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Playlist Management System</w:t>
      </w:r>
    </w:p>
    <w:p>
      <w:r>
        <w:rPr>
          <w:b/>
        </w:rPr>
        <w:t>Source code listing</w:t>
      </w:r>
    </w:p>
    <w:p>
      <w:r>
        <w:t>A full-stack music playlist manager. The playlist is stored in a hand-written doubly linked list in C (playlist.h, playlist.c). A small C web server (server.c, built on the Mongoose embedded library) exposes it as a REST API and serves the web front end (HTML, CSS, vanilla JavaScript). Songs come from Spotify (search and playback through the Web API and Web Playback SDK, with Authorization Code + PKCE login done entirely in the browser) or from local MP3 files. The linked list decides the order of songs and what Next/Previous plays.</w:t>
      </w:r>
    </w:p>
    <w:p>
      <w:pPr>
        <w:pStyle w:val="Heading1"/>
      </w:pPr>
      <w:r>
        <w:t>How to assemble and run this listing</w:t>
      </w:r>
    </w:p>
    <w:p>
      <w:r>
        <w:t>Follow these steps to rebuild the working project from the code in this document.</w:t>
      </w:r>
    </w:p>
    <w:p>
      <w:r>
        <w:t>1. Create this folder layout (any parent folder):</w:t>
      </w:r>
    </w:p>
    <w:p>
      <w:pPr>
        <w:shd w:val="clear" w:color="auto" w:fill="F4F4F6"/>
        <w:spacing w:after="0" w:line="240" w:lineRule="auto"/>
      </w:pPr>
      <w:r>
        <w:rPr>
          <w:rFonts w:ascii="Consolas" w:hAnsi="Consolas" w:eastAsia="Consolas"/>
          <w:sz w:val="17"/>
        </w:rPr>
        <w:t>music-playlist/</w:t>
        <w:br/>
      </w:r>
      <w:r>
        <w:rPr>
          <w:rFonts w:ascii="Consolas" w:hAnsi="Consolas" w:eastAsia="Consolas"/>
          <w:sz w:val="17"/>
        </w:rPr>
        <w:t xml:space="preserve">  backend/    playlist.h  playlist.c  server.c  test_playlist.c  Makefile  mongoose.c  mongoose.h</w:t>
        <w:br/>
      </w:r>
      <w:r>
        <w:rPr>
          <w:rFonts w:ascii="Consolas" w:hAnsi="Consolas" w:eastAsia="Consolas"/>
          <w:sz w:val="17"/>
        </w:rPr>
        <w:t xml:space="preserve">  frontend/   index.html  style.css  app.js  spotify.js  fx.js  config.example.js  config.js</w:t>
        <w:br/>
      </w:r>
      <w:r>
        <w:rPr>
          <w:rFonts w:ascii="Consolas" w:hAnsi="Consolas" w:eastAsia="Consolas"/>
          <w:sz w:val="17"/>
        </w:rPr>
        <w:t xml:space="preserve">  data/       playlist.txt</w:t>
        <w:br/>
      </w:r>
      <w:r>
        <w:rPr>
          <w:rFonts w:ascii="Consolas" w:hAnsi="Consolas" w:eastAsia="Consolas"/>
          <w:sz w:val="17"/>
        </w:rPr>
        <w:t xml:space="preserve">  music/      (optional .mp3 files)</w:t>
      </w:r>
    </w:p>
    <w:p>
      <w:r>
        <w:t>2. Copy each listing below (sections 1 to 11) into the file with the same name. Copy only the code, not the grey heading text. In the Makefile every indented line must begin with one TAB character, not spaces (or skip the Makefile and use the build commands in step 5).</w:t>
      </w:r>
    </w:p>
    <w:p>
      <w:r>
        <w:t>3. Download the two Mongoose library files (version 7.14, third-party, not listed here) into the backend folder. In PowerShell:</w:t>
      </w:r>
    </w:p>
    <w:p>
      <w:pPr>
        <w:shd w:val="clear" w:color="auto" w:fill="F4F4F6"/>
        <w:spacing w:after="0" w:line="240" w:lineRule="auto"/>
      </w:pPr>
      <w:r>
        <w:rPr>
          <w:rFonts w:ascii="Consolas" w:hAnsi="Consolas" w:eastAsia="Consolas"/>
          <w:sz w:val="17"/>
        </w:rPr>
        <w:t>cd music-playlist\backend</w:t>
        <w:br/>
      </w:r>
      <w:r>
        <w:rPr>
          <w:rFonts w:ascii="Consolas" w:hAnsi="Consolas" w:eastAsia="Consolas"/>
          <w:sz w:val="17"/>
        </w:rPr>
        <w:t>Invoke-WebRequest https://raw.githubusercontent.com/cesanta/mongoose/7.14/mongoose.c -OutFile mongoose.c</w:t>
        <w:br/>
      </w:r>
      <w:r>
        <w:rPr>
          <w:rFonts w:ascii="Consolas" w:hAnsi="Consolas" w:eastAsia="Consolas"/>
          <w:sz w:val="17"/>
        </w:rPr>
        <w:t>Invoke-WebRequest https://raw.githubusercontent.com/cesanta/mongoose/7.14/mongoose.h -OutFile mongoose.h</w:t>
        <w:br/>
      </w:r>
      <w:r>
        <w:rPr>
          <w:rFonts w:ascii="Consolas" w:hAnsi="Consolas" w:eastAsia="Consolas"/>
          <w:sz w:val="17"/>
        </w:rPr>
        <w:br/>
      </w:r>
      <w:r>
        <w:rPr>
          <w:rFonts w:ascii="Consolas" w:hAnsi="Consolas" w:eastAsia="Consolas"/>
          <w:sz w:val="17"/>
        </w:rPr>
        <w:t># Linux / macOS:</w:t>
        <w:br/>
      </w:r>
      <w:r>
        <w:rPr>
          <w:rFonts w:ascii="Consolas" w:hAnsi="Consolas" w:eastAsia="Consolas"/>
          <w:sz w:val="17"/>
        </w:rPr>
        <w:t>curl -O https://raw.githubusercontent.com/cesanta/mongoose/7.14/mongoose.c</w:t>
        <w:br/>
      </w:r>
      <w:r>
        <w:rPr>
          <w:rFonts w:ascii="Consolas" w:hAnsi="Consolas" w:eastAsia="Consolas"/>
          <w:sz w:val="17"/>
        </w:rPr>
        <w:t>curl -O https://raw.githubusercontent.com/cesanta/mongoose/7.14/mongoose.h</w:t>
      </w:r>
    </w:p>
    <w:p>
      <w:r>
        <w:t>4. Create data/playlist.txt containing exactly this one line (the Save button fills it later), and an empty music/ folder:</w:t>
      </w:r>
    </w:p>
    <w:p>
      <w:pPr>
        <w:shd w:val="clear" w:color="auto" w:fill="F4F4F6"/>
        <w:spacing w:after="0" w:line="240" w:lineRule="auto"/>
      </w:pPr>
      <w:r>
        <w:rPr>
          <w:rFonts w:ascii="Consolas" w:hAnsi="Consolas" w:eastAsia="Consolas"/>
          <w:sz w:val="17"/>
        </w:rPr>
        <w:t># Saved playlist (one tab-separated song per line). Written by the Save button.</w:t>
      </w:r>
    </w:p>
    <w:p>
      <w:r>
        <w:t>5. Build (needs GCC; on Windows install MinGW-w64 / MSYS2 UCRT64). From the backend folder:</w:t>
      </w:r>
    </w:p>
    <w:p>
      <w:pPr>
        <w:shd w:val="clear" w:color="auto" w:fill="F4F4F6"/>
        <w:spacing w:after="0" w:line="240" w:lineRule="auto"/>
      </w:pPr>
      <w:r>
        <w:rPr>
          <w:rFonts w:ascii="Consolas" w:hAnsi="Consolas" w:eastAsia="Consolas"/>
          <w:sz w:val="17"/>
        </w:rPr>
        <w:t># Windows (MinGW)</w:t>
        <w:br/>
      </w:r>
      <w:r>
        <w:rPr>
          <w:rFonts w:ascii="Consolas" w:hAnsi="Consolas" w:eastAsia="Consolas"/>
          <w:sz w:val="17"/>
        </w:rPr>
        <w:t>gcc -Wall -Wextra -std=c99 -O2 -c server.c playlist.c</w:t>
        <w:br/>
      </w:r>
      <w:r>
        <w:rPr>
          <w:rFonts w:ascii="Consolas" w:hAnsi="Consolas" w:eastAsia="Consolas"/>
          <w:sz w:val="17"/>
        </w:rPr>
        <w:t>gcc -std=gnu99 -O2 -w -c mongoose.c</w:t>
        <w:br/>
      </w:r>
      <w:r>
        <w:rPr>
          <w:rFonts w:ascii="Consolas" w:hAnsi="Consolas" w:eastAsia="Consolas"/>
          <w:sz w:val="17"/>
        </w:rPr>
        <w:t>gcc -o server.exe server.o playlist.o mongoose.o -lws2_32</w:t>
        <w:br/>
      </w:r>
      <w:r>
        <w:rPr>
          <w:rFonts w:ascii="Consolas" w:hAnsi="Consolas" w:eastAsia="Consolas"/>
          <w:sz w:val="17"/>
        </w:rPr>
        <w:br/>
      </w:r>
      <w:r>
        <w:rPr>
          <w:rFonts w:ascii="Consolas" w:hAnsi="Consolas" w:eastAsia="Consolas"/>
          <w:sz w:val="17"/>
        </w:rPr>
        <w:t># Linux</w:t>
        <w:br/>
      </w:r>
      <w:r>
        <w:rPr>
          <w:rFonts w:ascii="Consolas" w:hAnsi="Consolas" w:eastAsia="Consolas"/>
          <w:sz w:val="17"/>
        </w:rPr>
        <w:t>gcc -Wall -Wextra -std=c99 -O2 -c server.c playlist.c</w:t>
        <w:br/>
      </w:r>
      <w:r>
        <w:rPr>
          <w:rFonts w:ascii="Consolas" w:hAnsi="Consolas" w:eastAsia="Consolas"/>
          <w:sz w:val="17"/>
        </w:rPr>
        <w:t>gcc -std=gnu99 -O2 -w -c mongoose.c</w:t>
        <w:br/>
      </w:r>
      <w:r>
        <w:rPr>
          <w:rFonts w:ascii="Consolas" w:hAnsi="Consolas" w:eastAsia="Consolas"/>
          <w:sz w:val="17"/>
        </w:rPr>
        <w:t>gcc -o server server.o playlist.o mongoose.o</w:t>
        <w:br/>
      </w:r>
      <w:r>
        <w:rPr>
          <w:rFonts w:ascii="Consolas" w:hAnsi="Consolas" w:eastAsia="Consolas"/>
          <w:sz w:val="17"/>
        </w:rPr>
        <w:br/>
      </w:r>
      <w:r>
        <w:rPr>
          <w:rFonts w:ascii="Consolas" w:hAnsi="Consolas" w:eastAsia="Consolas"/>
          <w:sz w:val="17"/>
        </w:rPr>
        <w:t># or, with the Makefile:  make   (Linux)   /   mingw32-make   (Windows)</w:t>
        <w:br/>
      </w:r>
      <w:r>
        <w:rPr>
          <w:rFonts w:ascii="Consolas" w:hAnsi="Consolas" w:eastAsia="Consolas"/>
          <w:sz w:val="17"/>
        </w:rPr>
        <w:t># linked list unit tests: make test</w:t>
      </w:r>
    </w:p>
    <w:p>
      <w:r>
        <w:t>6. Spotify setup (only needed for Spotify search/playback; the rest works without it): create an app at https://developer.spotify.com/dashboard with redirect URI http://127.0.0.1:8080/callback, tick Web API and Web Playback SDK, add your account under User Management, then copy frontend/config.example.js to frontend/config.js and put your Client ID between the quotes.</w:t>
      </w:r>
    </w:p>
    <w:p>
      <w:r>
        <w:t>7. Run from the backend folder, then open http://127.0.0.1:8080 in Chrome or Edge (use 127.0.0.1, not localhost):</w:t>
      </w:r>
    </w:p>
    <w:p>
      <w:pPr>
        <w:shd w:val="clear" w:color="auto" w:fill="F4F4F6"/>
        <w:spacing w:after="0" w:line="240" w:lineRule="auto"/>
      </w:pPr>
      <w:r>
        <w:rPr>
          <w:rFonts w:ascii="Consolas" w:hAnsi="Consolas" w:eastAsia="Consolas"/>
          <w:sz w:val="17"/>
        </w:rPr>
        <w:t>.\server.exe        # Windows</w:t>
        <w:br/>
      </w:r>
      <w:r>
        <w:rPr>
          <w:rFonts w:ascii="Consolas" w:hAnsi="Consolas" w:eastAsia="Consolas"/>
          <w:sz w:val="17"/>
        </w:rPr>
        <w:t>./server            # Linux</w:t>
      </w:r>
    </w:p>
    <w:p>
      <w:pPr>
        <w:pStyle w:val="Heading1"/>
      </w:pPr>
      <w:r>
        <w:t>Project structure</w:t>
      </w:r>
    </w:p>
    <w:tbl>
      <w:tblPr>
        <w:tblStyle w:val="LightGrid-Accent1"/>
        <w:tblW w:type="auto" w:w="0"/>
        <w:tblLook w:firstColumn="1" w:firstRow="1" w:lastColumn="0" w:lastRow="0" w:noHBand="0" w:noVBand="1" w:val="04A0"/>
      </w:tblPr>
      <w:tblGrid>
        <w:gridCol w:w="5112"/>
        <w:gridCol w:w="5112"/>
      </w:tblGrid>
      <w:tr>
        <w:tc>
          <w:tcPr>
            <w:tcW w:type="dxa" w:w="5112"/>
          </w:tcPr>
          <w:p>
            <w:r>
              <w:rPr>
                <w:sz w:val="19"/>
              </w:rPr>
              <w:t>File</w:t>
            </w:r>
          </w:p>
        </w:tc>
        <w:tc>
          <w:tcPr>
            <w:tcW w:type="dxa" w:w="5112"/>
          </w:tcPr>
          <w:p>
            <w:r>
              <w:rPr>
                <w:sz w:val="19"/>
              </w:rPr>
              <w:t>Purpose</w:t>
            </w:r>
          </w:p>
        </w:tc>
      </w:tr>
      <w:tr>
        <w:tc>
          <w:tcPr>
            <w:tcW w:type="dxa" w:w="5112"/>
          </w:tcPr>
          <w:p>
            <w:r>
              <w:rPr>
                <w:sz w:val="19"/>
              </w:rPr>
              <w:t>backend/playlist.h</w:t>
            </w:r>
          </w:p>
        </w:tc>
        <w:tc>
          <w:tcPr>
            <w:tcW w:type="dxa" w:w="5112"/>
          </w:tcPr>
          <w:p>
            <w:r>
              <w:rPr>
                <w:sz w:val="19"/>
              </w:rPr>
              <w:t>Linked list module - structures and function declarations (the core data structure)</w:t>
            </w:r>
          </w:p>
        </w:tc>
      </w:tr>
      <w:tr>
        <w:tc>
          <w:tcPr>
            <w:tcW w:type="dxa" w:w="5112"/>
          </w:tcPr>
          <w:p>
            <w:r>
              <w:rPr>
                <w:sz w:val="19"/>
              </w:rPr>
              <w:t>backend/playlist.c</w:t>
            </w:r>
          </w:p>
        </w:tc>
        <w:tc>
          <w:tcPr>
            <w:tcW w:type="dxa" w:w="5112"/>
          </w:tcPr>
          <w:p>
            <w:r>
              <w:rPr>
                <w:sz w:val="19"/>
              </w:rPr>
              <w:t>Linked list module - all list operations: insert, delete, reverse, sort, shuffle, search, save/load</w:t>
            </w:r>
          </w:p>
        </w:tc>
      </w:tr>
      <w:tr>
        <w:tc>
          <w:tcPr>
            <w:tcW w:type="dxa" w:w="5112"/>
          </w:tcPr>
          <w:p>
            <w:r>
              <w:rPr>
                <w:sz w:val="19"/>
              </w:rPr>
              <w:t>backend/server.c</w:t>
            </w:r>
          </w:p>
        </w:tc>
        <w:tc>
          <w:tcPr>
            <w:tcW w:type="dxa" w:w="5112"/>
          </w:tcPr>
          <w:p>
            <w:r>
              <w:rPr>
                <w:sz w:val="19"/>
              </w:rPr>
              <w:t>HTTP server: REST routing and JSON handling (uses playlist.h)</w:t>
            </w:r>
          </w:p>
        </w:tc>
      </w:tr>
      <w:tr>
        <w:tc>
          <w:tcPr>
            <w:tcW w:type="dxa" w:w="5112"/>
          </w:tcPr>
          <w:p>
            <w:r>
              <w:rPr>
                <w:sz w:val="19"/>
              </w:rPr>
              <w:t>backend/test_playlist.c</w:t>
            </w:r>
          </w:p>
        </w:tc>
        <w:tc>
          <w:tcPr>
            <w:tcW w:type="dxa" w:w="5112"/>
          </w:tcPr>
          <w:p>
            <w:r>
              <w:rPr>
                <w:sz w:val="19"/>
              </w:rPr>
              <w:t>Standalone unit tests for the linked list (checks pointer invariants)</w:t>
            </w:r>
          </w:p>
        </w:tc>
      </w:tr>
      <w:tr>
        <w:tc>
          <w:tcPr>
            <w:tcW w:type="dxa" w:w="5112"/>
          </w:tcPr>
          <w:p>
            <w:r>
              <w:rPr>
                <w:sz w:val="19"/>
              </w:rPr>
              <w:t>backend/Makefile</w:t>
            </w:r>
          </w:p>
        </w:tc>
        <w:tc>
          <w:tcPr>
            <w:tcW w:type="dxa" w:w="5112"/>
          </w:tcPr>
          <w:p>
            <w:r>
              <w:rPr>
                <w:sz w:val="19"/>
              </w:rPr>
              <w:t>Build file for Linux and Windows (MinGW). Recipe lines must start with a TAB character</w:t>
            </w:r>
          </w:p>
        </w:tc>
      </w:tr>
      <w:tr>
        <w:tc>
          <w:tcPr>
            <w:tcW w:type="dxa" w:w="5112"/>
          </w:tcPr>
          <w:p>
            <w:r>
              <w:rPr>
                <w:sz w:val="19"/>
              </w:rPr>
              <w:t>frontend/index.html</w:t>
            </w:r>
          </w:p>
        </w:tc>
        <w:tc>
          <w:tcPr>
            <w:tcW w:type="dxa" w:w="5112"/>
          </w:tcPr>
          <w:p>
            <w:r>
              <w:rPr>
                <w:sz w:val="19"/>
              </w:rPr>
              <w:t>Web page structure</w:t>
            </w:r>
          </w:p>
        </w:tc>
      </w:tr>
      <w:tr>
        <w:tc>
          <w:tcPr>
            <w:tcW w:type="dxa" w:w="5112"/>
          </w:tcPr>
          <w:p>
            <w:r>
              <w:rPr>
                <w:sz w:val="19"/>
              </w:rPr>
              <w:t>frontend/style.css</w:t>
            </w:r>
          </w:p>
        </w:tc>
        <w:tc>
          <w:tcPr>
            <w:tcW w:type="dxa" w:w="5112"/>
          </w:tcPr>
          <w:p>
            <w:r>
              <w:rPr>
                <w:sz w:val="19"/>
              </w:rPr>
              <w:t>Styling: layout, glass panels, sliders, cursor</w:t>
            </w:r>
          </w:p>
        </w:tc>
      </w:tr>
      <w:tr>
        <w:tc>
          <w:tcPr>
            <w:tcW w:type="dxa" w:w="5112"/>
          </w:tcPr>
          <w:p>
            <w:r>
              <w:rPr>
                <w:sz w:val="19"/>
              </w:rPr>
              <w:t>frontend/app.js</w:t>
            </w:r>
          </w:p>
        </w:tc>
        <w:tc>
          <w:tcPr>
            <w:tcW w:type="dxa" w:w="5112"/>
          </w:tcPr>
          <w:p>
            <w:r>
              <w:rPr>
                <w:sz w:val="19"/>
              </w:rPr>
              <w:t>Playlist UI, playback engine, calls the C REST API</w:t>
            </w:r>
          </w:p>
        </w:tc>
      </w:tr>
      <w:tr>
        <w:tc>
          <w:tcPr>
            <w:tcW w:type="dxa" w:w="5112"/>
          </w:tcPr>
          <w:p>
            <w:r>
              <w:rPr>
                <w:sz w:val="19"/>
              </w:rPr>
              <w:t>frontend/spotify.js</w:t>
            </w:r>
          </w:p>
        </w:tc>
        <w:tc>
          <w:tcPr>
            <w:tcW w:type="dxa" w:w="5112"/>
          </w:tcPr>
          <w:p>
            <w:r>
              <w:rPr>
                <w:sz w:val="19"/>
              </w:rPr>
              <w:t>Spotify login (PKCE), search and Web Playback SDK</w:t>
            </w:r>
          </w:p>
        </w:tc>
      </w:tr>
      <w:tr>
        <w:tc>
          <w:tcPr>
            <w:tcW w:type="dxa" w:w="5112"/>
          </w:tcPr>
          <w:p>
            <w:r>
              <w:rPr>
                <w:sz w:val="19"/>
              </w:rPr>
              <w:t>frontend/fx.js</w:t>
            </w:r>
          </w:p>
        </w:tc>
        <w:tc>
          <w:tcPr>
            <w:tcW w:type="dxa" w:w="5112"/>
          </w:tcPr>
          <w:p>
            <w:r>
              <w:rPr>
                <w:sz w:val="19"/>
              </w:rPr>
              <w:t>Visual effects: floating music notes and animated cursor</w:t>
            </w:r>
          </w:p>
        </w:tc>
      </w:tr>
      <w:tr>
        <w:tc>
          <w:tcPr>
            <w:tcW w:type="dxa" w:w="5112"/>
          </w:tcPr>
          <w:p>
            <w:r>
              <w:rPr>
                <w:sz w:val="19"/>
              </w:rPr>
              <w:t>frontend/config.example.js</w:t>
            </w:r>
          </w:p>
        </w:tc>
        <w:tc>
          <w:tcPr>
            <w:tcW w:type="dxa" w:w="5112"/>
          </w:tcPr>
          <w:p>
            <w:r>
              <w:rPr>
                <w:sz w:val="19"/>
              </w:rPr>
              <w:t>Configuration template for the Spotify Client ID (copy to config.js)</w:t>
            </w:r>
          </w:p>
        </w:tc>
      </w:tr>
      <w:tr>
        <w:tc>
          <w:tcPr>
            <w:tcW w:type="dxa" w:w="5112"/>
          </w:tcPr>
          <w:p>
            <w:r>
              <w:rPr>
                <w:sz w:val="19"/>
              </w:rPr>
              <w:t>backend/mongoose.c, mongoose.h</w:t>
            </w:r>
          </w:p>
        </w:tc>
        <w:tc>
          <w:tcPr>
            <w:tcW w:type="dxa" w:w="5112"/>
          </w:tcPr>
          <w:p>
            <w:r>
              <w:rPr>
                <w:sz w:val="19"/>
              </w:rPr>
              <w:t>Third-party embedded web server library (Mongoose 7.14) - download, step 3</w:t>
            </w:r>
          </w:p>
        </w:tc>
      </w:tr>
      <w:tr>
        <w:tc>
          <w:tcPr>
            <w:tcW w:type="dxa" w:w="5112"/>
          </w:tcPr>
          <w:p>
            <w:r>
              <w:rPr>
                <w:sz w:val="19"/>
              </w:rPr>
              <w:t>data/playlist.txt</w:t>
            </w:r>
          </w:p>
        </w:tc>
        <w:tc>
          <w:tcPr>
            <w:tcW w:type="dxa" w:w="5112"/>
          </w:tcPr>
          <w:p>
            <w:r>
              <w:rPr>
                <w:sz w:val="19"/>
              </w:rPr>
              <w:t>Saved playlist (tab-separated text, loaded on server start)</w:t>
            </w:r>
          </w:p>
        </w:tc>
      </w:tr>
      <w:tr>
        <w:tc>
          <w:tcPr>
            <w:tcW w:type="dxa" w:w="5112"/>
          </w:tcPr>
          <w:p>
            <w:r>
              <w:rPr>
                <w:sz w:val="19"/>
              </w:rPr>
              <w:t>music/</w:t>
            </w:r>
          </w:p>
        </w:tc>
        <w:tc>
          <w:tcPr>
            <w:tcW w:type="dxa" w:w="5112"/>
          </w:tcPr>
          <w:p>
            <w:r>
              <w:rPr>
                <w:sz w:val="19"/>
              </w:rPr>
              <w:t>Optional local MP3 files</w:t>
            </w:r>
          </w:p>
        </w:tc>
      </w:tr>
    </w:tbl>
    <w:p>
      <w:pPr>
        <w:pStyle w:val="Heading1"/>
      </w:pPr>
      <w:r>
        <w:t>Linked list operations and time complexity</w:t>
      </w:r>
    </w:p>
    <w:tbl>
      <w:tblPr>
        <w:tblStyle w:val="LightGrid-Accent1"/>
        <w:tblW w:type="auto" w:w="0"/>
        <w:tblLook w:firstColumn="1" w:firstRow="1" w:lastColumn="0" w:lastRow="0" w:noHBand="0" w:noVBand="1" w:val="04A0"/>
      </w:tblPr>
      <w:tblGrid>
        <w:gridCol w:w="3408"/>
        <w:gridCol w:w="3408"/>
        <w:gridCol w:w="3408"/>
      </w:tblGrid>
      <w:tr>
        <w:tc>
          <w:tcPr>
            <w:tcW w:type="dxa" w:w="3408"/>
          </w:tcPr>
          <w:p>
            <w:r>
              <w:rPr>
                <w:sz w:val="19"/>
              </w:rPr>
              <w:t>Operation</w:t>
            </w:r>
          </w:p>
        </w:tc>
        <w:tc>
          <w:tcPr>
            <w:tcW w:type="dxa" w:w="3408"/>
          </w:tcPr>
          <w:p>
            <w:r>
              <w:rPr>
                <w:sz w:val="19"/>
              </w:rPr>
              <w:t>Function</w:t>
            </w:r>
          </w:p>
        </w:tc>
        <w:tc>
          <w:tcPr>
            <w:tcW w:type="dxa" w:w="3408"/>
          </w:tcPr>
          <w:p>
            <w:r>
              <w:rPr>
                <w:sz w:val="19"/>
              </w:rPr>
              <w:t>Time</w:t>
            </w:r>
          </w:p>
        </w:tc>
      </w:tr>
      <w:tr>
        <w:tc>
          <w:tcPr>
            <w:tcW w:type="dxa" w:w="3408"/>
          </w:tcPr>
          <w:p>
            <w:r>
              <w:rPr>
                <w:sz w:val="19"/>
              </w:rPr>
              <w:t>Add at end</w:t>
            </w:r>
          </w:p>
        </w:tc>
        <w:tc>
          <w:tcPr>
            <w:tcW w:type="dxa" w:w="3408"/>
          </w:tcPr>
          <w:p>
            <w:r>
              <w:rPr>
                <w:sz w:val="19"/>
              </w:rPr>
              <w:t>pl_add_end</w:t>
            </w:r>
          </w:p>
        </w:tc>
        <w:tc>
          <w:tcPr>
            <w:tcW w:type="dxa" w:w="3408"/>
          </w:tcPr>
          <w:p>
            <w:r>
              <w:rPr>
                <w:sz w:val="19"/>
              </w:rPr>
              <w:t>O(1)</w:t>
            </w:r>
          </w:p>
        </w:tc>
      </w:tr>
      <w:tr>
        <w:tc>
          <w:tcPr>
            <w:tcW w:type="dxa" w:w="3408"/>
          </w:tcPr>
          <w:p>
            <w:r>
              <w:rPr>
                <w:sz w:val="19"/>
              </w:rPr>
              <w:t>Add at start</w:t>
            </w:r>
          </w:p>
        </w:tc>
        <w:tc>
          <w:tcPr>
            <w:tcW w:type="dxa" w:w="3408"/>
          </w:tcPr>
          <w:p>
            <w:r>
              <w:rPr>
                <w:sz w:val="19"/>
              </w:rPr>
              <w:t>pl_add_start</w:t>
            </w:r>
          </w:p>
        </w:tc>
        <w:tc>
          <w:tcPr>
            <w:tcW w:type="dxa" w:w="3408"/>
          </w:tcPr>
          <w:p>
            <w:r>
              <w:rPr>
                <w:sz w:val="19"/>
              </w:rPr>
              <w:t>O(1)</w:t>
            </w:r>
          </w:p>
        </w:tc>
      </w:tr>
      <w:tr>
        <w:tc>
          <w:tcPr>
            <w:tcW w:type="dxa" w:w="3408"/>
          </w:tcPr>
          <w:p>
            <w:r>
              <w:rPr>
                <w:sz w:val="19"/>
              </w:rPr>
              <w:t>Insert at position</w:t>
            </w:r>
          </w:p>
        </w:tc>
        <w:tc>
          <w:tcPr>
            <w:tcW w:type="dxa" w:w="3408"/>
          </w:tcPr>
          <w:p>
            <w:r>
              <w:rPr>
                <w:sz w:val="19"/>
              </w:rPr>
              <w:t>pl_insert_at</w:t>
            </w:r>
          </w:p>
        </w:tc>
        <w:tc>
          <w:tcPr>
            <w:tcW w:type="dxa" w:w="3408"/>
          </w:tcPr>
          <w:p>
            <w:r>
              <w:rPr>
                <w:sz w:val="19"/>
              </w:rPr>
              <w:t>O(n)</w:t>
            </w:r>
          </w:p>
        </w:tc>
      </w:tr>
      <w:tr>
        <w:tc>
          <w:tcPr>
            <w:tcW w:type="dxa" w:w="3408"/>
          </w:tcPr>
          <w:p>
            <w:r>
              <w:rPr>
                <w:sz w:val="19"/>
              </w:rPr>
              <w:t>Delete by id / title</w:t>
            </w:r>
          </w:p>
        </w:tc>
        <w:tc>
          <w:tcPr>
            <w:tcW w:type="dxa" w:w="3408"/>
          </w:tcPr>
          <w:p>
            <w:r>
              <w:rPr>
                <w:sz w:val="19"/>
              </w:rPr>
              <w:t>pl_delete_by_id / pl_delete_by_title</w:t>
            </w:r>
          </w:p>
        </w:tc>
        <w:tc>
          <w:tcPr>
            <w:tcW w:type="dxa" w:w="3408"/>
          </w:tcPr>
          <w:p>
            <w:r>
              <w:rPr>
                <w:sz w:val="19"/>
              </w:rPr>
              <w:t>O(n)</w:t>
            </w:r>
          </w:p>
        </w:tc>
      </w:tr>
      <w:tr>
        <w:tc>
          <w:tcPr>
            <w:tcW w:type="dxa" w:w="3408"/>
          </w:tcPr>
          <w:p>
            <w:r>
              <w:rPr>
                <w:sz w:val="19"/>
              </w:rPr>
              <w:t>Search (title/artist)</w:t>
            </w:r>
          </w:p>
        </w:tc>
        <w:tc>
          <w:tcPr>
            <w:tcW w:type="dxa" w:w="3408"/>
          </w:tcPr>
          <w:p>
            <w:r>
              <w:rPr>
                <w:sz w:val="19"/>
              </w:rPr>
              <w:t>pl_search</w:t>
            </w:r>
          </w:p>
        </w:tc>
        <w:tc>
          <w:tcPr>
            <w:tcW w:type="dxa" w:w="3408"/>
          </w:tcPr>
          <w:p>
            <w:r>
              <w:rPr>
                <w:sz w:val="19"/>
              </w:rPr>
              <w:t>O(n*m)</w:t>
            </w:r>
          </w:p>
        </w:tc>
      </w:tr>
      <w:tr>
        <w:tc>
          <w:tcPr>
            <w:tcW w:type="dxa" w:w="3408"/>
          </w:tcPr>
          <w:p>
            <w:r>
              <w:rPr>
                <w:sz w:val="19"/>
              </w:rPr>
              <w:t>Next / Previous (with repeat wrap)</w:t>
            </w:r>
          </w:p>
        </w:tc>
        <w:tc>
          <w:tcPr>
            <w:tcW w:type="dxa" w:w="3408"/>
          </w:tcPr>
          <w:p>
            <w:r>
              <w:rPr>
                <w:sz w:val="19"/>
              </w:rPr>
              <w:t>pl_play_next / pl_play_prev</w:t>
            </w:r>
          </w:p>
        </w:tc>
        <w:tc>
          <w:tcPr>
            <w:tcW w:type="dxa" w:w="3408"/>
          </w:tcPr>
          <w:p>
            <w:r>
              <w:rPr>
                <w:sz w:val="19"/>
              </w:rPr>
              <w:t>O(1)</w:t>
            </w:r>
          </w:p>
        </w:tc>
      </w:tr>
      <w:tr>
        <w:tc>
          <w:tcPr>
            <w:tcW w:type="dxa" w:w="3408"/>
          </w:tcPr>
          <w:p>
            <w:r>
              <w:rPr>
                <w:sz w:val="19"/>
              </w:rPr>
              <w:t>Reverse in place</w:t>
            </w:r>
          </w:p>
        </w:tc>
        <w:tc>
          <w:tcPr>
            <w:tcW w:type="dxa" w:w="3408"/>
          </w:tcPr>
          <w:p>
            <w:r>
              <w:rPr>
                <w:sz w:val="19"/>
              </w:rPr>
              <w:t>pl_reverse</w:t>
            </w:r>
          </w:p>
        </w:tc>
        <w:tc>
          <w:tcPr>
            <w:tcW w:type="dxa" w:w="3408"/>
          </w:tcPr>
          <w:p>
            <w:r>
              <w:rPr>
                <w:sz w:val="19"/>
              </w:rPr>
              <w:t>O(n)</w:t>
            </w:r>
          </w:p>
        </w:tc>
      </w:tr>
      <w:tr>
        <w:tc>
          <w:tcPr>
            <w:tcW w:type="dxa" w:w="3408"/>
          </w:tcPr>
          <w:p>
            <w:r>
              <w:rPr>
                <w:sz w:val="19"/>
              </w:rPr>
              <w:t>Sort (merge sort)</w:t>
            </w:r>
          </w:p>
        </w:tc>
        <w:tc>
          <w:tcPr>
            <w:tcW w:type="dxa" w:w="3408"/>
          </w:tcPr>
          <w:p>
            <w:r>
              <w:rPr>
                <w:sz w:val="19"/>
              </w:rPr>
              <w:t>pl_sort</w:t>
            </w:r>
          </w:p>
        </w:tc>
        <w:tc>
          <w:tcPr>
            <w:tcW w:type="dxa" w:w="3408"/>
          </w:tcPr>
          <w:p>
            <w:r>
              <w:rPr>
                <w:sz w:val="19"/>
              </w:rPr>
              <w:t>O(n log n)</w:t>
            </w:r>
          </w:p>
        </w:tc>
      </w:tr>
      <w:tr>
        <w:tc>
          <w:tcPr>
            <w:tcW w:type="dxa" w:w="3408"/>
          </w:tcPr>
          <w:p>
            <w:r>
              <w:rPr>
                <w:sz w:val="19"/>
              </w:rPr>
              <w:t>Shuffle (Fisher-Yates)</w:t>
            </w:r>
          </w:p>
        </w:tc>
        <w:tc>
          <w:tcPr>
            <w:tcW w:type="dxa" w:w="3408"/>
          </w:tcPr>
          <w:p>
            <w:r>
              <w:rPr>
                <w:sz w:val="19"/>
              </w:rPr>
              <w:t>pl_shuffle</w:t>
            </w:r>
          </w:p>
        </w:tc>
        <w:tc>
          <w:tcPr>
            <w:tcW w:type="dxa" w:w="3408"/>
          </w:tcPr>
          <w:p>
            <w:r>
              <w:rPr>
                <w:sz w:val="19"/>
              </w:rPr>
              <w:t>O(n)</w:t>
            </w:r>
          </w:p>
        </w:tc>
      </w:tr>
      <w:tr>
        <w:tc>
          <w:tcPr>
            <w:tcW w:type="dxa" w:w="3408"/>
          </w:tcPr>
          <w:p>
            <w:r>
              <w:rPr>
                <w:sz w:val="19"/>
              </w:rPr>
              <w:t>Save / load</w:t>
            </w:r>
          </w:p>
        </w:tc>
        <w:tc>
          <w:tcPr>
            <w:tcW w:type="dxa" w:w="3408"/>
          </w:tcPr>
          <w:p>
            <w:r>
              <w:rPr>
                <w:sz w:val="19"/>
              </w:rPr>
              <w:t>pl_save / pl_load</w:t>
            </w:r>
          </w:p>
        </w:tc>
        <w:tc>
          <w:tcPr>
            <w:tcW w:type="dxa" w:w="3408"/>
          </w:tcPr>
          <w:p>
            <w:r>
              <w:rPr>
                <w:sz w:val="19"/>
              </w:rPr>
              <w:t>O(n)</w:t>
            </w:r>
          </w:p>
        </w:tc>
      </w:tr>
      <w:tr>
        <w:tc>
          <w:tcPr>
            <w:tcW w:type="dxa" w:w="3408"/>
          </w:tcPr>
          <w:p>
            <w:r>
              <w:rPr>
                <w:sz w:val="19"/>
              </w:rPr>
              <w:t>Free all nodes</w:t>
            </w:r>
          </w:p>
        </w:tc>
        <w:tc>
          <w:tcPr>
            <w:tcW w:type="dxa" w:w="3408"/>
          </w:tcPr>
          <w:p>
            <w:r>
              <w:rPr>
                <w:sz w:val="19"/>
              </w:rPr>
              <w:t>pl_free</w:t>
            </w:r>
          </w:p>
        </w:tc>
        <w:tc>
          <w:tcPr>
            <w:tcW w:type="dxa" w:w="3408"/>
          </w:tcPr>
          <w:p>
            <w:r>
              <w:rPr>
                <w:sz w:val="19"/>
              </w:rPr>
              <w:t>O(n)</w:t>
            </w:r>
          </w:p>
        </w:tc>
      </w:tr>
    </w:tbl>
    <w:p>
      <w:pPr>
        <w:pStyle w:val="Heading1"/>
        <w:pageBreakBefore/>
      </w:pPr>
      <w:r>
        <w:t>1. backend/playlist.h</w:t>
      </w:r>
    </w:p>
    <w:p>
      <w:r>
        <w:rPr>
          <w:i/>
        </w:rPr>
        <w:t>Linked list module - structures and function declarations (the core data structure)</w:t>
      </w:r>
    </w:p>
    <w:p>
      <w:pPr>
        <w:shd w:val="clear" w:color="auto" w:fill="F4F4F6"/>
        <w:spacing w:after="0" w:line="240" w:lineRule="auto"/>
      </w:pPr>
      <w:r>
        <w:rPr>
          <w:rFonts w:ascii="Consolas" w:hAnsi="Consolas" w:eastAsia="Consolas"/>
          <w:sz w:val="15"/>
        </w:rPr>
        <w:t>/*</w:t>
        <w:br/>
      </w:r>
      <w:r>
        <w:rPr>
          <w:rFonts w:ascii="Consolas" w:hAnsi="Consolas" w:eastAsia="Consolas"/>
          <w:sz w:val="15"/>
        </w:rPr>
        <w:t xml:space="preserve"> * playlist.h - Doubly linked list playlist (data structure module)</w:t>
        <w:br/>
      </w:r>
      <w:r>
        <w:rPr>
          <w:rFonts w:ascii="Consolas" w:hAnsi="Consolas" w:eastAsia="Consolas"/>
          <w:sz w:val="15"/>
        </w:rPr>
        <w:t xml:space="preserve"> *</w:t>
        <w:br/>
      </w:r>
      <w:r>
        <w:rPr>
          <w:rFonts w:ascii="Consolas" w:hAnsi="Consolas" w:eastAsia="Consolas"/>
          <w:sz w:val="15"/>
        </w:rPr>
        <w:t xml:space="preserve"> * This module knows nothing about HTTP or JSON.  It can be compiled and</w:t>
        <w:br/>
      </w:r>
      <w:r>
        <w:rPr>
          <w:rFonts w:ascii="Consolas" w:hAnsi="Consolas" w:eastAsia="Consolas"/>
          <w:sz w:val="15"/>
        </w:rPr>
        <w:t xml:space="preserve"> * tested on its own (see test_playlist.c).</w:t>
        <w:br/>
      </w:r>
      <w:r>
        <w:rPr>
          <w:rFonts w:ascii="Consolas" w:hAnsi="Consolas" w:eastAsia="Consolas"/>
          <w:sz w:val="15"/>
        </w:rPr>
        <w:t xml:space="preserve"> *</w:t>
        <w:br/>
      </w:r>
      <w:r>
        <w:rPr>
          <w:rFonts w:ascii="Consolas" w:hAnsi="Consolas" w:eastAsia="Consolas"/>
          <w:sz w:val="15"/>
        </w:rPr>
        <w:t xml:space="preserve"> * Layout of the list (a -&gt; b -&gt; c):</w:t>
        <w:br/>
      </w:r>
      <w:r>
        <w:rPr>
          <w:rFonts w:ascii="Consolas" w:hAnsi="Consolas" w:eastAsia="Consolas"/>
          <w:sz w:val="15"/>
        </w:rPr>
        <w:t xml:space="preserve"> *</w:t>
        <w:br/>
      </w:r>
      <w:r>
        <w:rPr>
          <w:rFonts w:ascii="Consolas" w:hAnsi="Consolas" w:eastAsia="Consolas"/>
          <w:sz w:val="15"/>
        </w:rPr>
        <w:t xml:space="preserve"> *        head                          tail</w:t>
        <w:br/>
      </w:r>
      <w:r>
        <w:rPr>
          <w:rFonts w:ascii="Consolas" w:hAnsi="Consolas" w:eastAsia="Consolas"/>
          <w:sz w:val="15"/>
        </w:rPr>
        <w:t xml:space="preserve"> *         |                             |</w:t>
        <w:br/>
      </w:r>
      <w:r>
        <w:rPr>
          <w:rFonts w:ascii="Consolas" w:hAnsi="Consolas" w:eastAsia="Consolas"/>
          <w:sz w:val="15"/>
        </w:rPr>
        <w:t xml:space="preserve"> *         v                             v</w:t>
        <w:br/>
      </w:r>
      <w:r>
        <w:rPr>
          <w:rFonts w:ascii="Consolas" w:hAnsi="Consolas" w:eastAsia="Consolas"/>
          <w:sz w:val="15"/>
        </w:rPr>
        <w:t xml:space="preserve"> *   NULL &lt;- [a] &lt;-&gt; [b] &lt;-&gt; [c] -&gt; NULL</w:t>
        <w:br/>
      </w:r>
      <w:r>
        <w:rPr>
          <w:rFonts w:ascii="Consolas" w:hAnsi="Consolas" w:eastAsia="Consolas"/>
          <w:sz w:val="15"/>
        </w:rPr>
        <w:t xml:space="preserve"> *            prev/next pointers</w:t>
        <w:br/>
      </w:r>
      <w:r>
        <w:rPr>
          <w:rFonts w:ascii="Consolas" w:hAnsi="Consolas" w:eastAsia="Consolas"/>
          <w:sz w:val="15"/>
        </w:rPr>
        <w:t xml:space="preserve"> *</w:t>
        <w:br/>
      </w:r>
      <w:r>
        <w:rPr>
          <w:rFonts w:ascii="Consolas" w:hAnsi="Consolas" w:eastAsia="Consolas"/>
          <w:sz w:val="15"/>
        </w:rPr>
        <w:t xml:space="preserve"> *   - head-&gt;prev == NULL and tail-&gt;next == NULL</w:t>
        <w:br/>
      </w:r>
      <w:r>
        <w:rPr>
          <w:rFonts w:ascii="Consolas" w:hAnsi="Consolas" w:eastAsia="Consolas"/>
          <w:sz w:val="15"/>
        </w:rPr>
        <w:t xml:space="preserve"> *   - every node n satisfies  n-&gt;next-&gt;prev == n  and  n-&gt;prev-&gt;next == n</w:t>
        <w:br/>
      </w:r>
      <w:r>
        <w:rPr>
          <w:rFonts w:ascii="Consolas" w:hAnsi="Consolas" w:eastAsia="Consolas"/>
          <w:sz w:val="15"/>
        </w:rPr>
        <w:t xml:space="preserve"> *   - count always equals the number of nodes</w:t>
        <w:br/>
      </w:r>
      <w:r>
        <w:rPr>
          <w:rFonts w:ascii="Consolas" w:hAnsi="Consolas" w:eastAsia="Consolas"/>
          <w:sz w:val="15"/>
        </w:rPr>
        <w:t xml:space="preserve"> */</w:t>
        <w:br/>
      </w:r>
      <w:r>
        <w:rPr>
          <w:rFonts w:ascii="Consolas" w:hAnsi="Consolas" w:eastAsia="Consolas"/>
          <w:sz w:val="15"/>
        </w:rPr>
        <w:t>#ifndef PLAYLIST_H</w:t>
        <w:br/>
      </w:r>
      <w:r>
        <w:rPr>
          <w:rFonts w:ascii="Consolas" w:hAnsi="Consolas" w:eastAsia="Consolas"/>
          <w:sz w:val="15"/>
        </w:rPr>
        <w:t>#define PLAYLIST_H</w:t>
        <w:br/>
      </w:r>
      <w:r>
        <w:rPr>
          <w:rFonts w:ascii="Consolas" w:hAnsi="Consolas" w:eastAsia="Consolas"/>
          <w:sz w:val="15"/>
        </w:rPr>
        <w:br/>
      </w:r>
      <w:r>
        <w:rPr>
          <w:rFonts w:ascii="Consolas" w:hAnsi="Consolas" w:eastAsia="Consolas"/>
          <w:sz w:val="15"/>
        </w:rPr>
        <w:t>#include &lt;stddef.h&gt;</w:t>
        <w:br/>
      </w:r>
      <w:r>
        <w:rPr>
          <w:rFonts w:ascii="Consolas" w:hAnsi="Consolas" w:eastAsia="Consolas"/>
          <w:sz w:val="15"/>
        </w:rPr>
        <w:br/>
      </w:r>
      <w:r>
        <w:rPr>
          <w:rFonts w:ascii="Consolas" w:hAnsi="Consolas" w:eastAsia="Consolas"/>
          <w:sz w:val="15"/>
        </w:rPr>
        <w:t>#define PL_TITLE_MAX  100</w:t>
        <w:br/>
      </w:r>
      <w:r>
        <w:rPr>
          <w:rFonts w:ascii="Consolas" w:hAnsi="Consolas" w:eastAsia="Consolas"/>
          <w:sz w:val="15"/>
        </w:rPr>
        <w:t>#define PL_ARTIST_MAX 100</w:t>
        <w:br/>
      </w:r>
      <w:r>
        <w:rPr>
          <w:rFonts w:ascii="Consolas" w:hAnsi="Consolas" w:eastAsia="Consolas"/>
          <w:sz w:val="15"/>
        </w:rPr>
        <w:t>#define PL_URI_MAX    100</w:t>
        <w:br/>
      </w:r>
      <w:r>
        <w:rPr>
          <w:rFonts w:ascii="Consolas" w:hAnsi="Consolas" w:eastAsia="Consolas"/>
          <w:sz w:val="15"/>
        </w:rPr>
        <w:t>#define PL_IMAGE_MAX  300</w:t>
        <w:br/>
      </w:r>
      <w:r>
        <w:rPr>
          <w:rFonts w:ascii="Consolas" w:hAnsi="Consolas" w:eastAsia="Consolas"/>
          <w:sz w:val="15"/>
        </w:rPr>
        <w:t>#define PL_SOURCE_MAX 10</w:t>
        <w:br/>
      </w:r>
      <w:r>
        <w:rPr>
          <w:rFonts w:ascii="Consolas" w:hAnsi="Consolas" w:eastAsia="Consolas"/>
          <w:sz w:val="15"/>
        </w:rPr>
        <w:t>#define PL_AUDIO_MAX  300</w:t>
        <w:br/>
      </w:r>
      <w:r>
        <w:rPr>
          <w:rFonts w:ascii="Consolas" w:hAnsi="Consolas" w:eastAsia="Consolas"/>
          <w:sz w:val="15"/>
        </w:rPr>
        <w:br/>
      </w:r>
      <w:r>
        <w:rPr>
          <w:rFonts w:ascii="Consolas" w:hAnsi="Consolas" w:eastAsia="Consolas"/>
          <w:sz w:val="15"/>
        </w:rPr>
        <w:t>/* One song = one node of the doubly linked list. */</w:t>
        <w:br/>
      </w:r>
      <w:r>
        <w:rPr>
          <w:rFonts w:ascii="Consolas" w:hAnsi="Consolas" w:eastAsia="Consolas"/>
          <w:sz w:val="15"/>
        </w:rPr>
        <w:t>typedef struct Song {</w:t>
        <w:br/>
      </w:r>
      <w:r>
        <w:rPr>
          <w:rFonts w:ascii="Consolas" w:hAnsi="Consolas" w:eastAsia="Consolas"/>
          <w:sz w:val="15"/>
        </w:rPr>
        <w:t xml:space="preserve">    int  id;</w:t>
        <w:br/>
      </w:r>
      <w:r>
        <w:rPr>
          <w:rFonts w:ascii="Consolas" w:hAnsi="Consolas" w:eastAsia="Consolas"/>
          <w:sz w:val="15"/>
        </w:rPr>
        <w:t xml:space="preserve">    char title[PL_TITLE_MAX];</w:t>
        <w:br/>
      </w:r>
      <w:r>
        <w:rPr>
          <w:rFonts w:ascii="Consolas" w:hAnsi="Consolas" w:eastAsia="Consolas"/>
          <w:sz w:val="15"/>
        </w:rPr>
        <w:t xml:space="preserve">    char artist[PL_ARTIST_MAX];</w:t>
        <w:br/>
      </w:r>
      <w:r>
        <w:rPr>
          <w:rFonts w:ascii="Consolas" w:hAnsi="Consolas" w:eastAsia="Consolas"/>
          <w:sz w:val="15"/>
        </w:rPr>
        <w:t xml:space="preserve">    int  duration;              /* seconds */</w:t>
        <w:br/>
      </w:r>
      <w:r>
        <w:rPr>
          <w:rFonts w:ascii="Consolas" w:hAnsi="Consolas" w:eastAsia="Consolas"/>
          <w:sz w:val="15"/>
        </w:rPr>
        <w:t xml:space="preserve">    char spotify_uri[PL_URI_MAX];   /* "spotify:track:&lt;id&gt;" ("" for local)   */</w:t>
        <w:br/>
      </w:r>
      <w:r>
        <w:rPr>
          <w:rFonts w:ascii="Consolas" w:hAnsi="Consolas" w:eastAsia="Consolas"/>
          <w:sz w:val="15"/>
        </w:rPr>
        <w:t xml:space="preserve">    char image_url[PL_IMAGE_MAX];   /* album art URL, may be ""              */</w:t>
        <w:br/>
      </w:r>
      <w:r>
        <w:rPr>
          <w:rFonts w:ascii="Consolas" w:hAnsi="Consolas" w:eastAsia="Consolas"/>
          <w:sz w:val="15"/>
        </w:rPr>
        <w:t xml:space="preserve">    char source[PL_SOURCE_MAX];     /* "spotify" or "local"                  */</w:t>
        <w:br/>
      </w:r>
      <w:r>
        <w:rPr>
          <w:rFonts w:ascii="Consolas" w:hAnsi="Consolas" w:eastAsia="Consolas"/>
          <w:sz w:val="15"/>
        </w:rPr>
        <w:t xml:space="preserve">    char audio_url[PL_AUDIO_MAX];   /* "/music/&lt;file&gt;.mp3" for local, or ""  */</w:t>
        <w:br/>
      </w:r>
      <w:r>
        <w:rPr>
          <w:rFonts w:ascii="Consolas" w:hAnsi="Consolas" w:eastAsia="Consolas"/>
          <w:sz w:val="15"/>
        </w:rPr>
        <w:t xml:space="preserve">    struct Song *prev;</w:t>
        <w:br/>
      </w:r>
      <w:r>
        <w:rPr>
          <w:rFonts w:ascii="Consolas" w:hAnsi="Consolas" w:eastAsia="Consolas"/>
          <w:sz w:val="15"/>
        </w:rPr>
        <w:t xml:space="preserve">    struct Song *next;</w:t>
        <w:br/>
      </w:r>
      <w:r>
        <w:rPr>
          <w:rFonts w:ascii="Consolas" w:hAnsi="Consolas" w:eastAsia="Consolas"/>
          <w:sz w:val="15"/>
        </w:rPr>
        <w:t>} Song;</w:t>
        <w:br/>
      </w:r>
      <w:r>
        <w:rPr>
          <w:rFonts w:ascii="Consolas" w:hAnsi="Consolas" w:eastAsia="Consolas"/>
          <w:sz w:val="15"/>
        </w:rPr>
        <w:br/>
      </w:r>
      <w:r>
        <w:rPr>
          <w:rFonts w:ascii="Consolas" w:hAnsi="Consolas" w:eastAsia="Consolas"/>
          <w:sz w:val="15"/>
        </w:rPr>
        <w:t>/* The list header: everything needed to reach and manage the nodes. */</w:t>
        <w:br/>
      </w:r>
      <w:r>
        <w:rPr>
          <w:rFonts w:ascii="Consolas" w:hAnsi="Consolas" w:eastAsia="Consolas"/>
          <w:sz w:val="15"/>
        </w:rPr>
        <w:t>typedef struct Playlist {</w:t>
        <w:br/>
      </w:r>
      <w:r>
        <w:rPr>
          <w:rFonts w:ascii="Consolas" w:hAnsi="Consolas" w:eastAsia="Consolas"/>
          <w:sz w:val="15"/>
        </w:rPr>
        <w:t xml:space="preserve">    Song *head;                 /* first song, NULL when empty            */</w:t>
        <w:br/>
      </w:r>
      <w:r>
        <w:rPr>
          <w:rFonts w:ascii="Consolas" w:hAnsi="Consolas" w:eastAsia="Consolas"/>
          <w:sz w:val="15"/>
        </w:rPr>
        <w:t xml:space="preserve">    Song *tail;                 /* last song,  NULL when empty            */</w:t>
        <w:br/>
      </w:r>
      <w:r>
        <w:rPr>
          <w:rFonts w:ascii="Consolas" w:hAnsi="Consolas" w:eastAsia="Consolas"/>
          <w:sz w:val="15"/>
        </w:rPr>
        <w:t xml:space="preserve">    Song *current;              /* "now playing" song, NULL if none       */</w:t>
        <w:br/>
      </w:r>
      <w:r>
        <w:rPr>
          <w:rFonts w:ascii="Consolas" w:hAnsi="Consolas" w:eastAsia="Consolas"/>
          <w:sz w:val="15"/>
        </w:rPr>
        <w:t xml:space="preserve">    int   count;                /* number of songs                        */</w:t>
        <w:br/>
      </w:r>
      <w:r>
        <w:rPr>
          <w:rFonts w:ascii="Consolas" w:hAnsi="Consolas" w:eastAsia="Consolas"/>
          <w:sz w:val="15"/>
        </w:rPr>
        <w:t xml:space="preserve">    int   nextId;               /* id handed to the next created song     */</w:t>
        <w:br/>
      </w:r>
      <w:r>
        <w:rPr>
          <w:rFonts w:ascii="Consolas" w:hAnsi="Consolas" w:eastAsia="Consolas"/>
          <w:sz w:val="15"/>
        </w:rPr>
        <w:t xml:space="preserve">    int   repeat;               /* 1 = wrap around at either end          */</w:t>
        <w:br/>
      </w:r>
      <w:r>
        <w:rPr>
          <w:rFonts w:ascii="Consolas" w:hAnsi="Consolas" w:eastAsia="Consolas"/>
          <w:sz w:val="15"/>
        </w:rPr>
        <w:t>} Playlist;</w:t>
        <w:br/>
      </w:r>
      <w:r>
        <w:rPr>
          <w:rFonts w:ascii="Consolas" w:hAnsi="Consolas" w:eastAsia="Consolas"/>
          <w:sz w:val="15"/>
        </w:rPr>
        <w:br/>
      </w:r>
      <w:r>
        <w:rPr>
          <w:rFonts w:ascii="Consolas" w:hAnsi="Consolas" w:eastAsia="Consolas"/>
          <w:sz w:val="15"/>
        </w:rPr>
        <w:t>/* Result codes returned by the operations below. */</w:t>
        <w:br/>
      </w:r>
      <w:r>
        <w:rPr>
          <w:rFonts w:ascii="Consolas" w:hAnsi="Consolas" w:eastAsia="Consolas"/>
          <w:sz w:val="15"/>
        </w:rPr>
        <w:t>typedef enum {</w:t>
        <w:br/>
      </w:r>
      <w:r>
        <w:rPr>
          <w:rFonts w:ascii="Consolas" w:hAnsi="Consolas" w:eastAsia="Consolas"/>
          <w:sz w:val="15"/>
        </w:rPr>
        <w:t xml:space="preserve">    PL_OK = 0,</w:t>
        <w:br/>
      </w:r>
      <w:r>
        <w:rPr>
          <w:rFonts w:ascii="Consolas" w:hAnsi="Consolas" w:eastAsia="Consolas"/>
          <w:sz w:val="15"/>
        </w:rPr>
        <w:t xml:space="preserve">    PL_ERR_INVALID,             /* bad title/artist/duration/argument     */</w:t>
        <w:br/>
      </w:r>
      <w:r>
        <w:rPr>
          <w:rFonts w:ascii="Consolas" w:hAnsi="Consolas" w:eastAsia="Consolas"/>
          <w:sz w:val="15"/>
        </w:rPr>
        <w:t xml:space="preserve">    PL_ERR_DUPLICATE,           /* a song with that title already exists  */</w:t>
        <w:br/>
      </w:r>
      <w:r>
        <w:rPr>
          <w:rFonts w:ascii="Consolas" w:hAnsi="Consolas" w:eastAsia="Consolas"/>
          <w:sz w:val="15"/>
        </w:rPr>
        <w:t xml:space="preserve">    PL_ERR_RANGE,               /* position outside 1..count+1            */</w:t>
        <w:br/>
      </w:r>
      <w:r>
        <w:rPr>
          <w:rFonts w:ascii="Consolas" w:hAnsi="Consolas" w:eastAsia="Consolas"/>
          <w:sz w:val="15"/>
        </w:rPr>
        <w:t xml:space="preserve">    PL_ERR_NOT_FOUND,           /* no such song                           */</w:t>
        <w:br/>
      </w:r>
      <w:r>
        <w:rPr>
          <w:rFonts w:ascii="Consolas" w:hAnsi="Consolas" w:eastAsia="Consolas"/>
          <w:sz w:val="15"/>
        </w:rPr>
        <w:t xml:space="preserve">    PL_ERR_EMPTY,               /* operation needs at least one song      */</w:t>
        <w:br/>
      </w:r>
      <w:r>
        <w:rPr>
          <w:rFonts w:ascii="Consolas" w:hAnsi="Consolas" w:eastAsia="Consolas"/>
          <w:sz w:val="15"/>
        </w:rPr>
        <w:t xml:space="preserve">    PL_ERR_END,                 /* next/prev hit an end with repeat off   */</w:t>
        <w:br/>
      </w:r>
      <w:r>
        <w:rPr>
          <w:rFonts w:ascii="Consolas" w:hAnsi="Consolas" w:eastAsia="Consolas"/>
          <w:sz w:val="15"/>
        </w:rPr>
        <w:t xml:space="preserve">    PL_ERR_NOMEM,               /* malloc failed                          */</w:t>
        <w:br/>
      </w:r>
      <w:r>
        <w:rPr>
          <w:rFonts w:ascii="Consolas" w:hAnsi="Consolas" w:eastAsia="Consolas"/>
          <w:sz w:val="15"/>
        </w:rPr>
        <w:t xml:space="preserve">    PL_ERR_IO                   /* file could not be read/written         */</w:t>
        <w:br/>
      </w:r>
      <w:r>
        <w:rPr>
          <w:rFonts w:ascii="Consolas" w:hAnsi="Consolas" w:eastAsia="Consolas"/>
          <w:sz w:val="15"/>
        </w:rPr>
        <w:t>} PlResult;</w:t>
        <w:br/>
      </w:r>
      <w:r>
        <w:rPr>
          <w:rFonts w:ascii="Consolas" w:hAnsi="Consolas" w:eastAsia="Consolas"/>
          <w:sz w:val="15"/>
        </w:rPr>
        <w:br/>
      </w:r>
      <w:r>
        <w:rPr>
          <w:rFonts w:ascii="Consolas" w:hAnsi="Consolas" w:eastAsia="Consolas"/>
          <w:sz w:val="15"/>
        </w:rPr>
        <w:t>typedef enum { PL_SORT_TITLE, PL_SORT_ARTIST, PL_SORT_DURATION } PlSortKey;</w:t>
        <w:br/>
      </w:r>
      <w:r>
        <w:rPr>
          <w:rFonts w:ascii="Consolas" w:hAnsi="Consolas" w:eastAsia="Consolas"/>
          <w:sz w:val="15"/>
        </w:rPr>
        <w:br/>
      </w:r>
      <w:r>
        <w:rPr>
          <w:rFonts w:ascii="Consolas" w:hAnsi="Consolas" w:eastAsia="Consolas"/>
          <w:sz w:val="15"/>
        </w:rPr>
        <w:t>/* Human readable text for a PlResult (for error messages). */</w:t>
        <w:br/>
      </w:r>
      <w:r>
        <w:rPr>
          <w:rFonts w:ascii="Consolas" w:hAnsi="Consolas" w:eastAsia="Consolas"/>
          <w:sz w:val="15"/>
        </w:rPr>
        <w:t>const char *pl_strerror(PlResult r);</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Everything needed to create a song.  NULL / "" fields mean "not set".</w:t>
        <w:br/>
      </w:r>
      <w:r>
        <w:rPr>
          <w:rFonts w:ascii="Consolas" w:hAnsi="Consolas" w:eastAsia="Consolas"/>
          <w:sz w:val="15"/>
        </w:rPr>
        <w:t xml:space="preserve"> * source may be NULL: it is then "spotify" when spotify_uri is given and</w:t>
        <w:br/>
      </w:r>
      <w:r>
        <w:rPr>
          <w:rFonts w:ascii="Consolas" w:hAnsi="Consolas" w:eastAsia="Consolas"/>
          <w:sz w:val="15"/>
        </w:rPr>
        <w:t xml:space="preserve"> * "local" otherwise.  Rules enforced when a song is created:</w:t>
        <w:br/>
      </w:r>
      <w:r>
        <w:rPr>
          <w:rFonts w:ascii="Consolas" w:hAnsi="Consolas" w:eastAsia="Consolas"/>
          <w:sz w:val="15"/>
        </w:rPr>
        <w:t xml:space="preserve"> *   spotify: spotify_uri must look like spotify:track:&lt;22 chars&gt;; no audio_url;</w:t>
        <w:br/>
      </w:r>
      <w:r>
        <w:rPr>
          <w:rFonts w:ascii="Consolas" w:hAnsi="Consolas" w:eastAsia="Consolas"/>
          <w:sz w:val="15"/>
        </w:rPr>
        <w:t xml:space="preserve"> *            duplicates are detected by spotify_uri</w:t>
        <w:br/>
      </w:r>
      <w:r>
        <w:rPr>
          <w:rFonts w:ascii="Consolas" w:hAnsi="Consolas" w:eastAsia="Consolas"/>
          <w:sz w:val="15"/>
        </w:rPr>
        <w:t xml:space="preserve"> *   local:   no spotify_uri; audio_url (optional) must be /music/&lt;name&gt;;</w:t>
        <w:br/>
      </w:r>
      <w:r>
        <w:rPr>
          <w:rFonts w:ascii="Consolas" w:hAnsi="Consolas" w:eastAsia="Consolas"/>
          <w:sz w:val="15"/>
        </w:rPr>
        <w:t xml:space="preserve"> *            duplicates are detected by title (case-insensitive)</w:t>
        <w:br/>
      </w:r>
      <w:r>
        <w:rPr>
          <w:rFonts w:ascii="Consolas" w:hAnsi="Consolas" w:eastAsia="Consolas"/>
          <w:sz w:val="15"/>
        </w:rPr>
        <w:t xml:space="preserve"> *   image_url (optional) must start with https://</w:t>
        <w:br/>
      </w:r>
      <w:r>
        <w:rPr>
          <w:rFonts w:ascii="Consolas" w:hAnsi="Consolas" w:eastAsia="Consolas"/>
          <w:sz w:val="15"/>
        </w:rPr>
        <w:t xml:space="preserve"> */</w:t>
        <w:br/>
      </w:r>
      <w:r>
        <w:rPr>
          <w:rFonts w:ascii="Consolas" w:hAnsi="Consolas" w:eastAsia="Consolas"/>
          <w:sz w:val="15"/>
        </w:rPr>
        <w:t>typedef struct {</w:t>
        <w:br/>
      </w:r>
      <w:r>
        <w:rPr>
          <w:rFonts w:ascii="Consolas" w:hAnsi="Consolas" w:eastAsia="Consolas"/>
          <w:sz w:val="15"/>
        </w:rPr>
        <w:t xml:space="preserve">    const char *title;</w:t>
        <w:br/>
      </w:r>
      <w:r>
        <w:rPr>
          <w:rFonts w:ascii="Consolas" w:hAnsi="Consolas" w:eastAsia="Consolas"/>
          <w:sz w:val="15"/>
        </w:rPr>
        <w:t xml:space="preserve">    const char *artist;</w:t>
        <w:br/>
      </w:r>
      <w:r>
        <w:rPr>
          <w:rFonts w:ascii="Consolas" w:hAnsi="Consolas" w:eastAsia="Consolas"/>
          <w:sz w:val="15"/>
        </w:rPr>
        <w:t xml:space="preserve">    int         duration;       /* seconds */</w:t>
        <w:br/>
      </w:r>
      <w:r>
        <w:rPr>
          <w:rFonts w:ascii="Consolas" w:hAnsi="Consolas" w:eastAsia="Consolas"/>
          <w:sz w:val="15"/>
        </w:rPr>
        <w:t xml:space="preserve">    const char *spotify_uri;</w:t>
        <w:br/>
      </w:r>
      <w:r>
        <w:rPr>
          <w:rFonts w:ascii="Consolas" w:hAnsi="Consolas" w:eastAsia="Consolas"/>
          <w:sz w:val="15"/>
        </w:rPr>
        <w:t xml:space="preserve">    const char *image_url;</w:t>
        <w:br/>
      </w:r>
      <w:r>
        <w:rPr>
          <w:rFonts w:ascii="Consolas" w:hAnsi="Consolas" w:eastAsia="Consolas"/>
          <w:sz w:val="15"/>
        </w:rPr>
        <w:t xml:space="preserve">    const char *source;</w:t>
        <w:br/>
      </w:r>
      <w:r>
        <w:rPr>
          <w:rFonts w:ascii="Consolas" w:hAnsi="Consolas" w:eastAsia="Consolas"/>
          <w:sz w:val="15"/>
        </w:rPr>
        <w:t xml:space="preserve">    const char *audio_url;</w:t>
        <w:br/>
      </w:r>
      <w:r>
        <w:rPr>
          <w:rFonts w:ascii="Consolas" w:hAnsi="Consolas" w:eastAsia="Consolas"/>
          <w:sz w:val="15"/>
        </w:rPr>
        <w:t>} SongInfo;</w:t>
        <w:br/>
      </w:r>
      <w:r>
        <w:rPr>
          <w:rFonts w:ascii="Consolas" w:hAnsi="Consolas" w:eastAsia="Consolas"/>
          <w:sz w:val="15"/>
        </w:rPr>
        <w:br/>
      </w:r>
      <w:r>
        <w:rPr>
          <w:rFonts w:ascii="Consolas" w:hAnsi="Consolas" w:eastAsia="Consolas"/>
          <w:sz w:val="15"/>
        </w:rPr>
        <w:t>/* Lifecycle ---------------------------------------------------------- */</w:t>
        <w:br/>
      </w:r>
      <w:r>
        <w:rPr>
          <w:rFonts w:ascii="Consolas" w:hAnsi="Consolas" w:eastAsia="Consolas"/>
          <w:sz w:val="15"/>
        </w:rPr>
        <w:t>void pl_init(Playlist *pl);</w:t>
        <w:br/>
      </w:r>
      <w:r>
        <w:rPr>
          <w:rFonts w:ascii="Consolas" w:hAnsi="Consolas" w:eastAsia="Consolas"/>
          <w:sz w:val="15"/>
        </w:rPr>
        <w:t>void pl_free(Playlist *pl);                 /* frees every node, O(n)   */</w:t>
        <w:br/>
      </w:r>
      <w:r>
        <w:rPr>
          <w:rFonts w:ascii="Consolas" w:hAnsi="Consolas" w:eastAsia="Consolas"/>
          <w:sz w:val="15"/>
        </w:rPr>
        <w:br/>
      </w:r>
      <w:r>
        <w:rPr>
          <w:rFonts w:ascii="Consolas" w:hAnsi="Consolas" w:eastAsia="Consolas"/>
          <w:sz w:val="15"/>
        </w:rPr>
        <w:t>/* Insertion  (new song id is written to *out_id when out_id != NULL) -- */</w:t>
        <w:br/>
      </w:r>
      <w:r>
        <w:rPr>
          <w:rFonts w:ascii="Consolas" w:hAnsi="Consolas" w:eastAsia="Consolas"/>
          <w:sz w:val="15"/>
        </w:rPr>
        <w:t>PlResult pl_add_end  (Playlist *pl, const char *title, const char *artist,</w:t>
        <w:br/>
      </w:r>
      <w:r>
        <w:rPr>
          <w:rFonts w:ascii="Consolas" w:hAnsi="Consolas" w:eastAsia="Consolas"/>
          <w:sz w:val="15"/>
        </w:rPr>
        <w:t xml:space="preserve">                      int duration, int *out_id);               /* O(1) */</w:t>
        <w:br/>
      </w:r>
      <w:r>
        <w:rPr>
          <w:rFonts w:ascii="Consolas" w:hAnsi="Consolas" w:eastAsia="Consolas"/>
          <w:sz w:val="15"/>
        </w:rPr>
        <w:t>PlResult pl_add_start(Playlist *pl, const char *title, const char *artist,</w:t>
        <w:br/>
      </w:r>
      <w:r>
        <w:rPr>
          <w:rFonts w:ascii="Consolas" w:hAnsi="Consolas" w:eastAsia="Consolas"/>
          <w:sz w:val="15"/>
        </w:rPr>
        <w:t xml:space="preserve">                      int duration, int *out_id);               /* O(1) */</w:t>
        <w:br/>
      </w:r>
      <w:r>
        <w:rPr>
          <w:rFonts w:ascii="Consolas" w:hAnsi="Consolas" w:eastAsia="Consolas"/>
          <w:sz w:val="15"/>
        </w:rPr>
        <w:t>PlResult pl_insert_at(Playlist *pl, int pos, const char *title,</w:t>
        <w:br/>
      </w:r>
      <w:r>
        <w:rPr>
          <w:rFonts w:ascii="Consolas" w:hAnsi="Consolas" w:eastAsia="Consolas"/>
          <w:sz w:val="15"/>
        </w:rPr>
        <w:t xml:space="preserve">                      const char *artist, int duration,</w:t>
        <w:br/>
      </w:r>
      <w:r>
        <w:rPr>
          <w:rFonts w:ascii="Consolas" w:hAnsi="Consolas" w:eastAsia="Consolas"/>
          <w:sz w:val="15"/>
        </w:rPr>
        <w:t xml:space="preserve">                      int *out_id);                             /* O(n) */</w:t>
        <w:br/>
      </w:r>
      <w:r>
        <w:rPr>
          <w:rFonts w:ascii="Consolas" w:hAnsi="Consolas" w:eastAsia="Consolas"/>
          <w:sz w:val="15"/>
        </w:rPr>
        <w:br/>
      </w:r>
      <w:r>
        <w:rPr>
          <w:rFonts w:ascii="Consolas" w:hAnsi="Consolas" w:eastAsia="Consolas"/>
          <w:sz w:val="15"/>
        </w:rPr>
        <w:t>/* Same three insertions with the full set of song fields. */</w:t>
        <w:br/>
      </w:r>
      <w:r>
        <w:rPr>
          <w:rFonts w:ascii="Consolas" w:hAnsi="Consolas" w:eastAsia="Consolas"/>
          <w:sz w:val="15"/>
        </w:rPr>
        <w:t>PlResult pl_add_end_info  (Playlist *pl, const SongInfo *info, int *out_id);</w:t>
        <w:br/>
      </w:r>
      <w:r>
        <w:rPr>
          <w:rFonts w:ascii="Consolas" w:hAnsi="Consolas" w:eastAsia="Consolas"/>
          <w:sz w:val="15"/>
        </w:rPr>
        <w:t>PlResult pl_add_start_info(Playlist *pl, const SongInfo *info, int *out_id);</w:t>
        <w:br/>
      </w:r>
      <w:r>
        <w:rPr>
          <w:rFonts w:ascii="Consolas" w:hAnsi="Consolas" w:eastAsia="Consolas"/>
          <w:sz w:val="15"/>
        </w:rPr>
        <w:t>PlResult pl_insert_at_info(Playlist *pl, int pos, const SongInfo *info,</w:t>
        <w:br/>
      </w:r>
      <w:r>
        <w:rPr>
          <w:rFonts w:ascii="Consolas" w:hAnsi="Consolas" w:eastAsia="Consolas"/>
          <w:sz w:val="15"/>
        </w:rPr>
        <w:t xml:space="preserve">                           int *out_id);</w:t>
        <w:br/>
      </w:r>
      <w:r>
        <w:rPr>
          <w:rFonts w:ascii="Consolas" w:hAnsi="Consolas" w:eastAsia="Consolas"/>
          <w:sz w:val="15"/>
        </w:rPr>
        <w:br/>
      </w:r>
      <w:r>
        <w:rPr>
          <w:rFonts w:ascii="Consolas" w:hAnsi="Consolas" w:eastAsia="Consolas"/>
          <w:sz w:val="15"/>
        </w:rPr>
        <w:t>/* Deletion ----------------------------------------------------------- */</w:t>
        <w:br/>
      </w:r>
      <w:r>
        <w:rPr>
          <w:rFonts w:ascii="Consolas" w:hAnsi="Consolas" w:eastAsia="Consolas"/>
          <w:sz w:val="15"/>
        </w:rPr>
        <w:t>PlResult pl_delete_by_id   (Playlist *pl, int id);              /* O(n) */</w:t>
        <w:br/>
      </w:r>
      <w:r>
        <w:rPr>
          <w:rFonts w:ascii="Consolas" w:hAnsi="Consolas" w:eastAsia="Consolas"/>
          <w:sz w:val="15"/>
        </w:rPr>
        <w:t>PlResult pl_delete_by_title(Playlist *pl, const char *title);   /* O(n) */</w:t>
        <w:br/>
      </w:r>
      <w:r>
        <w:rPr>
          <w:rFonts w:ascii="Consolas" w:hAnsi="Consolas" w:eastAsia="Consolas"/>
          <w:sz w:val="15"/>
        </w:rPr>
        <w:br/>
      </w:r>
      <w:r>
        <w:rPr>
          <w:rFonts w:ascii="Consolas" w:hAnsi="Consolas" w:eastAsia="Consolas"/>
          <w:sz w:val="15"/>
        </w:rPr>
        <w:t>/* Lookup / traversal ------------------------------------------------- */</w:t>
        <w:br/>
      </w:r>
      <w:r>
        <w:rPr>
          <w:rFonts w:ascii="Consolas" w:hAnsi="Consolas" w:eastAsia="Consolas"/>
          <w:sz w:val="15"/>
        </w:rPr>
        <w:t>Song *pl_find_by_id   (const Playlist *pl, int id);             /* O(n) */</w:t>
        <w:br/>
      </w:r>
      <w:r>
        <w:rPr>
          <w:rFonts w:ascii="Consolas" w:hAnsi="Consolas" w:eastAsia="Consolas"/>
          <w:sz w:val="15"/>
        </w:rPr>
        <w:t>Song *pl_find_by_title(const Playlist *pl, const char *title);  /* O(n) */</w:t>
        <w:br/>
      </w:r>
      <w:r>
        <w:rPr>
          <w:rFonts w:ascii="Consolas" w:hAnsi="Consolas" w:eastAsia="Consolas"/>
          <w:sz w:val="15"/>
        </w:rPr>
        <w:t>Song *pl_find_by_uri  (const Playlist *pl, const char *uri);    /* O(n) */</w:t>
        <w:br/>
      </w:r>
      <w:r>
        <w:rPr>
          <w:rFonts w:ascii="Consolas" w:hAnsi="Consolas" w:eastAsia="Consolas"/>
          <w:sz w:val="15"/>
        </w:rPr>
        <w:t>int   pl_total_duration(const Playlist *pl);                    /* O(n) */</w:t>
        <w:br/>
      </w:r>
      <w:r>
        <w:rPr>
          <w:rFonts w:ascii="Consolas" w:hAnsi="Consolas" w:eastAsia="Consolas"/>
          <w:sz w:val="15"/>
        </w:rPr>
        <w:br/>
      </w:r>
      <w:r>
        <w:rPr>
          <w:rFonts w:ascii="Consolas" w:hAnsi="Consolas" w:eastAsia="Consolas"/>
          <w:sz w:val="15"/>
        </w:rPr>
        <w:t>/* Calls cb(song, ctx) for every song whose title or artist contains q</w:t>
        <w:br/>
      </w:r>
      <w:r>
        <w:rPr>
          <w:rFonts w:ascii="Consolas" w:hAnsi="Consolas" w:eastAsia="Consolas"/>
          <w:sz w:val="15"/>
        </w:rPr>
        <w:t xml:space="preserve"> * (case-insensitive).  Returns the number of matches.            O(n*m) */</w:t>
        <w:br/>
      </w:r>
      <w:r>
        <w:rPr>
          <w:rFonts w:ascii="Consolas" w:hAnsi="Consolas" w:eastAsia="Consolas"/>
          <w:sz w:val="15"/>
        </w:rPr>
        <w:t>typedef void (*PlVisitFn)(const Song *song, void *ctx);</w:t>
        <w:br/>
      </w:r>
      <w:r>
        <w:rPr>
          <w:rFonts w:ascii="Consolas" w:hAnsi="Consolas" w:eastAsia="Consolas"/>
          <w:sz w:val="15"/>
        </w:rPr>
        <w:t>int pl_search(const Playlist *pl, const char *q, PlVisitFn cb, void *ctx);</w:t>
        <w:br/>
      </w:r>
      <w:r>
        <w:rPr>
          <w:rFonts w:ascii="Consolas" w:hAnsi="Consolas" w:eastAsia="Consolas"/>
          <w:sz w:val="15"/>
        </w:rPr>
        <w:br/>
      </w:r>
      <w:r>
        <w:rPr>
          <w:rFonts w:ascii="Consolas" w:hAnsi="Consolas" w:eastAsia="Consolas"/>
          <w:sz w:val="15"/>
        </w:rPr>
        <w:t>/* Player ------------------------------------------------------------- */</w:t>
        <w:br/>
      </w:r>
      <w:r>
        <w:rPr>
          <w:rFonts w:ascii="Consolas" w:hAnsi="Consolas" w:eastAsia="Consolas"/>
          <w:sz w:val="15"/>
        </w:rPr>
        <w:t>PlResult pl_play_next(Playlist *pl);                            /* O(1) */</w:t>
        <w:br/>
      </w:r>
      <w:r>
        <w:rPr>
          <w:rFonts w:ascii="Consolas" w:hAnsi="Consolas" w:eastAsia="Consolas"/>
          <w:sz w:val="15"/>
        </w:rPr>
        <w:t>PlResult pl_play_prev(Playlist *pl);                            /* O(1) */</w:t>
        <w:br/>
      </w:r>
      <w:r>
        <w:rPr>
          <w:rFonts w:ascii="Consolas" w:hAnsi="Consolas" w:eastAsia="Consolas"/>
          <w:sz w:val="15"/>
        </w:rPr>
        <w:t>PlResult pl_play_id  (Playlist *pl, int id);                    /* O(n) */</w:t>
        <w:br/>
      </w:r>
      <w:r>
        <w:rPr>
          <w:rFonts w:ascii="Consolas" w:hAnsi="Consolas" w:eastAsia="Consolas"/>
          <w:sz w:val="15"/>
        </w:rPr>
        <w:t>int      pl_toggle_repeat(Playlist *pl);    /* returns the new setting  */</w:t>
        <w:br/>
      </w:r>
      <w:r>
        <w:rPr>
          <w:rFonts w:ascii="Consolas" w:hAnsi="Consolas" w:eastAsia="Consolas"/>
          <w:sz w:val="15"/>
        </w:rPr>
        <w:br/>
      </w:r>
      <w:r>
        <w:rPr>
          <w:rFonts w:ascii="Consolas" w:hAnsi="Consolas" w:eastAsia="Consolas"/>
          <w:sz w:val="15"/>
        </w:rPr>
        <w:t>/* Reordering (nodes are relinked, never copied) ---------------------- */</w:t>
        <w:br/>
      </w:r>
      <w:r>
        <w:rPr>
          <w:rFonts w:ascii="Consolas" w:hAnsi="Consolas" w:eastAsia="Consolas"/>
          <w:sz w:val="15"/>
        </w:rPr>
        <w:t>void pl_reverse(Playlist *pl);                                  /* O(n) */</w:t>
        <w:br/>
      </w:r>
      <w:r>
        <w:rPr>
          <w:rFonts w:ascii="Consolas" w:hAnsi="Consolas" w:eastAsia="Consolas"/>
          <w:sz w:val="15"/>
        </w:rPr>
        <w:t>void pl_sort   (Playlist *pl, PlSortKey key);              /* O(n log n) */</w:t>
        <w:br/>
      </w:r>
      <w:r>
        <w:rPr>
          <w:rFonts w:ascii="Consolas" w:hAnsi="Consolas" w:eastAsia="Consolas"/>
          <w:sz w:val="15"/>
        </w:rPr>
        <w:t>PlResult pl_shuffle(Playlist *pl);                              /* O(n) */</w:t>
        <w:br/>
      </w:r>
      <w:r>
        <w:rPr>
          <w:rFonts w:ascii="Consolas" w:hAnsi="Consolas" w:eastAsia="Consolas"/>
          <w:sz w:val="15"/>
        </w:rPr>
        <w:br/>
      </w:r>
      <w:r>
        <w:rPr>
          <w:rFonts w:ascii="Consolas" w:hAnsi="Consolas" w:eastAsia="Consolas"/>
          <w:sz w:val="15"/>
        </w:rPr>
        <w:t>/* Persistence: one tab-separated line per song:</w:t>
        <w:br/>
      </w:r>
      <w:r>
        <w:rPr>
          <w:rFonts w:ascii="Consolas" w:hAnsi="Consolas" w:eastAsia="Consolas"/>
          <w:sz w:val="15"/>
        </w:rPr>
        <w:t xml:space="preserve"> *   source TAB title TAB artist TAB duration TAB uri TAB image TAB audio</w:t>
        <w:br/>
      </w:r>
      <w:r>
        <w:rPr>
          <w:rFonts w:ascii="Consolas" w:hAnsi="Consolas" w:eastAsia="Consolas"/>
          <w:sz w:val="15"/>
        </w:rPr>
        <w:t xml:space="preserve"> * (old "title|artist|duration" lines are still understood on load) ----- */</w:t>
        <w:br/>
      </w:r>
      <w:r>
        <w:rPr>
          <w:rFonts w:ascii="Consolas" w:hAnsi="Consolas" w:eastAsia="Consolas"/>
          <w:sz w:val="15"/>
        </w:rPr>
        <w:t>PlResult pl_save(const Playlist *pl, const char *path);</w:t>
        <w:br/>
      </w:r>
      <w:r>
        <w:rPr>
          <w:rFonts w:ascii="Consolas" w:hAnsi="Consolas" w:eastAsia="Consolas"/>
          <w:sz w:val="15"/>
        </w:rPr>
        <w:t>PlResult pl_load(Playlist *pl, const char *path);  /* replaces contents */</w:t>
        <w:br/>
      </w:r>
      <w:r>
        <w:rPr>
          <w:rFonts w:ascii="Consolas" w:hAnsi="Consolas" w:eastAsia="Consolas"/>
          <w:sz w:val="15"/>
        </w:rPr>
        <w:br/>
      </w:r>
      <w:r>
        <w:rPr>
          <w:rFonts w:ascii="Consolas" w:hAnsi="Consolas" w:eastAsia="Consolas"/>
          <w:sz w:val="15"/>
        </w:rPr>
        <w:t>#endif /* PLAYLIST_H */</w:t>
      </w:r>
    </w:p>
    <w:p>
      <w:pPr>
        <w:pStyle w:val="Heading1"/>
        <w:pageBreakBefore/>
      </w:pPr>
      <w:r>
        <w:t>2. backend/playlist.c</w:t>
      </w:r>
    </w:p>
    <w:p>
      <w:r>
        <w:rPr>
          <w:i/>
        </w:rPr>
        <w:t>Linked list module - all list operations: insert, delete, reverse, sort, shuffle, search, save/load</w:t>
      </w:r>
    </w:p>
    <w:p>
      <w:pPr>
        <w:shd w:val="clear" w:color="auto" w:fill="F4F4F6"/>
        <w:spacing w:after="0" w:line="240" w:lineRule="auto"/>
      </w:pPr>
      <w:r>
        <w:rPr>
          <w:rFonts w:ascii="Consolas" w:hAnsi="Consolas" w:eastAsia="Consolas"/>
          <w:sz w:val="15"/>
        </w:rPr>
        <w:t>/*</w:t>
        <w:br/>
      </w:r>
      <w:r>
        <w:rPr>
          <w:rFonts w:ascii="Consolas" w:hAnsi="Consolas" w:eastAsia="Consolas"/>
          <w:sz w:val="15"/>
        </w:rPr>
        <w:t xml:space="preserve"> * playlist.c - all doubly linked list operations.</w:t>
        <w:br/>
      </w:r>
      <w:r>
        <w:rPr>
          <w:rFonts w:ascii="Consolas" w:hAnsi="Consolas" w:eastAsia="Consolas"/>
          <w:sz w:val="15"/>
        </w:rPr>
        <w:t xml:space="preserve"> *</w:t>
        <w:br/>
      </w:r>
      <w:r>
        <w:rPr>
          <w:rFonts w:ascii="Consolas" w:hAnsi="Consolas" w:eastAsia="Consolas"/>
          <w:sz w:val="15"/>
        </w:rPr>
        <w:t xml:space="preserve"> * Conventions used in the pointer diagrams below:</w:t>
        <w:br/>
      </w:r>
      <w:r>
        <w:rPr>
          <w:rFonts w:ascii="Consolas" w:hAnsi="Consolas" w:eastAsia="Consolas"/>
          <w:sz w:val="15"/>
        </w:rPr>
        <w:t xml:space="preserve"> *     [x]  a node          &lt;-&gt;  the prev/next pair between two nodes</w:t>
        <w:br/>
      </w:r>
      <w:r>
        <w:rPr>
          <w:rFonts w:ascii="Consolas" w:hAnsi="Consolas" w:eastAsia="Consolas"/>
          <w:sz w:val="15"/>
        </w:rPr>
        <w:t xml:space="preserve"> *     NULL marks the end of the list on either side</w:t>
        <w:br/>
      </w:r>
      <w:r>
        <w:rPr>
          <w:rFonts w:ascii="Consolas" w:hAnsi="Consolas" w:eastAsia="Consolas"/>
          <w:sz w:val="15"/>
        </w:rPr>
        <w:t xml:space="preserve"> */</w:t>
        <w:br/>
      </w:r>
      <w:r>
        <w:rPr>
          <w:rFonts w:ascii="Consolas" w:hAnsi="Consolas" w:eastAsia="Consolas"/>
          <w:sz w:val="15"/>
        </w:rPr>
        <w:t>#include "playlist.h"</w:t>
        <w:br/>
      </w:r>
      <w:r>
        <w:rPr>
          <w:rFonts w:ascii="Consolas" w:hAnsi="Consolas" w:eastAsia="Consolas"/>
          <w:sz w:val="15"/>
        </w:rPr>
        <w:br/>
      </w:r>
      <w:r>
        <w:rPr>
          <w:rFonts w:ascii="Consolas" w:hAnsi="Consolas" w:eastAsia="Consolas"/>
          <w:sz w:val="15"/>
        </w:rPr>
        <w:t>#include &lt;ctype.h&gt;</w:t>
        <w:br/>
      </w:r>
      <w:r>
        <w:rPr>
          <w:rFonts w:ascii="Consolas" w:hAnsi="Consolas" w:eastAsia="Consolas"/>
          <w:sz w:val="15"/>
        </w:rPr>
        <w:t>#include &lt;stdio.h&gt;</w:t>
        <w:br/>
      </w:r>
      <w:r>
        <w:rPr>
          <w:rFonts w:ascii="Consolas" w:hAnsi="Consolas" w:eastAsia="Consolas"/>
          <w:sz w:val="15"/>
        </w:rPr>
        <w:t>#include &lt;stdlib.h&gt;</w:t>
        <w:br/>
      </w:r>
      <w:r>
        <w:rPr>
          <w:rFonts w:ascii="Consolas" w:hAnsi="Consolas" w:eastAsia="Consolas"/>
          <w:sz w:val="15"/>
        </w:rPr>
        <w:t>#include &lt;string.h&gt;</w:t>
        <w:br/>
      </w:r>
      <w:r>
        <w:rPr>
          <w:rFonts w:ascii="Consolas" w:hAnsi="Consolas" w:eastAsia="Consolas"/>
          <w:sz w:val="15"/>
        </w:rPr>
        <w:br/>
      </w:r>
      <w:r>
        <w:rPr>
          <w:rFonts w:ascii="Consolas" w:hAnsi="Consolas" w:eastAsia="Consolas"/>
          <w:sz w:val="15"/>
        </w:rPr>
        <w:t>#define PL_MAX_DURATION 35999   /* just under 10 hours, in seconds */</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Small helpers</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const char *pl_strerror(PlResult r)</w:t>
        <w:br/>
      </w:r>
      <w:r>
        <w:rPr>
          <w:rFonts w:ascii="Consolas" w:hAnsi="Consolas" w:eastAsia="Consolas"/>
          <w:sz w:val="15"/>
        </w:rPr>
        <w:t>{</w:t>
        <w:br/>
      </w:r>
      <w:r>
        <w:rPr>
          <w:rFonts w:ascii="Consolas" w:hAnsi="Consolas" w:eastAsia="Consolas"/>
          <w:sz w:val="15"/>
        </w:rPr>
        <w:t xml:space="preserve">    switch (r) {</w:t>
        <w:br/>
      </w:r>
      <w:r>
        <w:rPr>
          <w:rFonts w:ascii="Consolas" w:hAnsi="Consolas" w:eastAsia="Consolas"/>
          <w:sz w:val="15"/>
        </w:rPr>
        <w:t xml:space="preserve">    case PL_OK:           return "ok";</w:t>
        <w:br/>
      </w:r>
      <w:r>
        <w:rPr>
          <w:rFonts w:ascii="Consolas" w:hAnsi="Consolas" w:eastAsia="Consolas"/>
          <w:sz w:val="15"/>
        </w:rPr>
        <w:t xml:space="preserve">    case PL_ERR_INVALID:  return "invalid input (check title, artist, duration, Spotify URI, image URL and audio URL)";</w:t>
        <w:br/>
      </w:r>
      <w:r>
        <w:rPr>
          <w:rFonts w:ascii="Consolas" w:hAnsi="Consolas" w:eastAsia="Consolas"/>
          <w:sz w:val="15"/>
        </w:rPr>
        <w:t xml:space="preserve">    case PL_ERR_DUPLICATE:return "that song is already in the playlist";</w:t>
        <w:br/>
      </w:r>
      <w:r>
        <w:rPr>
          <w:rFonts w:ascii="Consolas" w:hAnsi="Consolas" w:eastAsia="Consolas"/>
          <w:sz w:val="15"/>
        </w:rPr>
        <w:t xml:space="preserve">    case PL_ERR_RANGE:    return "position out of range";</w:t>
        <w:br/>
      </w:r>
      <w:r>
        <w:rPr>
          <w:rFonts w:ascii="Consolas" w:hAnsi="Consolas" w:eastAsia="Consolas"/>
          <w:sz w:val="15"/>
        </w:rPr>
        <w:t xml:space="preserve">    case PL_ERR_NOT_FOUND:return "song not found";</w:t>
        <w:br/>
      </w:r>
      <w:r>
        <w:rPr>
          <w:rFonts w:ascii="Consolas" w:hAnsi="Consolas" w:eastAsia="Consolas"/>
          <w:sz w:val="15"/>
        </w:rPr>
        <w:t xml:space="preserve">    case PL_ERR_EMPTY:    return "playlist is empty";</w:t>
        <w:br/>
      </w:r>
      <w:r>
        <w:rPr>
          <w:rFonts w:ascii="Consolas" w:hAnsi="Consolas" w:eastAsia="Consolas"/>
          <w:sz w:val="15"/>
        </w:rPr>
        <w:t xml:space="preserve">    case PL_ERR_END:      return "reached the end of the playlist (repeat is off)";</w:t>
        <w:br/>
      </w:r>
      <w:r>
        <w:rPr>
          <w:rFonts w:ascii="Consolas" w:hAnsi="Consolas" w:eastAsia="Consolas"/>
          <w:sz w:val="15"/>
        </w:rPr>
        <w:t xml:space="preserve">    case PL_ERR_NOMEM:    return "out of memory";</w:t>
        <w:br/>
      </w:r>
      <w:r>
        <w:rPr>
          <w:rFonts w:ascii="Consolas" w:hAnsi="Consolas" w:eastAsia="Consolas"/>
          <w:sz w:val="15"/>
        </w:rPr>
        <w:t xml:space="preserve">    case PL_ERR_IO:       return "file error";</w:t>
        <w:br/>
      </w:r>
      <w:r>
        <w:rPr>
          <w:rFonts w:ascii="Consolas" w:hAnsi="Consolas" w:eastAsia="Consolas"/>
          <w:sz w:val="15"/>
        </w:rPr>
        <w:t xml:space="preserve">    }</w:t>
        <w:br/>
      </w:r>
      <w:r>
        <w:rPr>
          <w:rFonts w:ascii="Consolas" w:hAnsi="Consolas" w:eastAsia="Consolas"/>
          <w:sz w:val="15"/>
        </w:rPr>
        <w:t xml:space="preserve">    return "unknown error";</w:t>
        <w:br/>
      </w:r>
      <w:r>
        <w:rPr>
          <w:rFonts w:ascii="Consolas" w:hAnsi="Consolas" w:eastAsia="Consolas"/>
          <w:sz w:val="15"/>
        </w:rPr>
        <w:t>}</w:t>
        <w:br/>
      </w:r>
      <w:r>
        <w:rPr>
          <w:rFonts w:ascii="Consolas" w:hAnsi="Consolas" w:eastAsia="Consolas"/>
          <w:sz w:val="15"/>
        </w:rPr>
        <w:br/>
      </w:r>
      <w:r>
        <w:rPr>
          <w:rFonts w:ascii="Consolas" w:hAnsi="Consolas" w:eastAsia="Consolas"/>
          <w:sz w:val="15"/>
        </w:rPr>
        <w:t>/* Case-insensitive comparison (strcasecmp is not part of C99). */</w:t>
        <w:br/>
      </w:r>
      <w:r>
        <w:rPr>
          <w:rFonts w:ascii="Consolas" w:hAnsi="Consolas" w:eastAsia="Consolas"/>
          <w:sz w:val="15"/>
        </w:rPr>
        <w:t>static int ci_cmp(const char *a, const char *b)</w:t>
        <w:br/>
      </w:r>
      <w:r>
        <w:rPr>
          <w:rFonts w:ascii="Consolas" w:hAnsi="Consolas" w:eastAsia="Consolas"/>
          <w:sz w:val="15"/>
        </w:rPr>
        <w:t>{</w:t>
        <w:br/>
      </w:r>
      <w:r>
        <w:rPr>
          <w:rFonts w:ascii="Consolas" w:hAnsi="Consolas" w:eastAsia="Consolas"/>
          <w:sz w:val="15"/>
        </w:rPr>
        <w:t xml:space="preserve">    while (*a &amp;&amp; *b) {</w:t>
        <w:br/>
      </w:r>
      <w:r>
        <w:rPr>
          <w:rFonts w:ascii="Consolas" w:hAnsi="Consolas" w:eastAsia="Consolas"/>
          <w:sz w:val="15"/>
        </w:rPr>
        <w:t xml:space="preserve">        int d = tolower((unsigned char)*a) - tolower((unsigned char)*b);</w:t>
        <w:br/>
      </w:r>
      <w:r>
        <w:rPr>
          <w:rFonts w:ascii="Consolas" w:hAnsi="Consolas" w:eastAsia="Consolas"/>
          <w:sz w:val="15"/>
        </w:rPr>
        <w:t xml:space="preserve">        if (d != 0) return d;</w:t>
        <w:br/>
      </w:r>
      <w:r>
        <w:rPr>
          <w:rFonts w:ascii="Consolas" w:hAnsi="Consolas" w:eastAsia="Consolas"/>
          <w:sz w:val="15"/>
        </w:rPr>
        <w:t xml:space="preserve">        a++; b++;</w:t>
        <w:br/>
      </w:r>
      <w:r>
        <w:rPr>
          <w:rFonts w:ascii="Consolas" w:hAnsi="Consolas" w:eastAsia="Consolas"/>
          <w:sz w:val="15"/>
        </w:rPr>
        <w:t xml:space="preserve">    }</w:t>
        <w:br/>
      </w:r>
      <w:r>
        <w:rPr>
          <w:rFonts w:ascii="Consolas" w:hAnsi="Consolas" w:eastAsia="Consolas"/>
          <w:sz w:val="15"/>
        </w:rPr>
        <w:t xml:space="preserve">    return tolower((unsigned char)*a) - tolower((unsigned char)*b);</w:t>
        <w:br/>
      </w:r>
      <w:r>
        <w:rPr>
          <w:rFonts w:ascii="Consolas" w:hAnsi="Consolas" w:eastAsia="Consolas"/>
          <w:sz w:val="15"/>
        </w:rPr>
        <w:t>}</w:t>
        <w:br/>
      </w:r>
      <w:r>
        <w:rPr>
          <w:rFonts w:ascii="Consolas" w:hAnsi="Consolas" w:eastAsia="Consolas"/>
          <w:sz w:val="15"/>
        </w:rPr>
        <w:br/>
      </w:r>
      <w:r>
        <w:rPr>
          <w:rFonts w:ascii="Consolas" w:hAnsi="Consolas" w:eastAsia="Consolas"/>
          <w:sz w:val="15"/>
        </w:rPr>
        <w:t>/* Case-insensitive "does hay contain needle?" (empty needle matches). */</w:t>
        <w:br/>
      </w:r>
      <w:r>
        <w:rPr>
          <w:rFonts w:ascii="Consolas" w:hAnsi="Consolas" w:eastAsia="Consolas"/>
          <w:sz w:val="15"/>
        </w:rPr>
        <w:t>static int ci_contains(const char *hay, const char *needle)</w:t>
        <w:br/>
      </w:r>
      <w:r>
        <w:rPr>
          <w:rFonts w:ascii="Consolas" w:hAnsi="Consolas" w:eastAsia="Consolas"/>
          <w:sz w:val="15"/>
        </w:rPr>
        <w:t>{</w:t>
        <w:br/>
      </w:r>
      <w:r>
        <w:rPr>
          <w:rFonts w:ascii="Consolas" w:hAnsi="Consolas" w:eastAsia="Consolas"/>
          <w:sz w:val="15"/>
        </w:rPr>
        <w:t xml:space="preserve">    size_t n = strlen(needle);</w:t>
        <w:br/>
      </w:r>
      <w:r>
        <w:rPr>
          <w:rFonts w:ascii="Consolas" w:hAnsi="Consolas" w:eastAsia="Consolas"/>
          <w:sz w:val="15"/>
        </w:rPr>
        <w:t xml:space="preserve">    if (n == 0) return 1;</w:t>
        <w:br/>
      </w:r>
      <w:r>
        <w:rPr>
          <w:rFonts w:ascii="Consolas" w:hAnsi="Consolas" w:eastAsia="Consolas"/>
          <w:sz w:val="15"/>
        </w:rPr>
        <w:t xml:space="preserve">    for (; *hay; hay++) {</w:t>
        <w:br/>
      </w:r>
      <w:r>
        <w:rPr>
          <w:rFonts w:ascii="Consolas" w:hAnsi="Consolas" w:eastAsia="Consolas"/>
          <w:sz w:val="15"/>
        </w:rPr>
        <w:t xml:space="preserve">        size_t i = 0;</w:t>
        <w:br/>
      </w:r>
      <w:r>
        <w:rPr>
          <w:rFonts w:ascii="Consolas" w:hAnsi="Consolas" w:eastAsia="Consolas"/>
          <w:sz w:val="15"/>
        </w:rPr>
        <w:t xml:space="preserve">        while (i &lt; n &amp;&amp; hay[i] &amp;&amp;</w:t>
        <w:br/>
      </w:r>
      <w:r>
        <w:rPr>
          <w:rFonts w:ascii="Consolas" w:hAnsi="Consolas" w:eastAsia="Consolas"/>
          <w:sz w:val="15"/>
        </w:rPr>
        <w:t xml:space="preserve">               tolower((unsigned char)hay[i]) == tolower((unsigned char)needle[i]))</w:t>
        <w:br/>
      </w:r>
      <w:r>
        <w:rPr>
          <w:rFonts w:ascii="Consolas" w:hAnsi="Consolas" w:eastAsia="Consolas"/>
          <w:sz w:val="15"/>
        </w:rPr>
        <w:t xml:space="preserve">            i++;</w:t>
        <w:br/>
      </w:r>
      <w:r>
        <w:rPr>
          <w:rFonts w:ascii="Consolas" w:hAnsi="Consolas" w:eastAsia="Consolas"/>
          <w:sz w:val="15"/>
        </w:rPr>
        <w:t xml:space="preserve">        if (i == n) return 1;</w:t>
        <w:br/>
      </w:r>
      <w:r>
        <w:rPr>
          <w:rFonts w:ascii="Consolas" w:hAnsi="Consolas" w:eastAsia="Consolas"/>
          <w:sz w:val="15"/>
        </w:rPr>
        <w:t xml:space="preserve">    }</w:t>
        <w:br/>
      </w:r>
      <w:r>
        <w:rPr>
          <w:rFonts w:ascii="Consolas" w:hAnsi="Consolas" w:eastAsia="Consolas"/>
          <w:sz w:val="15"/>
        </w:rPr>
        <w:t xml:space="preserve">    return 0;</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Copy src into dst (size cap), trimming surrounding whitespace.</w:t>
        <w:br/>
      </w:r>
      <w:r>
        <w:rPr>
          <w:rFonts w:ascii="Consolas" w:hAnsi="Consolas" w:eastAsia="Consolas"/>
          <w:sz w:val="15"/>
        </w:rPr>
        <w:t xml:space="preserve"> * Fails when the text is empty, too long, or contains control characters</w:t>
        <w:br/>
      </w:r>
      <w:r>
        <w:rPr>
          <w:rFonts w:ascii="Consolas" w:hAnsi="Consolas" w:eastAsia="Consolas"/>
          <w:sz w:val="15"/>
        </w:rPr>
        <w:t xml:space="preserve"> * (which includes the TAB used as separator in the save file).</w:t>
        <w:br/>
      </w:r>
      <w:r>
        <w:rPr>
          <w:rFonts w:ascii="Consolas" w:hAnsi="Consolas" w:eastAsia="Consolas"/>
          <w:sz w:val="15"/>
        </w:rPr>
        <w:t xml:space="preserve"> */</w:t>
        <w:br/>
      </w:r>
      <w:r>
        <w:rPr>
          <w:rFonts w:ascii="Consolas" w:hAnsi="Consolas" w:eastAsia="Consolas"/>
          <w:sz w:val="15"/>
        </w:rPr>
        <w:t>static int clean_text(char *dst, size_t cap, const char *src)</w:t>
        <w:br/>
      </w:r>
      <w:r>
        <w:rPr>
          <w:rFonts w:ascii="Consolas" w:hAnsi="Consolas" w:eastAsia="Consolas"/>
          <w:sz w:val="15"/>
        </w:rPr>
        <w:t>{</w:t>
        <w:br/>
      </w:r>
      <w:r>
        <w:rPr>
          <w:rFonts w:ascii="Consolas" w:hAnsi="Consolas" w:eastAsia="Consolas"/>
          <w:sz w:val="15"/>
        </w:rPr>
        <w:t xml:space="preserve">    size_t len;</w:t>
        <w:br/>
      </w:r>
      <w:r>
        <w:rPr>
          <w:rFonts w:ascii="Consolas" w:hAnsi="Consolas" w:eastAsia="Consolas"/>
          <w:sz w:val="15"/>
        </w:rPr>
        <w:t xml:space="preserve">    if (!src) return 0;</w:t>
        <w:br/>
      </w:r>
      <w:r>
        <w:rPr>
          <w:rFonts w:ascii="Consolas" w:hAnsi="Consolas" w:eastAsia="Consolas"/>
          <w:sz w:val="15"/>
        </w:rPr>
        <w:t xml:space="preserve">    while (isspace((unsigned char)*src)) src++;</w:t>
        <w:br/>
      </w:r>
      <w:r>
        <w:rPr>
          <w:rFonts w:ascii="Consolas" w:hAnsi="Consolas" w:eastAsia="Consolas"/>
          <w:sz w:val="15"/>
        </w:rPr>
        <w:t xml:space="preserve">    len = strlen(src);</w:t>
        <w:br/>
      </w:r>
      <w:r>
        <w:rPr>
          <w:rFonts w:ascii="Consolas" w:hAnsi="Consolas" w:eastAsia="Consolas"/>
          <w:sz w:val="15"/>
        </w:rPr>
        <w:t xml:space="preserve">    while (len &gt; 0 &amp;&amp; isspace((unsigned char)src[len - 1])) len--;</w:t>
        <w:br/>
      </w:r>
      <w:r>
        <w:rPr>
          <w:rFonts w:ascii="Consolas" w:hAnsi="Consolas" w:eastAsia="Consolas"/>
          <w:sz w:val="15"/>
        </w:rPr>
        <w:t xml:space="preserve">    if (len == 0 || len &gt;= cap) return 0;</w:t>
        <w:br/>
      </w:r>
      <w:r>
        <w:rPr>
          <w:rFonts w:ascii="Consolas" w:hAnsi="Consolas" w:eastAsia="Consolas"/>
          <w:sz w:val="15"/>
        </w:rPr>
        <w:t xml:space="preserve">    for (size_t i = 0; i &lt; len; i++)</w:t>
        <w:br/>
      </w:r>
      <w:r>
        <w:rPr>
          <w:rFonts w:ascii="Consolas" w:hAnsi="Consolas" w:eastAsia="Consolas"/>
          <w:sz w:val="15"/>
        </w:rPr>
        <w:t xml:space="preserve">        if (iscntrl((unsigned char)src[i])) return 0;</w:t>
        <w:br/>
      </w:r>
      <w:r>
        <w:rPr>
          <w:rFonts w:ascii="Consolas" w:hAnsi="Consolas" w:eastAsia="Consolas"/>
          <w:sz w:val="15"/>
        </w:rPr>
        <w:t xml:space="preserve">    memcpy(dst, src, len);</w:t>
        <w:br/>
      </w:r>
      <w:r>
        <w:rPr>
          <w:rFonts w:ascii="Consolas" w:hAnsi="Consolas" w:eastAsia="Consolas"/>
          <w:sz w:val="15"/>
        </w:rPr>
        <w:t xml:space="preserve">    dst[len] = '\0';</w:t>
        <w:br/>
      </w:r>
      <w:r>
        <w:rPr>
          <w:rFonts w:ascii="Consolas" w:hAnsi="Consolas" w:eastAsia="Consolas"/>
          <w:sz w:val="15"/>
        </w:rPr>
        <w:t xml:space="preserve">    return 1;</w:t>
        <w:br/>
      </w:r>
      <w:r>
        <w:rPr>
          <w:rFonts w:ascii="Consolas" w:hAnsi="Consolas" w:eastAsia="Consolas"/>
          <w:sz w:val="15"/>
        </w:rPr>
        <w:t>}</w:t>
        <w:br/>
      </w:r>
      <w:r>
        <w:rPr>
          <w:rFonts w:ascii="Consolas" w:hAnsi="Consolas" w:eastAsia="Consolas"/>
          <w:sz w:val="15"/>
        </w:rPr>
        <w:br/>
      </w:r>
      <w:r>
        <w:rPr>
          <w:rFonts w:ascii="Consolas" w:hAnsi="Consolas" w:eastAsia="Consolas"/>
          <w:sz w:val="15"/>
        </w:rPr>
        <w:t>/* Optional text field: "" or NULL is fine, otherwise must fit and have no control chars. */</w:t>
        <w:br/>
      </w:r>
      <w:r>
        <w:rPr>
          <w:rFonts w:ascii="Consolas" w:hAnsi="Consolas" w:eastAsia="Consolas"/>
          <w:sz w:val="15"/>
        </w:rPr>
        <w:t>static int clean_optional(char *dst, size_t cap, const char *src)</w:t>
        <w:br/>
      </w:r>
      <w:r>
        <w:rPr>
          <w:rFonts w:ascii="Consolas" w:hAnsi="Consolas" w:eastAsia="Consolas"/>
          <w:sz w:val="15"/>
        </w:rPr>
        <w:t>{</w:t>
        <w:br/>
      </w:r>
      <w:r>
        <w:rPr>
          <w:rFonts w:ascii="Consolas" w:hAnsi="Consolas" w:eastAsia="Consolas"/>
          <w:sz w:val="15"/>
        </w:rPr>
        <w:t xml:space="preserve">    size_t len;</w:t>
        <w:br/>
      </w:r>
      <w:r>
        <w:rPr>
          <w:rFonts w:ascii="Consolas" w:hAnsi="Consolas" w:eastAsia="Consolas"/>
          <w:sz w:val="15"/>
        </w:rPr>
        <w:t xml:space="preserve">    dst[0] = '\0';</w:t>
        <w:br/>
      </w:r>
      <w:r>
        <w:rPr>
          <w:rFonts w:ascii="Consolas" w:hAnsi="Consolas" w:eastAsia="Consolas"/>
          <w:sz w:val="15"/>
        </w:rPr>
        <w:t xml:space="preserve">    if (!src || !*src) return 1;</w:t>
        <w:br/>
      </w:r>
      <w:r>
        <w:rPr>
          <w:rFonts w:ascii="Consolas" w:hAnsi="Consolas" w:eastAsia="Consolas"/>
          <w:sz w:val="15"/>
        </w:rPr>
        <w:t xml:space="preserve">    len = strlen(src);</w:t>
        <w:br/>
      </w:r>
      <w:r>
        <w:rPr>
          <w:rFonts w:ascii="Consolas" w:hAnsi="Consolas" w:eastAsia="Consolas"/>
          <w:sz w:val="15"/>
        </w:rPr>
        <w:t xml:space="preserve">    if (len &gt;= cap) return 0;</w:t>
        <w:br/>
      </w:r>
      <w:r>
        <w:rPr>
          <w:rFonts w:ascii="Consolas" w:hAnsi="Consolas" w:eastAsia="Consolas"/>
          <w:sz w:val="15"/>
        </w:rPr>
        <w:t xml:space="preserve">    for (size_t i = 0; i &lt; len; i++)</w:t>
        <w:br/>
      </w:r>
      <w:r>
        <w:rPr>
          <w:rFonts w:ascii="Consolas" w:hAnsi="Consolas" w:eastAsia="Consolas"/>
          <w:sz w:val="15"/>
        </w:rPr>
        <w:t xml:space="preserve">        if (iscntrl((unsigned char)src[i]) || src[i] == ' ') return 0;</w:t>
        <w:br/>
      </w:r>
      <w:r>
        <w:rPr>
          <w:rFonts w:ascii="Consolas" w:hAnsi="Consolas" w:eastAsia="Consolas"/>
          <w:sz w:val="15"/>
        </w:rPr>
        <w:t xml:space="preserve">    memcpy(dst, src, len + 1);</w:t>
        <w:br/>
      </w:r>
      <w:r>
        <w:rPr>
          <w:rFonts w:ascii="Consolas" w:hAnsi="Consolas" w:eastAsia="Consolas"/>
          <w:sz w:val="15"/>
        </w:rPr>
        <w:t xml:space="preserve">    return 1;</w:t>
        <w:br/>
      </w:r>
      <w:r>
        <w:rPr>
          <w:rFonts w:ascii="Consolas" w:hAnsi="Consolas" w:eastAsia="Consolas"/>
          <w:sz w:val="15"/>
        </w:rPr>
        <w:t>}</w:t>
        <w:br/>
      </w:r>
      <w:r>
        <w:rPr>
          <w:rFonts w:ascii="Consolas" w:hAnsi="Consolas" w:eastAsia="Consolas"/>
          <w:sz w:val="15"/>
        </w:rPr>
        <w:br/>
      </w:r>
      <w:r>
        <w:rPr>
          <w:rFonts w:ascii="Consolas" w:hAnsi="Consolas" w:eastAsia="Consolas"/>
          <w:sz w:val="15"/>
        </w:rPr>
        <w:t>static int starts_with(const char *s, const char *prefix)</w:t>
        <w:br/>
      </w:r>
      <w:r>
        <w:rPr>
          <w:rFonts w:ascii="Consolas" w:hAnsi="Consolas" w:eastAsia="Consolas"/>
          <w:sz w:val="15"/>
        </w:rPr>
        <w:t>{</w:t>
        <w:br/>
      </w:r>
      <w:r>
        <w:rPr>
          <w:rFonts w:ascii="Consolas" w:hAnsi="Consolas" w:eastAsia="Consolas"/>
          <w:sz w:val="15"/>
        </w:rPr>
        <w:t xml:space="preserve">    return strncmp(s, prefix, strlen(prefix)) == 0;</w:t>
        <w:br/>
      </w:r>
      <w:r>
        <w:rPr>
          <w:rFonts w:ascii="Consolas" w:hAnsi="Consolas" w:eastAsia="Consolas"/>
          <w:sz w:val="15"/>
        </w:rPr>
        <w:t>}</w:t>
        <w:br/>
      </w:r>
      <w:r>
        <w:rPr>
          <w:rFonts w:ascii="Consolas" w:hAnsi="Consolas" w:eastAsia="Consolas"/>
          <w:sz w:val="15"/>
        </w:rPr>
        <w:br/>
      </w:r>
      <w:r>
        <w:rPr>
          <w:rFonts w:ascii="Consolas" w:hAnsi="Consolas" w:eastAsia="Consolas"/>
          <w:sz w:val="15"/>
        </w:rPr>
        <w:t>/* "spotify:track:" followed by exactly 22 base-62 characters. */</w:t>
        <w:br/>
      </w:r>
      <w:r>
        <w:rPr>
          <w:rFonts w:ascii="Consolas" w:hAnsi="Consolas" w:eastAsia="Consolas"/>
          <w:sz w:val="15"/>
        </w:rPr>
        <w:t>static int valid_spotify_uri(const char *u)</w:t>
        <w:br/>
      </w:r>
      <w:r>
        <w:rPr>
          <w:rFonts w:ascii="Consolas" w:hAnsi="Consolas" w:eastAsia="Consolas"/>
          <w:sz w:val="15"/>
        </w:rPr>
        <w:t>{</w:t>
        <w:br/>
      </w:r>
      <w:r>
        <w:rPr>
          <w:rFonts w:ascii="Consolas" w:hAnsi="Consolas" w:eastAsia="Consolas"/>
          <w:sz w:val="15"/>
        </w:rPr>
        <w:t xml:space="preserve">    if (!starts_with(u, "spotify:track:")) return 0;</w:t>
        <w:br/>
      </w:r>
      <w:r>
        <w:rPr>
          <w:rFonts w:ascii="Consolas" w:hAnsi="Consolas" w:eastAsia="Consolas"/>
          <w:sz w:val="15"/>
        </w:rPr>
        <w:t xml:space="preserve">    u += strlen("spotify:track:");</w:t>
        <w:br/>
      </w:r>
      <w:r>
        <w:rPr>
          <w:rFonts w:ascii="Consolas" w:hAnsi="Consolas" w:eastAsia="Consolas"/>
          <w:sz w:val="15"/>
        </w:rPr>
        <w:t xml:space="preserve">    if (strlen(u) != 22) return 0;</w:t>
        <w:br/>
      </w:r>
      <w:r>
        <w:rPr>
          <w:rFonts w:ascii="Consolas" w:hAnsi="Consolas" w:eastAsia="Consolas"/>
          <w:sz w:val="15"/>
        </w:rPr>
        <w:t xml:space="preserve">    for (; *u; u++)</w:t>
        <w:br/>
      </w:r>
      <w:r>
        <w:rPr>
          <w:rFonts w:ascii="Consolas" w:hAnsi="Consolas" w:eastAsia="Consolas"/>
          <w:sz w:val="15"/>
        </w:rPr>
        <w:t xml:space="preserve">        if (!isalnum((unsigned char)*u)) return 0;</w:t>
        <w:br/>
      </w:r>
      <w:r>
        <w:rPr>
          <w:rFonts w:ascii="Consolas" w:hAnsi="Consolas" w:eastAsia="Consolas"/>
          <w:sz w:val="15"/>
        </w:rPr>
        <w:t xml:space="preserve">    return 1;</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Validate the input and allocate a fully initialised, UNLINKED node.</w:t>
        <w:br/>
      </w:r>
      <w:r>
        <w:rPr>
          <w:rFonts w:ascii="Consolas" w:hAnsi="Consolas" w:eastAsia="Consolas"/>
          <w:sz w:val="15"/>
        </w:rPr>
        <w:t xml:space="preserve"> * The node gets prev = next = NULL; the caller links it into the list.</w:t>
        <w:br/>
      </w:r>
      <w:r>
        <w:rPr>
          <w:rFonts w:ascii="Consolas" w:hAnsi="Consolas" w:eastAsia="Consolas"/>
          <w:sz w:val="15"/>
        </w:rPr>
        <w:t xml:space="preserve"> * The id counter is only advanced by the caller after linking succeeds.</w:t>
        <w:br/>
      </w:r>
      <w:r>
        <w:rPr>
          <w:rFonts w:ascii="Consolas" w:hAnsi="Consolas" w:eastAsia="Consolas"/>
          <w:sz w:val="15"/>
        </w:rPr>
        <w:t xml:space="preserve"> */</w:t>
        <w:br/>
      </w:r>
      <w:r>
        <w:rPr>
          <w:rFonts w:ascii="Consolas" w:hAnsi="Consolas" w:eastAsia="Consolas"/>
          <w:sz w:val="15"/>
        </w:rPr>
        <w:t>static PlResult make_song(Playlist *pl, const SongInfo *in, Song **out)</w:t>
        <w:br/>
      </w:r>
      <w:r>
        <w:rPr>
          <w:rFonts w:ascii="Consolas" w:hAnsi="Consolas" w:eastAsia="Consolas"/>
          <w:sz w:val="15"/>
        </w:rPr>
        <w:t>{</w:t>
        <w:br/>
      </w:r>
      <w:r>
        <w:rPr>
          <w:rFonts w:ascii="Consolas" w:hAnsi="Consolas" w:eastAsia="Consolas"/>
          <w:sz w:val="15"/>
        </w:rPr>
        <w:t xml:space="preserve">    Song *s;</w:t>
        <w:br/>
      </w:r>
      <w:r>
        <w:rPr>
          <w:rFonts w:ascii="Consolas" w:hAnsi="Consolas" w:eastAsia="Consolas"/>
          <w:sz w:val="15"/>
        </w:rPr>
        <w:t xml:space="preserve">    char t[PL_TITLE_MAX], a[PL_ARTIST_MAX];</w:t>
        <w:br/>
      </w:r>
      <w:r>
        <w:rPr>
          <w:rFonts w:ascii="Consolas" w:hAnsi="Consolas" w:eastAsia="Consolas"/>
          <w:sz w:val="15"/>
        </w:rPr>
        <w:t xml:space="preserve">    char uri[PL_URI_MAX], img[PL_IMAGE_MAX], audio[PL_AUDIO_MAX], src[PL_SOURCE_MAX];</w:t>
        <w:br/>
      </w:r>
      <w:r>
        <w:rPr>
          <w:rFonts w:ascii="Consolas" w:hAnsi="Consolas" w:eastAsia="Consolas"/>
          <w:sz w:val="15"/>
        </w:rPr>
        <w:t xml:space="preserve">    int is_spotify;</w:t>
        <w:br/>
      </w:r>
      <w:r>
        <w:rPr>
          <w:rFonts w:ascii="Consolas" w:hAnsi="Consolas" w:eastAsia="Consolas"/>
          <w:sz w:val="15"/>
        </w:rPr>
        <w:br/>
      </w:r>
      <w:r>
        <w:rPr>
          <w:rFonts w:ascii="Consolas" w:hAnsi="Consolas" w:eastAsia="Consolas"/>
          <w:sz w:val="15"/>
        </w:rPr>
        <w:t xml:space="preserve">    if (!in) return PL_ERR_INVALID;</w:t>
        <w:br/>
      </w:r>
      <w:r>
        <w:rPr>
          <w:rFonts w:ascii="Consolas" w:hAnsi="Consolas" w:eastAsia="Consolas"/>
          <w:sz w:val="15"/>
        </w:rPr>
        <w:t xml:space="preserve">    if (!clean_text(t, sizeof t, in-&gt;title) || !clean_text(a, sizeof a, in-&gt;artist))</w:t>
        <w:br/>
      </w:r>
      <w:r>
        <w:rPr>
          <w:rFonts w:ascii="Consolas" w:hAnsi="Consolas" w:eastAsia="Consolas"/>
          <w:sz w:val="15"/>
        </w:rPr>
        <w:t xml:space="preserve">        return PL_ERR_INVALID;</w:t>
        <w:br/>
      </w:r>
      <w:r>
        <w:rPr>
          <w:rFonts w:ascii="Consolas" w:hAnsi="Consolas" w:eastAsia="Consolas"/>
          <w:sz w:val="15"/>
        </w:rPr>
        <w:t xml:space="preserve">    if (in-&gt;duration &lt; 1 || in-&gt;duration &gt; PL_MAX_DURATION)</w:t>
        <w:br/>
      </w:r>
      <w:r>
        <w:rPr>
          <w:rFonts w:ascii="Consolas" w:hAnsi="Consolas" w:eastAsia="Consolas"/>
          <w:sz w:val="15"/>
        </w:rPr>
        <w:t xml:space="preserve">        return PL_ERR_INVALID;</w:t>
        <w:br/>
      </w:r>
      <w:r>
        <w:rPr>
          <w:rFonts w:ascii="Consolas" w:hAnsi="Consolas" w:eastAsia="Consolas"/>
          <w:sz w:val="15"/>
        </w:rPr>
        <w:t xml:space="preserve">    if (!clean_optional(uri, sizeof uri, in-&gt;spotify_uri) ||</w:t>
        <w:br/>
      </w:r>
      <w:r>
        <w:rPr>
          <w:rFonts w:ascii="Consolas" w:hAnsi="Consolas" w:eastAsia="Consolas"/>
          <w:sz w:val="15"/>
        </w:rPr>
        <w:t xml:space="preserve">        !clean_optional(img, sizeof img, in-&gt;image_url) ||</w:t>
        <w:br/>
      </w:r>
      <w:r>
        <w:rPr>
          <w:rFonts w:ascii="Consolas" w:hAnsi="Consolas" w:eastAsia="Consolas"/>
          <w:sz w:val="15"/>
        </w:rPr>
        <w:t xml:space="preserve">        !clean_optional(audio, sizeof audio, in-&gt;audio_url))</w:t>
        <w:br/>
      </w:r>
      <w:r>
        <w:rPr>
          <w:rFonts w:ascii="Consolas" w:hAnsi="Consolas" w:eastAsia="Consolas"/>
          <w:sz w:val="15"/>
        </w:rPr>
        <w:t xml:space="preserve">        return PL_ERR_INVALID;</w:t>
        <w:br/>
      </w:r>
      <w:r>
        <w:rPr>
          <w:rFonts w:ascii="Consolas" w:hAnsi="Consolas" w:eastAsia="Consolas"/>
          <w:sz w:val="15"/>
        </w:rPr>
        <w:br/>
      </w:r>
      <w:r>
        <w:rPr>
          <w:rFonts w:ascii="Consolas" w:hAnsi="Consolas" w:eastAsia="Consolas"/>
          <w:sz w:val="15"/>
        </w:rPr>
        <w:t xml:space="preserve">    /* source: explicit, or inferred from whether a Spotify URI was given */</w:t>
        <w:br/>
      </w:r>
      <w:r>
        <w:rPr>
          <w:rFonts w:ascii="Consolas" w:hAnsi="Consolas" w:eastAsia="Consolas"/>
          <w:sz w:val="15"/>
        </w:rPr>
        <w:t xml:space="preserve">    if (in-&gt;source &amp;&amp; *in-&gt;source) {</w:t>
        <w:br/>
      </w:r>
      <w:r>
        <w:rPr>
          <w:rFonts w:ascii="Consolas" w:hAnsi="Consolas" w:eastAsia="Consolas"/>
          <w:sz w:val="15"/>
        </w:rPr>
        <w:t xml:space="preserve">        if (strlen(in-&gt;source) &gt;= sizeof src) return PL_ERR_INVALID;</w:t>
        <w:br/>
      </w:r>
      <w:r>
        <w:rPr>
          <w:rFonts w:ascii="Consolas" w:hAnsi="Consolas" w:eastAsia="Consolas"/>
          <w:sz w:val="15"/>
        </w:rPr>
        <w:t xml:space="preserve">        strcpy(src, in-&gt;source);</w:t>
        <w:br/>
      </w:r>
      <w:r>
        <w:rPr>
          <w:rFonts w:ascii="Consolas" w:hAnsi="Consolas" w:eastAsia="Consolas"/>
          <w:sz w:val="15"/>
        </w:rPr>
        <w:t xml:space="preserve">    } else {</w:t>
        <w:br/>
      </w:r>
      <w:r>
        <w:rPr>
          <w:rFonts w:ascii="Consolas" w:hAnsi="Consolas" w:eastAsia="Consolas"/>
          <w:sz w:val="15"/>
        </w:rPr>
        <w:t xml:space="preserve">        strcpy(src, uri[0] ? "spotify" : "local");</w:t>
        <w:br/>
      </w:r>
      <w:r>
        <w:rPr>
          <w:rFonts w:ascii="Consolas" w:hAnsi="Consolas" w:eastAsia="Consolas"/>
          <w:sz w:val="15"/>
        </w:rPr>
        <w:t xml:space="preserve">    }</w:t>
        <w:br/>
      </w:r>
      <w:r>
        <w:rPr>
          <w:rFonts w:ascii="Consolas" w:hAnsi="Consolas" w:eastAsia="Consolas"/>
          <w:sz w:val="15"/>
        </w:rPr>
        <w:t xml:space="preserve">    if (strcmp(src, "spotify") &amp;&amp; strcmp(src, "local")) return PL_ERR_INVALID;</w:t>
        <w:br/>
      </w:r>
      <w:r>
        <w:rPr>
          <w:rFonts w:ascii="Consolas" w:hAnsi="Consolas" w:eastAsia="Consolas"/>
          <w:sz w:val="15"/>
        </w:rPr>
        <w:t xml:space="preserve">    is_spotify = !strcmp(src, "spotify");</w:t>
        <w:br/>
      </w:r>
      <w:r>
        <w:rPr>
          <w:rFonts w:ascii="Consolas" w:hAnsi="Consolas" w:eastAsia="Consolas"/>
          <w:sz w:val="15"/>
        </w:rPr>
        <w:br/>
      </w:r>
      <w:r>
        <w:rPr>
          <w:rFonts w:ascii="Consolas" w:hAnsi="Consolas" w:eastAsia="Consolas"/>
          <w:sz w:val="15"/>
        </w:rPr>
        <w:t xml:space="preserve">    if (is_spotify) {</w:t>
        <w:br/>
      </w:r>
      <w:r>
        <w:rPr>
          <w:rFonts w:ascii="Consolas" w:hAnsi="Consolas" w:eastAsia="Consolas"/>
          <w:sz w:val="15"/>
        </w:rPr>
        <w:t xml:space="preserve">        if (!valid_spotify_uri(uri) || audio[0]) return PL_ERR_INVALID;</w:t>
        <w:br/>
      </w:r>
      <w:r>
        <w:rPr>
          <w:rFonts w:ascii="Consolas" w:hAnsi="Consolas" w:eastAsia="Consolas"/>
          <w:sz w:val="15"/>
        </w:rPr>
        <w:t xml:space="preserve">    } else {</w:t>
        <w:br/>
      </w:r>
      <w:r>
        <w:rPr>
          <w:rFonts w:ascii="Consolas" w:hAnsi="Consolas" w:eastAsia="Consolas"/>
          <w:sz w:val="15"/>
        </w:rPr>
        <w:t xml:space="preserve">        if (uri[0]) return PL_ERR_INVALID;</w:t>
        <w:br/>
      </w:r>
      <w:r>
        <w:rPr>
          <w:rFonts w:ascii="Consolas" w:hAnsi="Consolas" w:eastAsia="Consolas"/>
          <w:sz w:val="15"/>
        </w:rPr>
        <w:t xml:space="preserve">        if (audio[0] &amp;&amp; (!starts_with(audio, "/music/") || strstr(audio, "..")))</w:t>
        <w:br/>
      </w:r>
      <w:r>
        <w:rPr>
          <w:rFonts w:ascii="Consolas" w:hAnsi="Consolas" w:eastAsia="Consolas"/>
          <w:sz w:val="15"/>
        </w:rPr>
        <w:t xml:space="preserve">            return PL_ERR_INVALID;</w:t>
        <w:br/>
      </w:r>
      <w:r>
        <w:rPr>
          <w:rFonts w:ascii="Consolas" w:hAnsi="Consolas" w:eastAsia="Consolas"/>
          <w:sz w:val="15"/>
        </w:rPr>
        <w:t xml:space="preserve">    }</w:t>
        <w:br/>
      </w:r>
      <w:r>
        <w:rPr>
          <w:rFonts w:ascii="Consolas" w:hAnsi="Consolas" w:eastAsia="Consolas"/>
          <w:sz w:val="15"/>
        </w:rPr>
        <w:t xml:space="preserve">    if (img[0] &amp;&amp; !starts_with(img, "https://")) return PL_ERR_INVALID;</w:t>
        <w:br/>
      </w:r>
      <w:r>
        <w:rPr>
          <w:rFonts w:ascii="Consolas" w:hAnsi="Consolas" w:eastAsia="Consolas"/>
          <w:sz w:val="15"/>
        </w:rPr>
        <w:br/>
      </w:r>
      <w:r>
        <w:rPr>
          <w:rFonts w:ascii="Consolas" w:hAnsi="Consolas" w:eastAsia="Consolas"/>
          <w:sz w:val="15"/>
        </w:rPr>
        <w:t xml:space="preserve">    /* duplicates: Spotify songs by URI, local songs by title */</w:t>
        <w:br/>
      </w:r>
      <w:r>
        <w:rPr>
          <w:rFonts w:ascii="Consolas" w:hAnsi="Consolas" w:eastAsia="Consolas"/>
          <w:sz w:val="15"/>
        </w:rPr>
        <w:t xml:space="preserve">    if (is_spotify) {</w:t>
        <w:br/>
      </w:r>
      <w:r>
        <w:rPr>
          <w:rFonts w:ascii="Consolas" w:hAnsi="Consolas" w:eastAsia="Consolas"/>
          <w:sz w:val="15"/>
        </w:rPr>
        <w:t xml:space="preserve">        if (pl_find_by_uri(pl, uri) != NULL) return PL_ERR_DUPLICATE;</w:t>
        <w:br/>
      </w:r>
      <w:r>
        <w:rPr>
          <w:rFonts w:ascii="Consolas" w:hAnsi="Consolas" w:eastAsia="Consolas"/>
          <w:sz w:val="15"/>
        </w:rPr>
        <w:t xml:space="preserve">    } else {</w:t>
        <w:br/>
      </w:r>
      <w:r>
        <w:rPr>
          <w:rFonts w:ascii="Consolas" w:hAnsi="Consolas" w:eastAsia="Consolas"/>
          <w:sz w:val="15"/>
        </w:rPr>
        <w:t xml:space="preserve">        for (const Song *d = pl-&gt;head; d; d = d-&gt;next)</w:t>
        <w:br/>
      </w:r>
      <w:r>
        <w:rPr>
          <w:rFonts w:ascii="Consolas" w:hAnsi="Consolas" w:eastAsia="Consolas"/>
          <w:sz w:val="15"/>
        </w:rPr>
        <w:t xml:space="preserve">            if (!strcmp(d-&gt;source, "local") &amp;&amp; ci_cmp(d-&gt;title, t) == 0)</w:t>
        <w:br/>
      </w:r>
      <w:r>
        <w:rPr>
          <w:rFonts w:ascii="Consolas" w:hAnsi="Consolas" w:eastAsia="Consolas"/>
          <w:sz w:val="15"/>
        </w:rPr>
        <w:t xml:space="preserve">                return PL_ERR_DUPLICATE;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s = malloc(sizeof *s);</w:t>
        <w:br/>
      </w:r>
      <w:r>
        <w:rPr>
          <w:rFonts w:ascii="Consolas" w:hAnsi="Consolas" w:eastAsia="Consolas"/>
          <w:sz w:val="15"/>
        </w:rPr>
        <w:t xml:space="preserve">    if (!s) return PL_ERR_NOMEM;</w:t>
        <w:br/>
      </w:r>
      <w:r>
        <w:rPr>
          <w:rFonts w:ascii="Consolas" w:hAnsi="Consolas" w:eastAsia="Consolas"/>
          <w:sz w:val="15"/>
        </w:rPr>
        <w:t xml:space="preserve">    s-&gt;id = pl-&gt;nextId;</w:t>
        <w:br/>
      </w:r>
      <w:r>
        <w:rPr>
          <w:rFonts w:ascii="Consolas" w:hAnsi="Consolas" w:eastAsia="Consolas"/>
          <w:sz w:val="15"/>
        </w:rPr>
        <w:t xml:space="preserve">    strcpy(s-&gt;title, t);</w:t>
        <w:br/>
      </w:r>
      <w:r>
        <w:rPr>
          <w:rFonts w:ascii="Consolas" w:hAnsi="Consolas" w:eastAsia="Consolas"/>
          <w:sz w:val="15"/>
        </w:rPr>
        <w:t xml:space="preserve">    strcpy(s-&gt;artist, a);</w:t>
        <w:br/>
      </w:r>
      <w:r>
        <w:rPr>
          <w:rFonts w:ascii="Consolas" w:hAnsi="Consolas" w:eastAsia="Consolas"/>
          <w:sz w:val="15"/>
        </w:rPr>
        <w:t xml:space="preserve">    s-&gt;duration = in-&gt;duration;</w:t>
        <w:br/>
      </w:r>
      <w:r>
        <w:rPr>
          <w:rFonts w:ascii="Consolas" w:hAnsi="Consolas" w:eastAsia="Consolas"/>
          <w:sz w:val="15"/>
        </w:rPr>
        <w:t xml:space="preserve">    strcpy(s-&gt;spotify_uri, uri);</w:t>
        <w:br/>
      </w:r>
      <w:r>
        <w:rPr>
          <w:rFonts w:ascii="Consolas" w:hAnsi="Consolas" w:eastAsia="Consolas"/>
          <w:sz w:val="15"/>
        </w:rPr>
        <w:t xml:space="preserve">    strcpy(s-&gt;image_url, img);</w:t>
        <w:br/>
      </w:r>
      <w:r>
        <w:rPr>
          <w:rFonts w:ascii="Consolas" w:hAnsi="Consolas" w:eastAsia="Consolas"/>
          <w:sz w:val="15"/>
        </w:rPr>
        <w:t xml:space="preserve">    strcpy(s-&gt;source, src);</w:t>
        <w:br/>
      </w:r>
      <w:r>
        <w:rPr>
          <w:rFonts w:ascii="Consolas" w:hAnsi="Consolas" w:eastAsia="Consolas"/>
          <w:sz w:val="15"/>
        </w:rPr>
        <w:t xml:space="preserve">    strcpy(s-&gt;audio_url, audio);</w:t>
        <w:br/>
      </w:r>
      <w:r>
        <w:rPr>
          <w:rFonts w:ascii="Consolas" w:hAnsi="Consolas" w:eastAsia="Consolas"/>
          <w:sz w:val="15"/>
        </w:rPr>
        <w:t xml:space="preserve">    s-&gt;prev = s-&gt;next = NULL;</w:t>
        <w:br/>
      </w:r>
      <w:r>
        <w:rPr>
          <w:rFonts w:ascii="Consolas" w:hAnsi="Consolas" w:eastAsia="Consolas"/>
          <w:sz w:val="15"/>
        </w:rPr>
        <w:t xml:space="preserve">    *out = s;</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 Bookkeeping shared by every insertion once the node is linked. */</w:t>
        <w:br/>
      </w:r>
      <w:r>
        <w:rPr>
          <w:rFonts w:ascii="Consolas" w:hAnsi="Consolas" w:eastAsia="Consolas"/>
          <w:sz w:val="15"/>
        </w:rPr>
        <w:t>static void after_link(Playlist *pl, Song *s, int *out_id)</w:t>
        <w:br/>
      </w:r>
      <w:r>
        <w:rPr>
          <w:rFonts w:ascii="Consolas" w:hAnsi="Consolas" w:eastAsia="Consolas"/>
          <w:sz w:val="15"/>
        </w:rPr>
        <w:t>{</w:t>
        <w:br/>
      </w:r>
      <w:r>
        <w:rPr>
          <w:rFonts w:ascii="Consolas" w:hAnsi="Consolas" w:eastAsia="Consolas"/>
          <w:sz w:val="15"/>
        </w:rPr>
        <w:t xml:space="preserve">    pl-&gt;nextId++;</w:t>
        <w:br/>
      </w:r>
      <w:r>
        <w:rPr>
          <w:rFonts w:ascii="Consolas" w:hAnsi="Consolas" w:eastAsia="Consolas"/>
          <w:sz w:val="15"/>
        </w:rPr>
        <w:t xml:space="preserve">    pl-&gt;count++;</w:t>
        <w:br/>
      </w:r>
      <w:r>
        <w:rPr>
          <w:rFonts w:ascii="Consolas" w:hAnsi="Consolas" w:eastAsia="Consolas"/>
          <w:sz w:val="15"/>
        </w:rPr>
        <w:t xml:space="preserve">    if (!pl-&gt;current) pl-&gt;current = s;      /* first song starts as "now playing" */</w:t>
        <w:br/>
      </w:r>
      <w:r>
        <w:rPr>
          <w:rFonts w:ascii="Consolas" w:hAnsi="Consolas" w:eastAsia="Consolas"/>
          <w:sz w:val="15"/>
        </w:rPr>
        <w:t xml:space="preserve">    if (out_id) *out_id = s-&gt;id;</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Lifecycle</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void pl_init(Playlist *pl)</w:t>
        <w:br/>
      </w:r>
      <w:r>
        <w:rPr>
          <w:rFonts w:ascii="Consolas" w:hAnsi="Consolas" w:eastAsia="Consolas"/>
          <w:sz w:val="15"/>
        </w:rPr>
        <w:t>{</w:t>
        <w:br/>
      </w:r>
      <w:r>
        <w:rPr>
          <w:rFonts w:ascii="Consolas" w:hAnsi="Consolas" w:eastAsia="Consolas"/>
          <w:sz w:val="15"/>
        </w:rPr>
        <w:t xml:space="preserve">    pl-&gt;head = pl-&gt;tail = pl-&gt;current = NULL;</w:t>
        <w:br/>
      </w:r>
      <w:r>
        <w:rPr>
          <w:rFonts w:ascii="Consolas" w:hAnsi="Consolas" w:eastAsia="Consolas"/>
          <w:sz w:val="15"/>
        </w:rPr>
        <w:t xml:space="preserve">    pl-&gt;count  = 0;</w:t>
        <w:br/>
      </w:r>
      <w:r>
        <w:rPr>
          <w:rFonts w:ascii="Consolas" w:hAnsi="Consolas" w:eastAsia="Consolas"/>
          <w:sz w:val="15"/>
        </w:rPr>
        <w:t xml:space="preserve">    pl-&gt;nextId = 1;</w:t>
        <w:br/>
      </w:r>
      <w:r>
        <w:rPr>
          <w:rFonts w:ascii="Consolas" w:hAnsi="Consolas" w:eastAsia="Consolas"/>
          <w:sz w:val="15"/>
        </w:rPr>
        <w:t xml:space="preserve">    pl-&gt;repeat = 0;</w:t>
        <w:br/>
      </w:r>
      <w:r>
        <w:rPr>
          <w:rFonts w:ascii="Consolas" w:hAnsi="Consolas" w:eastAsia="Consolas"/>
          <w:sz w:val="15"/>
        </w:rPr>
        <w:t>}</w:t>
        <w:br/>
      </w:r>
      <w:r>
        <w:rPr>
          <w:rFonts w:ascii="Consolas" w:hAnsi="Consolas" w:eastAsia="Consolas"/>
          <w:sz w:val="15"/>
        </w:rPr>
        <w:br/>
      </w:r>
      <w:r>
        <w:rPr>
          <w:rFonts w:ascii="Consolas" w:hAnsi="Consolas" w:eastAsia="Consolas"/>
          <w:sz w:val="15"/>
        </w:rPr>
        <w:t>/* Walk the list once, saving next BEFORE freeing the node. */</w:t>
        <w:br/>
      </w:r>
      <w:r>
        <w:rPr>
          <w:rFonts w:ascii="Consolas" w:hAnsi="Consolas" w:eastAsia="Consolas"/>
          <w:sz w:val="15"/>
        </w:rPr>
        <w:t>void pl_free(Playlist *pl)</w:t>
        <w:br/>
      </w:r>
      <w:r>
        <w:rPr>
          <w:rFonts w:ascii="Consolas" w:hAnsi="Consolas" w:eastAsia="Consolas"/>
          <w:sz w:val="15"/>
        </w:rPr>
        <w:t>{</w:t>
        <w:br/>
      </w:r>
      <w:r>
        <w:rPr>
          <w:rFonts w:ascii="Consolas" w:hAnsi="Consolas" w:eastAsia="Consolas"/>
          <w:sz w:val="15"/>
        </w:rPr>
        <w:t xml:space="preserve">    Song *s = pl-&gt;head;</w:t>
        <w:br/>
      </w:r>
      <w:r>
        <w:rPr>
          <w:rFonts w:ascii="Consolas" w:hAnsi="Consolas" w:eastAsia="Consolas"/>
          <w:sz w:val="15"/>
        </w:rPr>
        <w:t xml:space="preserve">    while (s) {</w:t>
        <w:br/>
      </w:r>
      <w:r>
        <w:rPr>
          <w:rFonts w:ascii="Consolas" w:hAnsi="Consolas" w:eastAsia="Consolas"/>
          <w:sz w:val="15"/>
        </w:rPr>
        <w:t xml:space="preserve">        Song *next = s-&gt;next;</w:t>
        <w:br/>
      </w:r>
      <w:r>
        <w:rPr>
          <w:rFonts w:ascii="Consolas" w:hAnsi="Consolas" w:eastAsia="Consolas"/>
          <w:sz w:val="15"/>
        </w:rPr>
        <w:t xml:space="preserve">        free(s);</w:t>
        <w:br/>
      </w:r>
      <w:r>
        <w:rPr>
          <w:rFonts w:ascii="Consolas" w:hAnsi="Consolas" w:eastAsia="Consolas"/>
          <w:sz w:val="15"/>
        </w:rPr>
        <w:t xml:space="preserve">        s = next;</w:t>
        <w:br/>
      </w:r>
      <w:r>
        <w:rPr>
          <w:rFonts w:ascii="Consolas" w:hAnsi="Consolas" w:eastAsia="Consolas"/>
          <w:sz w:val="15"/>
        </w:rPr>
        <w:t xml:space="preserve">    }</w:t>
        <w:br/>
      </w:r>
      <w:r>
        <w:rPr>
          <w:rFonts w:ascii="Consolas" w:hAnsi="Consolas" w:eastAsia="Consolas"/>
          <w:sz w:val="15"/>
        </w:rPr>
        <w:t xml:space="preserve">    pl-&gt;head = pl-&gt;tail = pl-&gt;current = NULL;</w:t>
        <w:br/>
      </w:r>
      <w:r>
        <w:rPr>
          <w:rFonts w:ascii="Consolas" w:hAnsi="Consolas" w:eastAsia="Consolas"/>
          <w:sz w:val="15"/>
        </w:rPr>
        <w:t xml:space="preserve">    pl-&gt;count = 0;</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Insertion</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Add at the END (O(1) thanks to the tail pointer).</w:t>
        <w:br/>
      </w:r>
      <w:r>
        <w:rPr>
          <w:rFonts w:ascii="Consolas" w:hAnsi="Consolas" w:eastAsia="Consolas"/>
          <w:sz w:val="15"/>
        </w:rPr>
        <w:t xml:space="preserve"> *</w:t>
        <w:br/>
      </w:r>
      <w:r>
        <w:rPr>
          <w:rFonts w:ascii="Consolas" w:hAnsi="Consolas" w:eastAsia="Consolas"/>
          <w:sz w:val="15"/>
        </w:rPr>
        <w:t xml:space="preserve"> * Before:   head -&gt; [a] &lt;-&gt; [b] &lt;- tail</w:t>
        <w:br/>
      </w:r>
      <w:r>
        <w:rPr>
          <w:rFonts w:ascii="Consolas" w:hAnsi="Consolas" w:eastAsia="Consolas"/>
          <w:sz w:val="15"/>
        </w:rPr>
        <w:t xml:space="preserve"> * After:    head -&gt; [a] &lt;-&gt; [b] &lt;-&gt; [new] &lt;- tail</w:t>
        <w:br/>
      </w:r>
      <w:r>
        <w:rPr>
          <w:rFonts w:ascii="Consolas" w:hAnsi="Consolas" w:eastAsia="Consolas"/>
          <w:sz w:val="15"/>
        </w:rPr>
        <w:t xml:space="preserve"> *</w:t>
        <w:br/>
      </w:r>
      <w:r>
        <w:rPr>
          <w:rFonts w:ascii="Consolas" w:hAnsi="Consolas" w:eastAsia="Consolas"/>
          <w:sz w:val="15"/>
        </w:rPr>
        <w:t xml:space="preserve"> * Pointer changes:</w:t>
        <w:br/>
      </w:r>
      <w:r>
        <w:rPr>
          <w:rFonts w:ascii="Consolas" w:hAnsi="Consolas" w:eastAsia="Consolas"/>
          <w:sz w:val="15"/>
        </w:rPr>
        <w:t xml:space="preserve"> *   new-&gt;prev  = old tail</w:t>
        <w:br/>
      </w:r>
      <w:r>
        <w:rPr>
          <w:rFonts w:ascii="Consolas" w:hAnsi="Consolas" w:eastAsia="Consolas"/>
          <w:sz w:val="15"/>
        </w:rPr>
        <w:t xml:space="preserve"> *   old tail-&gt;next = new</w:t>
        <w:br/>
      </w:r>
      <w:r>
        <w:rPr>
          <w:rFonts w:ascii="Consolas" w:hAnsi="Consolas" w:eastAsia="Consolas"/>
          <w:sz w:val="15"/>
        </w:rPr>
        <w:t xml:space="preserve"> *   tail       = new</w:t>
        <w:br/>
      </w:r>
      <w:r>
        <w:rPr>
          <w:rFonts w:ascii="Consolas" w:hAnsi="Consolas" w:eastAsia="Consolas"/>
          <w:sz w:val="15"/>
        </w:rPr>
        <w:t xml:space="preserve"> * Empty list: head and tail both become new.</w:t>
        <w:br/>
      </w:r>
      <w:r>
        <w:rPr>
          <w:rFonts w:ascii="Consolas" w:hAnsi="Consolas" w:eastAsia="Consolas"/>
          <w:sz w:val="15"/>
        </w:rPr>
        <w:t xml:space="preserve"> */</w:t>
        <w:br/>
      </w:r>
      <w:r>
        <w:rPr>
          <w:rFonts w:ascii="Consolas" w:hAnsi="Consolas" w:eastAsia="Consolas"/>
          <w:sz w:val="15"/>
        </w:rPr>
        <w:t>PlResult pl_add_end_info(Playlist *pl, const SongInfo *info, int *out_id)</w:t>
        <w:br/>
      </w:r>
      <w:r>
        <w:rPr>
          <w:rFonts w:ascii="Consolas" w:hAnsi="Consolas" w:eastAsia="Consolas"/>
          <w:sz w:val="15"/>
        </w:rPr>
        <w:t>{</w:t>
        <w:br/>
      </w:r>
      <w:r>
        <w:rPr>
          <w:rFonts w:ascii="Consolas" w:hAnsi="Consolas" w:eastAsia="Consolas"/>
          <w:sz w:val="15"/>
        </w:rPr>
        <w:t xml:space="preserve">    Song *s;</w:t>
        <w:br/>
      </w:r>
      <w:r>
        <w:rPr>
          <w:rFonts w:ascii="Consolas" w:hAnsi="Consolas" w:eastAsia="Consolas"/>
          <w:sz w:val="15"/>
        </w:rPr>
        <w:t xml:space="preserve">    PlResult r = make_song(pl, info, &amp;s);</w:t>
        <w:br/>
      </w:r>
      <w:r>
        <w:rPr>
          <w:rFonts w:ascii="Consolas" w:hAnsi="Consolas" w:eastAsia="Consolas"/>
          <w:sz w:val="15"/>
        </w:rPr>
        <w:t xml:space="preserve">    if (r != PL_OK) return r;</w:t>
        <w:br/>
      </w:r>
      <w:r>
        <w:rPr>
          <w:rFonts w:ascii="Consolas" w:hAnsi="Consolas" w:eastAsia="Consolas"/>
          <w:sz w:val="15"/>
        </w:rPr>
        <w:br/>
      </w:r>
      <w:r>
        <w:rPr>
          <w:rFonts w:ascii="Consolas" w:hAnsi="Consolas" w:eastAsia="Consolas"/>
          <w:sz w:val="15"/>
        </w:rPr>
        <w:t xml:space="preserve">    if (pl-&gt;tail) {</w:t>
        <w:br/>
      </w:r>
      <w:r>
        <w:rPr>
          <w:rFonts w:ascii="Consolas" w:hAnsi="Consolas" w:eastAsia="Consolas"/>
          <w:sz w:val="15"/>
        </w:rPr>
        <w:t xml:space="preserve">        s-&gt;prev = pl-&gt;tail;         /* new points back to the old last node */</w:t>
        <w:br/>
      </w:r>
      <w:r>
        <w:rPr>
          <w:rFonts w:ascii="Consolas" w:hAnsi="Consolas" w:eastAsia="Consolas"/>
          <w:sz w:val="15"/>
        </w:rPr>
        <w:t xml:space="preserve">        pl-&gt;tail-&gt;next = s;         /* old last node points forward to new  */</w:t>
        <w:br/>
      </w:r>
      <w:r>
        <w:rPr>
          <w:rFonts w:ascii="Consolas" w:hAnsi="Consolas" w:eastAsia="Consolas"/>
          <w:sz w:val="15"/>
        </w:rPr>
        <w:t xml:space="preserve">        pl-&gt;tail = s;               /* new is now the last node             */</w:t>
        <w:br/>
      </w:r>
      <w:r>
        <w:rPr>
          <w:rFonts w:ascii="Consolas" w:hAnsi="Consolas" w:eastAsia="Consolas"/>
          <w:sz w:val="15"/>
        </w:rPr>
        <w:t xml:space="preserve">    } else {</w:t>
        <w:br/>
      </w:r>
      <w:r>
        <w:rPr>
          <w:rFonts w:ascii="Consolas" w:hAnsi="Consolas" w:eastAsia="Consolas"/>
          <w:sz w:val="15"/>
        </w:rPr>
        <w:t xml:space="preserve">        pl-&gt;head = pl-&gt;tail = s;    /* first node: it is both ends          */</w:t>
        <w:br/>
      </w:r>
      <w:r>
        <w:rPr>
          <w:rFonts w:ascii="Consolas" w:hAnsi="Consolas" w:eastAsia="Consolas"/>
          <w:sz w:val="15"/>
        </w:rPr>
        <w:t xml:space="preserve">    }</w:t>
        <w:br/>
      </w:r>
      <w:r>
        <w:rPr>
          <w:rFonts w:ascii="Consolas" w:hAnsi="Consolas" w:eastAsia="Consolas"/>
          <w:sz w:val="15"/>
        </w:rPr>
        <w:t xml:space="preserve">    after_link(pl, s, out_id);</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Add at the BEGINNING (O(1)).</w:t>
        <w:br/>
      </w:r>
      <w:r>
        <w:rPr>
          <w:rFonts w:ascii="Consolas" w:hAnsi="Consolas" w:eastAsia="Consolas"/>
          <w:sz w:val="15"/>
        </w:rPr>
        <w:t xml:space="preserve"> *</w:t>
        <w:br/>
      </w:r>
      <w:r>
        <w:rPr>
          <w:rFonts w:ascii="Consolas" w:hAnsi="Consolas" w:eastAsia="Consolas"/>
          <w:sz w:val="15"/>
        </w:rPr>
        <w:t xml:space="preserve"> * Before:   head -&gt; [a] &lt;-&gt; [b] &lt;- tail</w:t>
        <w:br/>
      </w:r>
      <w:r>
        <w:rPr>
          <w:rFonts w:ascii="Consolas" w:hAnsi="Consolas" w:eastAsia="Consolas"/>
          <w:sz w:val="15"/>
        </w:rPr>
        <w:t xml:space="preserve"> * After:    head -&gt; [new] &lt;-&gt; [a] &lt;-&gt; [b] &lt;- tail</w:t>
        <w:br/>
      </w:r>
      <w:r>
        <w:rPr>
          <w:rFonts w:ascii="Consolas" w:hAnsi="Consolas" w:eastAsia="Consolas"/>
          <w:sz w:val="15"/>
        </w:rPr>
        <w:t xml:space="preserve"> *</w:t>
        <w:br/>
      </w:r>
      <w:r>
        <w:rPr>
          <w:rFonts w:ascii="Consolas" w:hAnsi="Consolas" w:eastAsia="Consolas"/>
          <w:sz w:val="15"/>
        </w:rPr>
        <w:t xml:space="preserve"> * Pointer changes:</w:t>
        <w:br/>
      </w:r>
      <w:r>
        <w:rPr>
          <w:rFonts w:ascii="Consolas" w:hAnsi="Consolas" w:eastAsia="Consolas"/>
          <w:sz w:val="15"/>
        </w:rPr>
        <w:t xml:space="preserve"> *   new-&gt;next = old head</w:t>
        <w:br/>
      </w:r>
      <w:r>
        <w:rPr>
          <w:rFonts w:ascii="Consolas" w:hAnsi="Consolas" w:eastAsia="Consolas"/>
          <w:sz w:val="15"/>
        </w:rPr>
        <w:t xml:space="preserve"> *   old head-&gt;prev = new</w:t>
        <w:br/>
      </w:r>
      <w:r>
        <w:rPr>
          <w:rFonts w:ascii="Consolas" w:hAnsi="Consolas" w:eastAsia="Consolas"/>
          <w:sz w:val="15"/>
        </w:rPr>
        <w:t xml:space="preserve"> *   head      = new</w:t>
        <w:br/>
      </w:r>
      <w:r>
        <w:rPr>
          <w:rFonts w:ascii="Consolas" w:hAnsi="Consolas" w:eastAsia="Consolas"/>
          <w:sz w:val="15"/>
        </w:rPr>
        <w:t xml:space="preserve"> */</w:t>
        <w:br/>
      </w:r>
      <w:r>
        <w:rPr>
          <w:rFonts w:ascii="Consolas" w:hAnsi="Consolas" w:eastAsia="Consolas"/>
          <w:sz w:val="15"/>
        </w:rPr>
        <w:t>PlResult pl_add_start_info(Playlist *pl, const SongInfo *info, int *out_id)</w:t>
        <w:br/>
      </w:r>
      <w:r>
        <w:rPr>
          <w:rFonts w:ascii="Consolas" w:hAnsi="Consolas" w:eastAsia="Consolas"/>
          <w:sz w:val="15"/>
        </w:rPr>
        <w:t>{</w:t>
        <w:br/>
      </w:r>
      <w:r>
        <w:rPr>
          <w:rFonts w:ascii="Consolas" w:hAnsi="Consolas" w:eastAsia="Consolas"/>
          <w:sz w:val="15"/>
        </w:rPr>
        <w:t xml:space="preserve">    Song *s;</w:t>
        <w:br/>
      </w:r>
      <w:r>
        <w:rPr>
          <w:rFonts w:ascii="Consolas" w:hAnsi="Consolas" w:eastAsia="Consolas"/>
          <w:sz w:val="15"/>
        </w:rPr>
        <w:t xml:space="preserve">    PlResult r = make_song(pl, info, &amp;s);</w:t>
        <w:br/>
      </w:r>
      <w:r>
        <w:rPr>
          <w:rFonts w:ascii="Consolas" w:hAnsi="Consolas" w:eastAsia="Consolas"/>
          <w:sz w:val="15"/>
        </w:rPr>
        <w:t xml:space="preserve">    if (r != PL_OK) return r;</w:t>
        <w:br/>
      </w:r>
      <w:r>
        <w:rPr>
          <w:rFonts w:ascii="Consolas" w:hAnsi="Consolas" w:eastAsia="Consolas"/>
          <w:sz w:val="15"/>
        </w:rPr>
        <w:br/>
      </w:r>
      <w:r>
        <w:rPr>
          <w:rFonts w:ascii="Consolas" w:hAnsi="Consolas" w:eastAsia="Consolas"/>
          <w:sz w:val="15"/>
        </w:rPr>
        <w:t xml:space="preserve">    if (pl-&gt;head) {</w:t>
        <w:br/>
      </w:r>
      <w:r>
        <w:rPr>
          <w:rFonts w:ascii="Consolas" w:hAnsi="Consolas" w:eastAsia="Consolas"/>
          <w:sz w:val="15"/>
        </w:rPr>
        <w:t xml:space="preserve">        s-&gt;next = pl-&gt;head;         /* new points forward to the old first  */</w:t>
        <w:br/>
      </w:r>
      <w:r>
        <w:rPr>
          <w:rFonts w:ascii="Consolas" w:hAnsi="Consolas" w:eastAsia="Consolas"/>
          <w:sz w:val="15"/>
        </w:rPr>
        <w:t xml:space="preserve">        pl-&gt;head-&gt;prev = s;         /* old first points back to new         */</w:t>
        <w:br/>
      </w:r>
      <w:r>
        <w:rPr>
          <w:rFonts w:ascii="Consolas" w:hAnsi="Consolas" w:eastAsia="Consolas"/>
          <w:sz w:val="15"/>
        </w:rPr>
        <w:t xml:space="preserve">        pl-&gt;head = s;</w:t>
        <w:br/>
      </w:r>
      <w:r>
        <w:rPr>
          <w:rFonts w:ascii="Consolas" w:hAnsi="Consolas" w:eastAsia="Consolas"/>
          <w:sz w:val="15"/>
        </w:rPr>
        <w:t xml:space="preserve">    } else {</w:t>
        <w:br/>
      </w:r>
      <w:r>
        <w:rPr>
          <w:rFonts w:ascii="Consolas" w:hAnsi="Consolas" w:eastAsia="Consolas"/>
          <w:sz w:val="15"/>
        </w:rPr>
        <w:t xml:space="preserve">        pl-&gt;head = pl-&gt;tail = s;</w:t>
        <w:br/>
      </w:r>
      <w:r>
        <w:rPr>
          <w:rFonts w:ascii="Consolas" w:hAnsi="Consolas" w:eastAsia="Consolas"/>
          <w:sz w:val="15"/>
        </w:rPr>
        <w:t xml:space="preserve">    }</w:t>
        <w:br/>
      </w:r>
      <w:r>
        <w:rPr>
          <w:rFonts w:ascii="Consolas" w:hAnsi="Consolas" w:eastAsia="Consolas"/>
          <w:sz w:val="15"/>
        </w:rPr>
        <w:t xml:space="preserve">    after_link(pl, s, out_id);</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Insert so that the new song ends up at 1-based position `pos`.</w:t>
        <w:br/>
      </w:r>
      <w:r>
        <w:rPr>
          <w:rFonts w:ascii="Consolas" w:hAnsi="Consolas" w:eastAsia="Consolas"/>
          <w:sz w:val="15"/>
        </w:rPr>
        <w:t xml:space="preserve"> * Valid range is 1 .. count+1 (count+1 means "append").  O(n) to walk.</w:t>
        <w:br/>
      </w:r>
      <w:r>
        <w:rPr>
          <w:rFonts w:ascii="Consolas" w:hAnsi="Consolas" w:eastAsia="Consolas"/>
          <w:sz w:val="15"/>
        </w:rPr>
        <w:t xml:space="preserve"> *</w:t>
        <w:br/>
      </w:r>
      <w:r>
        <w:rPr>
          <w:rFonts w:ascii="Consolas" w:hAnsi="Consolas" w:eastAsia="Consolas"/>
          <w:sz w:val="15"/>
        </w:rPr>
        <w:t xml:space="preserve"> * General case (1 &lt; pos &lt;= count): `at` is the node currently at pos.</w:t>
        <w:br/>
      </w:r>
      <w:r>
        <w:rPr>
          <w:rFonts w:ascii="Consolas" w:hAnsi="Consolas" w:eastAsia="Consolas"/>
          <w:sz w:val="15"/>
        </w:rPr>
        <w:t xml:space="preserve"> *</w:t>
        <w:br/>
      </w:r>
      <w:r>
        <w:rPr>
          <w:rFonts w:ascii="Consolas" w:hAnsi="Consolas" w:eastAsia="Consolas"/>
          <w:sz w:val="15"/>
        </w:rPr>
        <w:t xml:space="preserve"> * Before:   [p] &lt;-&gt; [at]            where p = at-&gt;prev</w:t>
        <w:br/>
      </w:r>
      <w:r>
        <w:rPr>
          <w:rFonts w:ascii="Consolas" w:hAnsi="Consolas" w:eastAsia="Consolas"/>
          <w:sz w:val="15"/>
        </w:rPr>
        <w:t xml:space="preserve"> * After:    [p] &lt;-&gt; [new] &lt;-&gt; [at]</w:t>
        <w:br/>
      </w:r>
      <w:r>
        <w:rPr>
          <w:rFonts w:ascii="Consolas" w:hAnsi="Consolas" w:eastAsia="Consolas"/>
          <w:sz w:val="15"/>
        </w:rPr>
        <w:t xml:space="preserve"> *</w:t>
        <w:br/>
      </w:r>
      <w:r>
        <w:rPr>
          <w:rFonts w:ascii="Consolas" w:hAnsi="Consolas" w:eastAsia="Consolas"/>
          <w:sz w:val="15"/>
        </w:rPr>
        <w:t xml:space="preserve"> * Four pointers change (order matters, set new's pointers first so we</w:t>
        <w:br/>
      </w:r>
      <w:r>
        <w:rPr>
          <w:rFonts w:ascii="Consolas" w:hAnsi="Consolas" w:eastAsia="Consolas"/>
          <w:sz w:val="15"/>
        </w:rPr>
        <w:t xml:space="preserve"> * never lose the neighbours):</w:t>
        <w:br/>
      </w:r>
      <w:r>
        <w:rPr>
          <w:rFonts w:ascii="Consolas" w:hAnsi="Consolas" w:eastAsia="Consolas"/>
          <w:sz w:val="15"/>
        </w:rPr>
        <w:t xml:space="preserve"> *   1. new-&gt;prev = p</w:t>
        <w:br/>
      </w:r>
      <w:r>
        <w:rPr>
          <w:rFonts w:ascii="Consolas" w:hAnsi="Consolas" w:eastAsia="Consolas"/>
          <w:sz w:val="15"/>
        </w:rPr>
        <w:t xml:space="preserve"> *   2. new-&gt;next = at</w:t>
        <w:br/>
      </w:r>
      <w:r>
        <w:rPr>
          <w:rFonts w:ascii="Consolas" w:hAnsi="Consolas" w:eastAsia="Consolas"/>
          <w:sz w:val="15"/>
        </w:rPr>
        <w:t xml:space="preserve"> *   3. p-&gt;next   = new</w:t>
        <w:br/>
      </w:r>
      <w:r>
        <w:rPr>
          <w:rFonts w:ascii="Consolas" w:hAnsi="Consolas" w:eastAsia="Consolas"/>
          <w:sz w:val="15"/>
        </w:rPr>
        <w:t xml:space="preserve"> *   4. at-&gt;prev  = new</w:t>
        <w:br/>
      </w:r>
      <w:r>
        <w:rPr>
          <w:rFonts w:ascii="Consolas" w:hAnsi="Consolas" w:eastAsia="Consolas"/>
          <w:sz w:val="15"/>
        </w:rPr>
        <w:t xml:space="preserve"> */</w:t>
        <w:br/>
      </w:r>
      <w:r>
        <w:rPr>
          <w:rFonts w:ascii="Consolas" w:hAnsi="Consolas" w:eastAsia="Consolas"/>
          <w:sz w:val="15"/>
        </w:rPr>
        <w:t>PlResult pl_insert_at_info(Playlist *pl, int pos, const SongInfo *info,</w:t>
        <w:br/>
      </w:r>
      <w:r>
        <w:rPr>
          <w:rFonts w:ascii="Consolas" w:hAnsi="Consolas" w:eastAsia="Consolas"/>
          <w:sz w:val="15"/>
        </w:rPr>
        <w:t xml:space="preserve">                           int *out_id)</w:t>
        <w:br/>
      </w:r>
      <w:r>
        <w:rPr>
          <w:rFonts w:ascii="Consolas" w:hAnsi="Consolas" w:eastAsia="Consolas"/>
          <w:sz w:val="15"/>
        </w:rPr>
        <w:t>{</w:t>
        <w:br/>
      </w:r>
      <w:r>
        <w:rPr>
          <w:rFonts w:ascii="Consolas" w:hAnsi="Consolas" w:eastAsia="Consolas"/>
          <w:sz w:val="15"/>
        </w:rPr>
        <w:t xml:space="preserve">    Song *s, *at;</w:t>
        <w:br/>
      </w:r>
      <w:r>
        <w:rPr>
          <w:rFonts w:ascii="Consolas" w:hAnsi="Consolas" w:eastAsia="Consolas"/>
          <w:sz w:val="15"/>
        </w:rPr>
        <w:t xml:space="preserve">    PlResult r;</w:t>
        <w:br/>
      </w:r>
      <w:r>
        <w:rPr>
          <w:rFonts w:ascii="Consolas" w:hAnsi="Consolas" w:eastAsia="Consolas"/>
          <w:sz w:val="15"/>
        </w:rPr>
        <w:br/>
      </w:r>
      <w:r>
        <w:rPr>
          <w:rFonts w:ascii="Consolas" w:hAnsi="Consolas" w:eastAsia="Consolas"/>
          <w:sz w:val="15"/>
        </w:rPr>
        <w:t xml:space="preserve">    if (pos &lt; 1 || pos &gt; pl-&gt;count + 1) return PL_ERR_RANGE;</w:t>
        <w:br/>
      </w:r>
      <w:r>
        <w:rPr>
          <w:rFonts w:ascii="Consolas" w:hAnsi="Consolas" w:eastAsia="Consolas"/>
          <w:sz w:val="15"/>
        </w:rPr>
        <w:t xml:space="preserve">    if (pos == 1)             return pl_add_start_info(pl, info, out_id);</w:t>
        <w:br/>
      </w:r>
      <w:r>
        <w:rPr>
          <w:rFonts w:ascii="Consolas" w:hAnsi="Consolas" w:eastAsia="Consolas"/>
          <w:sz w:val="15"/>
        </w:rPr>
        <w:t xml:space="preserve">    if (pos == pl-&gt;count + 1) return pl_add_end_info  (pl, info, out_id);</w:t>
        <w:br/>
      </w:r>
      <w:r>
        <w:rPr>
          <w:rFonts w:ascii="Consolas" w:hAnsi="Consolas" w:eastAsia="Consolas"/>
          <w:sz w:val="15"/>
        </w:rPr>
        <w:br/>
      </w:r>
      <w:r>
        <w:rPr>
          <w:rFonts w:ascii="Consolas" w:hAnsi="Consolas" w:eastAsia="Consolas"/>
          <w:sz w:val="15"/>
        </w:rPr>
        <w:t xml:space="preserve">    r = make_song(pl, info, &amp;s);</w:t>
        <w:br/>
      </w:r>
      <w:r>
        <w:rPr>
          <w:rFonts w:ascii="Consolas" w:hAnsi="Consolas" w:eastAsia="Consolas"/>
          <w:sz w:val="15"/>
        </w:rPr>
        <w:t xml:space="preserve">    if (r != PL_OK) return r;</w:t>
        <w:br/>
      </w:r>
      <w:r>
        <w:rPr>
          <w:rFonts w:ascii="Consolas" w:hAnsi="Consolas" w:eastAsia="Consolas"/>
          <w:sz w:val="15"/>
        </w:rPr>
        <w:br/>
      </w:r>
      <w:r>
        <w:rPr>
          <w:rFonts w:ascii="Consolas" w:hAnsi="Consolas" w:eastAsia="Consolas"/>
          <w:sz w:val="15"/>
        </w:rPr>
        <w:t xml:space="preserve">    at = pl-&gt;head;                          /* walk to the node at `pos` */</w:t>
        <w:br/>
      </w:r>
      <w:r>
        <w:rPr>
          <w:rFonts w:ascii="Consolas" w:hAnsi="Consolas" w:eastAsia="Consolas"/>
          <w:sz w:val="15"/>
        </w:rPr>
        <w:t xml:space="preserve">    for (int i = 1; i &lt; pos; i++) at = at-&gt;next;</w:t>
        <w:br/>
      </w:r>
      <w:r>
        <w:rPr>
          <w:rFonts w:ascii="Consolas" w:hAnsi="Consolas" w:eastAsia="Consolas"/>
          <w:sz w:val="15"/>
        </w:rPr>
        <w:br/>
      </w:r>
      <w:r>
        <w:rPr>
          <w:rFonts w:ascii="Consolas" w:hAnsi="Consolas" w:eastAsia="Consolas"/>
          <w:sz w:val="15"/>
        </w:rPr>
        <w:t xml:space="preserve">    s-&gt;prev = at-&gt;prev;                     /* 1 */</w:t>
        <w:br/>
      </w:r>
      <w:r>
        <w:rPr>
          <w:rFonts w:ascii="Consolas" w:hAnsi="Consolas" w:eastAsia="Consolas"/>
          <w:sz w:val="15"/>
        </w:rPr>
        <w:t xml:space="preserve">    s-&gt;next = at;                           /* 2 */</w:t>
        <w:br/>
      </w:r>
      <w:r>
        <w:rPr>
          <w:rFonts w:ascii="Consolas" w:hAnsi="Consolas" w:eastAsia="Consolas"/>
          <w:sz w:val="15"/>
        </w:rPr>
        <w:t xml:space="preserve">    at-&gt;prev-&gt;next = s;                     /* 3 (at-&gt;prev exists: pos &gt; 1) */</w:t>
        <w:br/>
      </w:r>
      <w:r>
        <w:rPr>
          <w:rFonts w:ascii="Consolas" w:hAnsi="Consolas" w:eastAsia="Consolas"/>
          <w:sz w:val="15"/>
        </w:rPr>
        <w:t xml:space="preserve">    at-&gt;prev = s;                           /* 4 */</w:t>
        <w:br/>
      </w:r>
      <w:r>
        <w:rPr>
          <w:rFonts w:ascii="Consolas" w:hAnsi="Consolas" w:eastAsia="Consolas"/>
          <w:sz w:val="15"/>
        </w:rPr>
        <w:br/>
      </w:r>
      <w:r>
        <w:rPr>
          <w:rFonts w:ascii="Consolas" w:hAnsi="Consolas" w:eastAsia="Consolas"/>
          <w:sz w:val="15"/>
        </w:rPr>
        <w:t xml:space="preserve">    after_link(pl, s, out_id);</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br/>
      </w:r>
      <w:r>
        <w:rPr>
          <w:rFonts w:ascii="Consolas" w:hAnsi="Consolas" w:eastAsia="Consolas"/>
          <w:sz w:val="15"/>
        </w:rPr>
        <w:t>/* ---- convenience wrappers: a plain local song without audio file ---- */</w:t>
        <w:br/>
      </w:r>
      <w:r>
        <w:rPr>
          <w:rFonts w:ascii="Consolas" w:hAnsi="Consolas" w:eastAsia="Consolas"/>
          <w:sz w:val="15"/>
        </w:rPr>
        <w:br/>
      </w:r>
      <w:r>
        <w:rPr>
          <w:rFonts w:ascii="Consolas" w:hAnsi="Consolas" w:eastAsia="Consolas"/>
          <w:sz w:val="15"/>
        </w:rPr>
        <w:t>static SongInfo local_info(const char *title, const char *artist, int duration)</w:t>
        <w:br/>
      </w:r>
      <w:r>
        <w:rPr>
          <w:rFonts w:ascii="Consolas" w:hAnsi="Consolas" w:eastAsia="Consolas"/>
          <w:sz w:val="15"/>
        </w:rPr>
        <w:t>{</w:t>
        <w:br/>
      </w:r>
      <w:r>
        <w:rPr>
          <w:rFonts w:ascii="Consolas" w:hAnsi="Consolas" w:eastAsia="Consolas"/>
          <w:sz w:val="15"/>
        </w:rPr>
        <w:t xml:space="preserve">    SongInfo i;</w:t>
        <w:br/>
      </w:r>
      <w:r>
        <w:rPr>
          <w:rFonts w:ascii="Consolas" w:hAnsi="Consolas" w:eastAsia="Consolas"/>
          <w:sz w:val="15"/>
        </w:rPr>
        <w:t xml:space="preserve">    memset(&amp;i, 0, sizeof i);</w:t>
        <w:br/>
      </w:r>
      <w:r>
        <w:rPr>
          <w:rFonts w:ascii="Consolas" w:hAnsi="Consolas" w:eastAsia="Consolas"/>
          <w:sz w:val="15"/>
        </w:rPr>
        <w:t xml:space="preserve">    i.title = title; i.artist = artist; i.duration = duration;</w:t>
        <w:br/>
      </w:r>
      <w:r>
        <w:rPr>
          <w:rFonts w:ascii="Consolas" w:hAnsi="Consolas" w:eastAsia="Consolas"/>
          <w:sz w:val="15"/>
        </w:rPr>
        <w:t xml:space="preserve">    return i;</w:t>
        <w:br/>
      </w:r>
      <w:r>
        <w:rPr>
          <w:rFonts w:ascii="Consolas" w:hAnsi="Consolas" w:eastAsia="Consolas"/>
          <w:sz w:val="15"/>
        </w:rPr>
        <w:t>}</w:t>
        <w:br/>
      </w:r>
      <w:r>
        <w:rPr>
          <w:rFonts w:ascii="Consolas" w:hAnsi="Consolas" w:eastAsia="Consolas"/>
          <w:sz w:val="15"/>
        </w:rPr>
        <w:br/>
      </w:r>
      <w:r>
        <w:rPr>
          <w:rFonts w:ascii="Consolas" w:hAnsi="Consolas" w:eastAsia="Consolas"/>
          <w:sz w:val="15"/>
        </w:rPr>
        <w:t>PlResult pl_add_end(Playlist *pl, const char *title, const char *artist,</w:t>
        <w:br/>
      </w:r>
      <w:r>
        <w:rPr>
          <w:rFonts w:ascii="Consolas" w:hAnsi="Consolas" w:eastAsia="Consolas"/>
          <w:sz w:val="15"/>
        </w:rPr>
        <w:t xml:space="preserve">                    int duration, int *out_id)</w:t>
        <w:br/>
      </w:r>
      <w:r>
        <w:rPr>
          <w:rFonts w:ascii="Consolas" w:hAnsi="Consolas" w:eastAsia="Consolas"/>
          <w:sz w:val="15"/>
        </w:rPr>
        <w:t>{</w:t>
        <w:br/>
      </w:r>
      <w:r>
        <w:rPr>
          <w:rFonts w:ascii="Consolas" w:hAnsi="Consolas" w:eastAsia="Consolas"/>
          <w:sz w:val="15"/>
        </w:rPr>
        <w:t xml:space="preserve">    SongInfo i = local_info(title, artist, duration);</w:t>
        <w:br/>
      </w:r>
      <w:r>
        <w:rPr>
          <w:rFonts w:ascii="Consolas" w:hAnsi="Consolas" w:eastAsia="Consolas"/>
          <w:sz w:val="15"/>
        </w:rPr>
        <w:t xml:space="preserve">    return pl_add_end_info(pl, &amp;i, out_id);</w:t>
        <w:br/>
      </w:r>
      <w:r>
        <w:rPr>
          <w:rFonts w:ascii="Consolas" w:hAnsi="Consolas" w:eastAsia="Consolas"/>
          <w:sz w:val="15"/>
        </w:rPr>
        <w:t>}</w:t>
        <w:br/>
      </w:r>
      <w:r>
        <w:rPr>
          <w:rFonts w:ascii="Consolas" w:hAnsi="Consolas" w:eastAsia="Consolas"/>
          <w:sz w:val="15"/>
        </w:rPr>
        <w:br/>
      </w:r>
      <w:r>
        <w:rPr>
          <w:rFonts w:ascii="Consolas" w:hAnsi="Consolas" w:eastAsia="Consolas"/>
          <w:sz w:val="15"/>
        </w:rPr>
        <w:t>PlResult pl_add_start(Playlist *pl, const char *title, const char *artist,</w:t>
        <w:br/>
      </w:r>
      <w:r>
        <w:rPr>
          <w:rFonts w:ascii="Consolas" w:hAnsi="Consolas" w:eastAsia="Consolas"/>
          <w:sz w:val="15"/>
        </w:rPr>
        <w:t xml:space="preserve">                      int duration, int *out_id)</w:t>
        <w:br/>
      </w:r>
      <w:r>
        <w:rPr>
          <w:rFonts w:ascii="Consolas" w:hAnsi="Consolas" w:eastAsia="Consolas"/>
          <w:sz w:val="15"/>
        </w:rPr>
        <w:t>{</w:t>
        <w:br/>
      </w:r>
      <w:r>
        <w:rPr>
          <w:rFonts w:ascii="Consolas" w:hAnsi="Consolas" w:eastAsia="Consolas"/>
          <w:sz w:val="15"/>
        </w:rPr>
        <w:t xml:space="preserve">    SongInfo i = local_info(title, artist, duration);</w:t>
        <w:br/>
      </w:r>
      <w:r>
        <w:rPr>
          <w:rFonts w:ascii="Consolas" w:hAnsi="Consolas" w:eastAsia="Consolas"/>
          <w:sz w:val="15"/>
        </w:rPr>
        <w:t xml:space="preserve">    return pl_add_start_info(pl, &amp;i, out_id);</w:t>
        <w:br/>
      </w:r>
      <w:r>
        <w:rPr>
          <w:rFonts w:ascii="Consolas" w:hAnsi="Consolas" w:eastAsia="Consolas"/>
          <w:sz w:val="15"/>
        </w:rPr>
        <w:t>}</w:t>
        <w:br/>
      </w:r>
      <w:r>
        <w:rPr>
          <w:rFonts w:ascii="Consolas" w:hAnsi="Consolas" w:eastAsia="Consolas"/>
          <w:sz w:val="15"/>
        </w:rPr>
        <w:br/>
      </w:r>
      <w:r>
        <w:rPr>
          <w:rFonts w:ascii="Consolas" w:hAnsi="Consolas" w:eastAsia="Consolas"/>
          <w:sz w:val="15"/>
        </w:rPr>
        <w:t>PlResult pl_insert_at(Playlist *pl, int pos, const char *title,</w:t>
        <w:br/>
      </w:r>
      <w:r>
        <w:rPr>
          <w:rFonts w:ascii="Consolas" w:hAnsi="Consolas" w:eastAsia="Consolas"/>
          <w:sz w:val="15"/>
        </w:rPr>
        <w:t xml:space="preserve">                      const char *artist, int duration, int *out_id)</w:t>
        <w:br/>
      </w:r>
      <w:r>
        <w:rPr>
          <w:rFonts w:ascii="Consolas" w:hAnsi="Consolas" w:eastAsia="Consolas"/>
          <w:sz w:val="15"/>
        </w:rPr>
        <w:t>{</w:t>
        <w:br/>
      </w:r>
      <w:r>
        <w:rPr>
          <w:rFonts w:ascii="Consolas" w:hAnsi="Consolas" w:eastAsia="Consolas"/>
          <w:sz w:val="15"/>
        </w:rPr>
        <w:t xml:space="preserve">    SongInfo i = local_info(title, artist, duration);</w:t>
        <w:br/>
      </w:r>
      <w:r>
        <w:rPr>
          <w:rFonts w:ascii="Consolas" w:hAnsi="Consolas" w:eastAsia="Consolas"/>
          <w:sz w:val="15"/>
        </w:rPr>
        <w:t xml:space="preserve">    return pl_insert_at_info(pl, pos, &amp;i, out_id);</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Lookup</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Song *pl_find_by_id(const Playlist *pl, int id)</w:t>
        <w:br/>
      </w:r>
      <w:r>
        <w:rPr>
          <w:rFonts w:ascii="Consolas" w:hAnsi="Consolas" w:eastAsia="Consolas"/>
          <w:sz w:val="15"/>
        </w:rPr>
        <w:t>{</w:t>
        <w:br/>
      </w:r>
      <w:r>
        <w:rPr>
          <w:rFonts w:ascii="Consolas" w:hAnsi="Consolas" w:eastAsia="Consolas"/>
          <w:sz w:val="15"/>
        </w:rPr>
        <w:t xml:space="preserve">    for (Song *s = pl-&gt;head; s; s = s-&gt;next)</w:t>
        <w:br/>
      </w:r>
      <w:r>
        <w:rPr>
          <w:rFonts w:ascii="Consolas" w:hAnsi="Consolas" w:eastAsia="Consolas"/>
          <w:sz w:val="15"/>
        </w:rPr>
        <w:t xml:space="preserve">        if (s-&gt;id == id) return s;</w:t>
        <w:br/>
      </w:r>
      <w:r>
        <w:rPr>
          <w:rFonts w:ascii="Consolas" w:hAnsi="Consolas" w:eastAsia="Consolas"/>
          <w:sz w:val="15"/>
        </w:rPr>
        <w:t xml:space="preserve">    return NULL;</w:t>
        <w:br/>
      </w:r>
      <w:r>
        <w:rPr>
          <w:rFonts w:ascii="Consolas" w:hAnsi="Consolas" w:eastAsia="Consolas"/>
          <w:sz w:val="15"/>
        </w:rPr>
        <w:t>}</w:t>
        <w:br/>
      </w:r>
      <w:r>
        <w:rPr>
          <w:rFonts w:ascii="Consolas" w:hAnsi="Consolas" w:eastAsia="Consolas"/>
          <w:sz w:val="15"/>
        </w:rPr>
        <w:br/>
      </w:r>
      <w:r>
        <w:rPr>
          <w:rFonts w:ascii="Consolas" w:hAnsi="Consolas" w:eastAsia="Consolas"/>
          <w:sz w:val="15"/>
        </w:rPr>
        <w:t>Song *pl_find_by_title(const Playlist *pl, const char *title)</w:t>
        <w:br/>
      </w:r>
      <w:r>
        <w:rPr>
          <w:rFonts w:ascii="Consolas" w:hAnsi="Consolas" w:eastAsia="Consolas"/>
          <w:sz w:val="15"/>
        </w:rPr>
        <w:t>{</w:t>
        <w:br/>
      </w:r>
      <w:r>
        <w:rPr>
          <w:rFonts w:ascii="Consolas" w:hAnsi="Consolas" w:eastAsia="Consolas"/>
          <w:sz w:val="15"/>
        </w:rPr>
        <w:t xml:space="preserve">    for (Song *s = pl-&gt;head; s; s = s-&gt;next)</w:t>
        <w:br/>
      </w:r>
      <w:r>
        <w:rPr>
          <w:rFonts w:ascii="Consolas" w:hAnsi="Consolas" w:eastAsia="Consolas"/>
          <w:sz w:val="15"/>
        </w:rPr>
        <w:t xml:space="preserve">        if (ci_cmp(s-&gt;title, title) == 0) return s;</w:t>
        <w:br/>
      </w:r>
      <w:r>
        <w:rPr>
          <w:rFonts w:ascii="Consolas" w:hAnsi="Consolas" w:eastAsia="Consolas"/>
          <w:sz w:val="15"/>
        </w:rPr>
        <w:t xml:space="preserve">    return NULL;</w:t>
        <w:br/>
      </w:r>
      <w:r>
        <w:rPr>
          <w:rFonts w:ascii="Consolas" w:hAnsi="Consolas" w:eastAsia="Consolas"/>
          <w:sz w:val="15"/>
        </w:rPr>
        <w:t>}</w:t>
        <w:br/>
      </w:r>
      <w:r>
        <w:rPr>
          <w:rFonts w:ascii="Consolas" w:hAnsi="Consolas" w:eastAsia="Consolas"/>
          <w:sz w:val="15"/>
        </w:rPr>
        <w:br/>
      </w:r>
      <w:r>
        <w:rPr>
          <w:rFonts w:ascii="Consolas" w:hAnsi="Consolas" w:eastAsia="Consolas"/>
          <w:sz w:val="15"/>
        </w:rPr>
        <w:t>Song *pl_find_by_uri(const Playlist *pl, const char *uri)</w:t>
        <w:br/>
      </w:r>
      <w:r>
        <w:rPr>
          <w:rFonts w:ascii="Consolas" w:hAnsi="Consolas" w:eastAsia="Consolas"/>
          <w:sz w:val="15"/>
        </w:rPr>
        <w:t>{</w:t>
        <w:br/>
      </w:r>
      <w:r>
        <w:rPr>
          <w:rFonts w:ascii="Consolas" w:hAnsi="Consolas" w:eastAsia="Consolas"/>
          <w:sz w:val="15"/>
        </w:rPr>
        <w:t xml:space="preserve">    if (!uri || !*uri) return NULL;</w:t>
        <w:br/>
      </w:r>
      <w:r>
        <w:rPr>
          <w:rFonts w:ascii="Consolas" w:hAnsi="Consolas" w:eastAsia="Consolas"/>
          <w:sz w:val="15"/>
        </w:rPr>
        <w:t xml:space="preserve">    for (Song *s = pl-&gt;head; s; s = s-&gt;next)</w:t>
        <w:br/>
      </w:r>
      <w:r>
        <w:rPr>
          <w:rFonts w:ascii="Consolas" w:hAnsi="Consolas" w:eastAsia="Consolas"/>
          <w:sz w:val="15"/>
        </w:rPr>
        <w:t xml:space="preserve">        if (s-&gt;spotify_uri[0] &amp;&amp; strcmp(s-&gt;spotify_uri, uri) == 0) return s;</w:t>
        <w:br/>
      </w:r>
      <w:r>
        <w:rPr>
          <w:rFonts w:ascii="Consolas" w:hAnsi="Consolas" w:eastAsia="Consolas"/>
          <w:sz w:val="15"/>
        </w:rPr>
        <w:t xml:space="preserve">    return NULL;</w:t>
        <w:br/>
      </w:r>
      <w:r>
        <w:rPr>
          <w:rFonts w:ascii="Consolas" w:hAnsi="Consolas" w:eastAsia="Consolas"/>
          <w:sz w:val="15"/>
        </w:rPr>
        <w:t>}</w:t>
        <w:br/>
      </w:r>
      <w:r>
        <w:rPr>
          <w:rFonts w:ascii="Consolas" w:hAnsi="Consolas" w:eastAsia="Consolas"/>
          <w:sz w:val="15"/>
        </w:rPr>
        <w:br/>
      </w:r>
      <w:r>
        <w:rPr>
          <w:rFonts w:ascii="Consolas" w:hAnsi="Consolas" w:eastAsia="Consolas"/>
          <w:sz w:val="15"/>
        </w:rPr>
        <w:t>int pl_total_duration(const Playlist *pl)</w:t>
        <w:br/>
      </w:r>
      <w:r>
        <w:rPr>
          <w:rFonts w:ascii="Consolas" w:hAnsi="Consolas" w:eastAsia="Consolas"/>
          <w:sz w:val="15"/>
        </w:rPr>
        <w:t>{</w:t>
        <w:br/>
      </w:r>
      <w:r>
        <w:rPr>
          <w:rFonts w:ascii="Consolas" w:hAnsi="Consolas" w:eastAsia="Consolas"/>
          <w:sz w:val="15"/>
        </w:rPr>
        <w:t xml:space="preserve">    int total = 0;</w:t>
        <w:br/>
      </w:r>
      <w:r>
        <w:rPr>
          <w:rFonts w:ascii="Consolas" w:hAnsi="Consolas" w:eastAsia="Consolas"/>
          <w:sz w:val="15"/>
        </w:rPr>
        <w:t xml:space="preserve">    for (const Song *s = pl-&gt;head; s; s = s-&gt;next) total += s-&gt;duration;</w:t>
        <w:br/>
      </w:r>
      <w:r>
        <w:rPr>
          <w:rFonts w:ascii="Consolas" w:hAnsi="Consolas" w:eastAsia="Consolas"/>
          <w:sz w:val="15"/>
        </w:rPr>
        <w:t xml:space="preserve">    return total;</w:t>
        <w:br/>
      </w:r>
      <w:r>
        <w:rPr>
          <w:rFonts w:ascii="Consolas" w:hAnsi="Consolas" w:eastAsia="Consolas"/>
          <w:sz w:val="15"/>
        </w:rPr>
        <w:t>}</w:t>
        <w:br/>
      </w:r>
      <w:r>
        <w:rPr>
          <w:rFonts w:ascii="Consolas" w:hAnsi="Consolas" w:eastAsia="Consolas"/>
          <w:sz w:val="15"/>
        </w:rPr>
        <w:br/>
      </w:r>
      <w:r>
        <w:rPr>
          <w:rFonts w:ascii="Consolas" w:hAnsi="Consolas" w:eastAsia="Consolas"/>
          <w:sz w:val="15"/>
        </w:rPr>
        <w:t>int pl_search(const Playlist *pl, const char *q, PlVisitFn cb, void *ctx)</w:t>
        <w:br/>
      </w:r>
      <w:r>
        <w:rPr>
          <w:rFonts w:ascii="Consolas" w:hAnsi="Consolas" w:eastAsia="Consolas"/>
          <w:sz w:val="15"/>
        </w:rPr>
        <w:t>{</w:t>
        <w:br/>
      </w:r>
      <w:r>
        <w:rPr>
          <w:rFonts w:ascii="Consolas" w:hAnsi="Consolas" w:eastAsia="Consolas"/>
          <w:sz w:val="15"/>
        </w:rPr>
        <w:t xml:space="preserve">    int n = 0;</w:t>
        <w:br/>
      </w:r>
      <w:r>
        <w:rPr>
          <w:rFonts w:ascii="Consolas" w:hAnsi="Consolas" w:eastAsia="Consolas"/>
          <w:sz w:val="15"/>
        </w:rPr>
        <w:t xml:space="preserve">    for (const Song *s = pl-&gt;head; s; s = s-&gt;next) {</w:t>
        <w:br/>
      </w:r>
      <w:r>
        <w:rPr>
          <w:rFonts w:ascii="Consolas" w:hAnsi="Consolas" w:eastAsia="Consolas"/>
          <w:sz w:val="15"/>
        </w:rPr>
        <w:t xml:space="preserve">        if (ci_contains(s-&gt;title, q) || ci_contains(s-&gt;artist, q)) {</w:t>
        <w:br/>
      </w:r>
      <w:r>
        <w:rPr>
          <w:rFonts w:ascii="Consolas" w:hAnsi="Consolas" w:eastAsia="Consolas"/>
          <w:sz w:val="15"/>
        </w:rPr>
        <w:t xml:space="preserve">            cb(s, ctx);</w:t>
        <w:br/>
      </w:r>
      <w:r>
        <w:rPr>
          <w:rFonts w:ascii="Consolas" w:hAnsi="Consolas" w:eastAsia="Consolas"/>
          <w:sz w:val="15"/>
        </w:rPr>
        <w:t xml:space="preserve">            n++;</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return n;</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Deletion</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Unlink `s` from the list and free it.</w:t>
        <w:br/>
      </w:r>
      <w:r>
        <w:rPr>
          <w:rFonts w:ascii="Consolas" w:hAnsi="Consolas" w:eastAsia="Consolas"/>
          <w:sz w:val="15"/>
        </w:rPr>
        <w:t xml:space="preserve"> *</w:t>
        <w:br/>
      </w:r>
      <w:r>
        <w:rPr>
          <w:rFonts w:ascii="Consolas" w:hAnsi="Consolas" w:eastAsia="Consolas"/>
          <w:sz w:val="15"/>
        </w:rPr>
        <w:t xml:space="preserve"> * Before:   [p] &lt;-&gt; [s] &lt;-&gt; [n]          (p and/or n may be NULL)</w:t>
        <w:br/>
      </w:r>
      <w:r>
        <w:rPr>
          <w:rFonts w:ascii="Consolas" w:hAnsi="Consolas" w:eastAsia="Consolas"/>
          <w:sz w:val="15"/>
        </w:rPr>
        <w:t xml:space="preserve"> * After:    [p] &lt;-&gt; [n]</w:t>
        <w:br/>
      </w:r>
      <w:r>
        <w:rPr>
          <w:rFonts w:ascii="Consolas" w:hAnsi="Consolas" w:eastAsia="Consolas"/>
          <w:sz w:val="15"/>
        </w:rPr>
        <w:t xml:space="preserve"> *</w:t>
        <w:br/>
      </w:r>
      <w:r>
        <w:rPr>
          <w:rFonts w:ascii="Consolas" w:hAnsi="Consolas" w:eastAsia="Consolas"/>
          <w:sz w:val="15"/>
        </w:rPr>
        <w:t xml:space="preserve"> * Pointer changes:</w:t>
        <w:br/>
      </w:r>
      <w:r>
        <w:rPr>
          <w:rFonts w:ascii="Consolas" w:hAnsi="Consolas" w:eastAsia="Consolas"/>
          <w:sz w:val="15"/>
        </w:rPr>
        <w:t xml:space="preserve"> *   - if s has a predecessor:  p-&gt;next = n        else head = n  (s was head)</w:t>
        <w:br/>
      </w:r>
      <w:r>
        <w:rPr>
          <w:rFonts w:ascii="Consolas" w:hAnsi="Consolas" w:eastAsia="Consolas"/>
          <w:sz w:val="15"/>
        </w:rPr>
        <w:t xml:space="preserve"> *   - if s has a successor:    n-&gt;prev = p        else tail = p  (s was tail)</w:t>
        <w:br/>
      </w:r>
      <w:r>
        <w:rPr>
          <w:rFonts w:ascii="Consolas" w:hAnsi="Consolas" w:eastAsia="Consolas"/>
          <w:sz w:val="15"/>
        </w:rPr>
        <w:t xml:space="preserve"> * A single-song list works too: both branches fall to head = tail = NULL.</w:t>
        <w:br/>
      </w:r>
      <w:r>
        <w:rPr>
          <w:rFonts w:ascii="Consolas" w:hAnsi="Consolas" w:eastAsia="Consolas"/>
          <w:sz w:val="15"/>
        </w:rPr>
        <w:t xml:space="preserve"> *</w:t>
        <w:br/>
      </w:r>
      <w:r>
        <w:rPr>
          <w:rFonts w:ascii="Consolas" w:hAnsi="Consolas" w:eastAsia="Consolas"/>
          <w:sz w:val="15"/>
        </w:rPr>
        <w:t xml:space="preserve"> * If s is the song now playing, "current" moves to its successor, or to</w:t>
        <w:br/>
      </w:r>
      <w:r>
        <w:rPr>
          <w:rFonts w:ascii="Consolas" w:hAnsi="Consolas" w:eastAsia="Consolas"/>
          <w:sz w:val="15"/>
        </w:rPr>
        <w:t xml:space="preserve"> * its predecessor when s was the tail (NULL if the list becomes empty).</w:t>
        <w:br/>
      </w:r>
      <w:r>
        <w:rPr>
          <w:rFonts w:ascii="Consolas" w:hAnsi="Consolas" w:eastAsia="Consolas"/>
          <w:sz w:val="15"/>
        </w:rPr>
        <w:t xml:space="preserve"> */</w:t>
        <w:br/>
      </w:r>
      <w:r>
        <w:rPr>
          <w:rFonts w:ascii="Consolas" w:hAnsi="Consolas" w:eastAsia="Consolas"/>
          <w:sz w:val="15"/>
        </w:rPr>
        <w:t>static void unlink_and_free(Playlist *pl, Song *s)</w:t>
        <w:br/>
      </w:r>
      <w:r>
        <w:rPr>
          <w:rFonts w:ascii="Consolas" w:hAnsi="Consolas" w:eastAsia="Consolas"/>
          <w:sz w:val="15"/>
        </w:rPr>
        <w:t>{</w:t>
        <w:br/>
      </w:r>
      <w:r>
        <w:rPr>
          <w:rFonts w:ascii="Consolas" w:hAnsi="Consolas" w:eastAsia="Consolas"/>
          <w:sz w:val="15"/>
        </w:rPr>
        <w:t xml:space="preserve">    if (s-&gt;prev) s-&gt;prev-&gt;next = s-&gt;next;</w:t>
        <w:br/>
      </w:r>
      <w:r>
        <w:rPr>
          <w:rFonts w:ascii="Consolas" w:hAnsi="Consolas" w:eastAsia="Consolas"/>
          <w:sz w:val="15"/>
        </w:rPr>
        <w:t xml:space="preserve">    else         pl-&gt;head      = s-&gt;next;</w:t>
        <w:br/>
      </w:r>
      <w:r>
        <w:rPr>
          <w:rFonts w:ascii="Consolas" w:hAnsi="Consolas" w:eastAsia="Consolas"/>
          <w:sz w:val="15"/>
        </w:rPr>
        <w:br/>
      </w:r>
      <w:r>
        <w:rPr>
          <w:rFonts w:ascii="Consolas" w:hAnsi="Consolas" w:eastAsia="Consolas"/>
          <w:sz w:val="15"/>
        </w:rPr>
        <w:t xml:space="preserve">    if (s-&gt;next) s-&gt;next-&gt;prev = s-&gt;prev;</w:t>
        <w:br/>
      </w:r>
      <w:r>
        <w:rPr>
          <w:rFonts w:ascii="Consolas" w:hAnsi="Consolas" w:eastAsia="Consolas"/>
          <w:sz w:val="15"/>
        </w:rPr>
        <w:t xml:space="preserve">    else         pl-&gt;tail      = s-&gt;prev;</w:t>
        <w:br/>
      </w:r>
      <w:r>
        <w:rPr>
          <w:rFonts w:ascii="Consolas" w:hAnsi="Consolas" w:eastAsia="Consolas"/>
          <w:sz w:val="15"/>
        </w:rPr>
        <w:br/>
      </w:r>
      <w:r>
        <w:rPr>
          <w:rFonts w:ascii="Consolas" w:hAnsi="Consolas" w:eastAsia="Consolas"/>
          <w:sz w:val="15"/>
        </w:rPr>
        <w:t xml:space="preserve">    if (pl-&gt;current == s)</w:t>
        <w:br/>
      </w:r>
      <w:r>
        <w:rPr>
          <w:rFonts w:ascii="Consolas" w:hAnsi="Consolas" w:eastAsia="Consolas"/>
          <w:sz w:val="15"/>
        </w:rPr>
        <w:t xml:space="preserve">        pl-&gt;current = s-&gt;next ? s-&gt;next : s-&gt;prev;</w:t>
        <w:br/>
      </w:r>
      <w:r>
        <w:rPr>
          <w:rFonts w:ascii="Consolas" w:hAnsi="Consolas" w:eastAsia="Consolas"/>
          <w:sz w:val="15"/>
        </w:rPr>
        <w:br/>
      </w:r>
      <w:r>
        <w:rPr>
          <w:rFonts w:ascii="Consolas" w:hAnsi="Consolas" w:eastAsia="Consolas"/>
          <w:sz w:val="15"/>
        </w:rPr>
        <w:t xml:space="preserve">    free(s);</w:t>
        <w:br/>
      </w:r>
      <w:r>
        <w:rPr>
          <w:rFonts w:ascii="Consolas" w:hAnsi="Consolas" w:eastAsia="Consolas"/>
          <w:sz w:val="15"/>
        </w:rPr>
        <w:t xml:space="preserve">    pl-&gt;count--;</w:t>
        <w:br/>
      </w:r>
      <w:r>
        <w:rPr>
          <w:rFonts w:ascii="Consolas" w:hAnsi="Consolas" w:eastAsia="Consolas"/>
          <w:sz w:val="15"/>
        </w:rPr>
        <w:t>}</w:t>
        <w:br/>
      </w:r>
      <w:r>
        <w:rPr>
          <w:rFonts w:ascii="Consolas" w:hAnsi="Consolas" w:eastAsia="Consolas"/>
          <w:sz w:val="15"/>
        </w:rPr>
        <w:br/>
      </w:r>
      <w:r>
        <w:rPr>
          <w:rFonts w:ascii="Consolas" w:hAnsi="Consolas" w:eastAsia="Consolas"/>
          <w:sz w:val="15"/>
        </w:rPr>
        <w:t>PlResult pl_delete_by_id(Playlist *pl, int id)</w:t>
        <w:br/>
      </w:r>
      <w:r>
        <w:rPr>
          <w:rFonts w:ascii="Consolas" w:hAnsi="Consolas" w:eastAsia="Consolas"/>
          <w:sz w:val="15"/>
        </w:rPr>
        <w:t>{</w:t>
        <w:br/>
      </w:r>
      <w:r>
        <w:rPr>
          <w:rFonts w:ascii="Consolas" w:hAnsi="Consolas" w:eastAsia="Consolas"/>
          <w:sz w:val="15"/>
        </w:rPr>
        <w:t xml:space="preserve">    Song *s = pl_find_by_id(pl, id);</w:t>
        <w:br/>
      </w:r>
      <w:r>
        <w:rPr>
          <w:rFonts w:ascii="Consolas" w:hAnsi="Consolas" w:eastAsia="Consolas"/>
          <w:sz w:val="15"/>
        </w:rPr>
        <w:t xml:space="preserve">    if (!s) return PL_ERR_NOT_FOUND;</w:t>
        <w:br/>
      </w:r>
      <w:r>
        <w:rPr>
          <w:rFonts w:ascii="Consolas" w:hAnsi="Consolas" w:eastAsia="Consolas"/>
          <w:sz w:val="15"/>
        </w:rPr>
        <w:t xml:space="preserve">    unlink_and_free(pl, s);</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PlResult pl_delete_by_title(Playlist *pl, const char *title)</w:t>
        <w:br/>
      </w:r>
      <w:r>
        <w:rPr>
          <w:rFonts w:ascii="Consolas" w:hAnsi="Consolas" w:eastAsia="Consolas"/>
          <w:sz w:val="15"/>
        </w:rPr>
        <w:t>{</w:t>
        <w:br/>
      </w:r>
      <w:r>
        <w:rPr>
          <w:rFonts w:ascii="Consolas" w:hAnsi="Consolas" w:eastAsia="Consolas"/>
          <w:sz w:val="15"/>
        </w:rPr>
        <w:t xml:space="preserve">    Song *s;</w:t>
        <w:br/>
      </w:r>
      <w:r>
        <w:rPr>
          <w:rFonts w:ascii="Consolas" w:hAnsi="Consolas" w:eastAsia="Consolas"/>
          <w:sz w:val="15"/>
        </w:rPr>
        <w:t xml:space="preserve">    if (!title) return PL_ERR_INVALID;</w:t>
        <w:br/>
      </w:r>
      <w:r>
        <w:rPr>
          <w:rFonts w:ascii="Consolas" w:hAnsi="Consolas" w:eastAsia="Consolas"/>
          <w:sz w:val="15"/>
        </w:rPr>
        <w:t xml:space="preserve">    s = pl_find_by_title(pl, title);</w:t>
        <w:br/>
      </w:r>
      <w:r>
        <w:rPr>
          <w:rFonts w:ascii="Consolas" w:hAnsi="Consolas" w:eastAsia="Consolas"/>
          <w:sz w:val="15"/>
        </w:rPr>
        <w:t xml:space="preserve">    if (!s) return PL_ERR_NOT_FOUND;</w:t>
        <w:br/>
      </w:r>
      <w:r>
        <w:rPr>
          <w:rFonts w:ascii="Consolas" w:hAnsi="Consolas" w:eastAsia="Consolas"/>
          <w:sz w:val="15"/>
        </w:rPr>
        <w:t xml:space="preserve">    unlink_and_free(pl, s);</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Player</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 Move "now playing" forward.  Wraps to head only when repeat is on. */</w:t>
        <w:br/>
      </w:r>
      <w:r>
        <w:rPr>
          <w:rFonts w:ascii="Consolas" w:hAnsi="Consolas" w:eastAsia="Consolas"/>
          <w:sz w:val="15"/>
        </w:rPr>
        <w:t>PlResult pl_play_next(Playlist *pl)</w:t>
        <w:br/>
      </w:r>
      <w:r>
        <w:rPr>
          <w:rFonts w:ascii="Consolas" w:hAnsi="Consolas" w:eastAsia="Consolas"/>
          <w:sz w:val="15"/>
        </w:rPr>
        <w:t>{</w:t>
        <w:br/>
      </w:r>
      <w:r>
        <w:rPr>
          <w:rFonts w:ascii="Consolas" w:hAnsi="Consolas" w:eastAsia="Consolas"/>
          <w:sz w:val="15"/>
        </w:rPr>
        <w:t xml:space="preserve">    if (!pl-&gt;head) return PL_ERR_EMPTY;</w:t>
        <w:br/>
      </w:r>
      <w:r>
        <w:rPr>
          <w:rFonts w:ascii="Consolas" w:hAnsi="Consolas" w:eastAsia="Consolas"/>
          <w:sz w:val="15"/>
        </w:rPr>
        <w:t xml:space="preserve">    if (!pl-&gt;current)            pl-&gt;current = pl-&gt;head;</w:t>
        <w:br/>
      </w:r>
      <w:r>
        <w:rPr>
          <w:rFonts w:ascii="Consolas" w:hAnsi="Consolas" w:eastAsia="Consolas"/>
          <w:sz w:val="15"/>
        </w:rPr>
        <w:t xml:space="preserve">    else if (pl-&gt;current-&gt;next)  pl-&gt;current = pl-&gt;current-&gt;next;</w:t>
        <w:br/>
      </w:r>
      <w:r>
        <w:rPr>
          <w:rFonts w:ascii="Consolas" w:hAnsi="Consolas" w:eastAsia="Consolas"/>
          <w:sz w:val="15"/>
        </w:rPr>
        <w:t xml:space="preserve">    else if (pl-&gt;repeat)         pl-&gt;current = pl-&gt;head;     /* wrap around */</w:t>
        <w:br/>
      </w:r>
      <w:r>
        <w:rPr>
          <w:rFonts w:ascii="Consolas" w:hAnsi="Consolas" w:eastAsia="Consolas"/>
          <w:sz w:val="15"/>
        </w:rPr>
        <w:t xml:space="preserve">    else                         return PL_ERR_END;</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 Move "now playing" backward.  Wraps to tail only when repeat is on. */</w:t>
        <w:br/>
      </w:r>
      <w:r>
        <w:rPr>
          <w:rFonts w:ascii="Consolas" w:hAnsi="Consolas" w:eastAsia="Consolas"/>
          <w:sz w:val="15"/>
        </w:rPr>
        <w:t>PlResult pl_play_prev(Playlist *pl)</w:t>
        <w:br/>
      </w:r>
      <w:r>
        <w:rPr>
          <w:rFonts w:ascii="Consolas" w:hAnsi="Consolas" w:eastAsia="Consolas"/>
          <w:sz w:val="15"/>
        </w:rPr>
        <w:t>{</w:t>
        <w:br/>
      </w:r>
      <w:r>
        <w:rPr>
          <w:rFonts w:ascii="Consolas" w:hAnsi="Consolas" w:eastAsia="Consolas"/>
          <w:sz w:val="15"/>
        </w:rPr>
        <w:t xml:space="preserve">    if (!pl-&gt;head) return PL_ERR_EMPTY;</w:t>
        <w:br/>
      </w:r>
      <w:r>
        <w:rPr>
          <w:rFonts w:ascii="Consolas" w:hAnsi="Consolas" w:eastAsia="Consolas"/>
          <w:sz w:val="15"/>
        </w:rPr>
        <w:t xml:space="preserve">    if (!pl-&gt;current)            pl-&gt;current = pl-&gt;head;</w:t>
        <w:br/>
      </w:r>
      <w:r>
        <w:rPr>
          <w:rFonts w:ascii="Consolas" w:hAnsi="Consolas" w:eastAsia="Consolas"/>
          <w:sz w:val="15"/>
        </w:rPr>
        <w:t xml:space="preserve">    else if (pl-&gt;current-&gt;prev)  pl-&gt;current = pl-&gt;current-&gt;prev;</w:t>
        <w:br/>
      </w:r>
      <w:r>
        <w:rPr>
          <w:rFonts w:ascii="Consolas" w:hAnsi="Consolas" w:eastAsia="Consolas"/>
          <w:sz w:val="15"/>
        </w:rPr>
        <w:t xml:space="preserve">    else if (pl-&gt;repeat)         pl-&gt;current = pl-&gt;tail;     /* wrap around */</w:t>
        <w:br/>
      </w:r>
      <w:r>
        <w:rPr>
          <w:rFonts w:ascii="Consolas" w:hAnsi="Consolas" w:eastAsia="Consolas"/>
          <w:sz w:val="15"/>
        </w:rPr>
        <w:t xml:space="preserve">    else                         return PL_ERR_END;</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PlResult pl_play_id(Playlist *pl, int id)</w:t>
        <w:br/>
      </w:r>
      <w:r>
        <w:rPr>
          <w:rFonts w:ascii="Consolas" w:hAnsi="Consolas" w:eastAsia="Consolas"/>
          <w:sz w:val="15"/>
        </w:rPr>
        <w:t>{</w:t>
        <w:br/>
      </w:r>
      <w:r>
        <w:rPr>
          <w:rFonts w:ascii="Consolas" w:hAnsi="Consolas" w:eastAsia="Consolas"/>
          <w:sz w:val="15"/>
        </w:rPr>
        <w:t xml:space="preserve">    Song *s = pl_find_by_id(pl, id);</w:t>
        <w:br/>
      </w:r>
      <w:r>
        <w:rPr>
          <w:rFonts w:ascii="Consolas" w:hAnsi="Consolas" w:eastAsia="Consolas"/>
          <w:sz w:val="15"/>
        </w:rPr>
        <w:t xml:space="preserve">    if (!s) return PL_ERR_NOT_FOUND;</w:t>
        <w:br/>
      </w:r>
      <w:r>
        <w:rPr>
          <w:rFonts w:ascii="Consolas" w:hAnsi="Consolas" w:eastAsia="Consolas"/>
          <w:sz w:val="15"/>
        </w:rPr>
        <w:t xml:space="preserve">    pl-&gt;current = s;</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int pl_toggle_repeat(Playlist *pl)</w:t>
        <w:br/>
      </w:r>
      <w:r>
        <w:rPr>
          <w:rFonts w:ascii="Consolas" w:hAnsi="Consolas" w:eastAsia="Consolas"/>
          <w:sz w:val="15"/>
        </w:rPr>
        <w:t>{</w:t>
        <w:br/>
      </w:r>
      <w:r>
        <w:rPr>
          <w:rFonts w:ascii="Consolas" w:hAnsi="Consolas" w:eastAsia="Consolas"/>
          <w:sz w:val="15"/>
        </w:rPr>
        <w:t xml:space="preserve">    pl-&gt;repeat = !pl-&gt;repeat;</w:t>
        <w:br/>
      </w:r>
      <w:r>
        <w:rPr>
          <w:rFonts w:ascii="Consolas" w:hAnsi="Consolas" w:eastAsia="Consolas"/>
          <w:sz w:val="15"/>
        </w:rPr>
        <w:t xml:space="preserve">    return pl-&gt;repeat;</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Reordering</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Reverse in place by swapping the two pointers of every node.</w:t>
        <w:br/>
      </w:r>
      <w:r>
        <w:rPr>
          <w:rFonts w:ascii="Consolas" w:hAnsi="Consolas" w:eastAsia="Consolas"/>
          <w:sz w:val="15"/>
        </w:rPr>
        <w:t xml:space="preserve"> *</w:t>
        <w:br/>
      </w:r>
      <w:r>
        <w:rPr>
          <w:rFonts w:ascii="Consolas" w:hAnsi="Consolas" w:eastAsia="Consolas"/>
          <w:sz w:val="15"/>
        </w:rPr>
        <w:t xml:space="preserve"> * Before:   head -&gt; [a] &lt;-&gt; [b] &lt;-&gt; [c] &lt;- tail</w:t>
        <w:br/>
      </w:r>
      <w:r>
        <w:rPr>
          <w:rFonts w:ascii="Consolas" w:hAnsi="Consolas" w:eastAsia="Consolas"/>
          <w:sz w:val="15"/>
        </w:rPr>
        <w:t xml:space="preserve"> *</w:t>
        <w:br/>
      </w:r>
      <w:r>
        <w:rPr>
          <w:rFonts w:ascii="Consolas" w:hAnsi="Consolas" w:eastAsia="Consolas"/>
          <w:sz w:val="15"/>
        </w:rPr>
        <w:t xml:space="preserve"> * For each node we swap prev and next:</w:t>
        <w:br/>
      </w:r>
      <w:r>
        <w:rPr>
          <w:rFonts w:ascii="Consolas" w:hAnsi="Consolas" w:eastAsia="Consolas"/>
          <w:sz w:val="15"/>
        </w:rPr>
        <w:t xml:space="preserve"> *     a: prev=NULL,next=b  -&gt;  prev=b,   next=NULL</w:t>
        <w:br/>
      </w:r>
      <w:r>
        <w:rPr>
          <w:rFonts w:ascii="Consolas" w:hAnsi="Consolas" w:eastAsia="Consolas"/>
          <w:sz w:val="15"/>
        </w:rPr>
        <w:t xml:space="preserve"> *     b: prev=a,   next=c  -&gt;  prev=c,   next=a</w:t>
        <w:br/>
      </w:r>
      <w:r>
        <w:rPr>
          <w:rFonts w:ascii="Consolas" w:hAnsi="Consolas" w:eastAsia="Consolas"/>
          <w:sz w:val="15"/>
        </w:rPr>
        <w:t xml:space="preserve"> *     c: prev=b,   next=NULL -&gt; prev=NULL, next=b</w:t>
        <w:br/>
      </w:r>
      <w:r>
        <w:rPr>
          <w:rFonts w:ascii="Consolas" w:hAnsi="Consolas" w:eastAsia="Consolas"/>
          <w:sz w:val="15"/>
        </w:rPr>
        <w:t xml:space="preserve"> * Finally swap head and tail:</w:t>
        <w:br/>
      </w:r>
      <w:r>
        <w:rPr>
          <w:rFonts w:ascii="Consolas" w:hAnsi="Consolas" w:eastAsia="Consolas"/>
          <w:sz w:val="15"/>
        </w:rPr>
        <w:t xml:space="preserve"> *     head -&gt; [c] &lt;-&gt; [b] &lt;-&gt; [a] &lt;- tail</w:t>
        <w:br/>
      </w:r>
      <w:r>
        <w:rPr>
          <w:rFonts w:ascii="Consolas" w:hAnsi="Consolas" w:eastAsia="Consolas"/>
          <w:sz w:val="15"/>
        </w:rPr>
        <w:t xml:space="preserve"> *</w:t>
        <w:br/>
      </w:r>
      <w:r>
        <w:rPr>
          <w:rFonts w:ascii="Consolas" w:hAnsi="Consolas" w:eastAsia="Consolas"/>
          <w:sz w:val="15"/>
        </w:rPr>
        <w:t xml:space="preserve"> * After swapping, the old `next` is stored in `prev`, so the walk</w:t>
        <w:br/>
      </w:r>
      <w:r>
        <w:rPr>
          <w:rFonts w:ascii="Consolas" w:hAnsi="Consolas" w:eastAsia="Consolas"/>
          <w:sz w:val="15"/>
        </w:rPr>
        <w:t xml:space="preserve"> * continues through s-&gt;prev.  No node is allocated or freed.</w:t>
        <w:br/>
      </w:r>
      <w:r>
        <w:rPr>
          <w:rFonts w:ascii="Consolas" w:hAnsi="Consolas" w:eastAsia="Consolas"/>
          <w:sz w:val="15"/>
        </w:rPr>
        <w:t xml:space="preserve"> */</w:t>
        <w:br/>
      </w:r>
      <w:r>
        <w:rPr>
          <w:rFonts w:ascii="Consolas" w:hAnsi="Consolas" w:eastAsia="Consolas"/>
          <w:sz w:val="15"/>
        </w:rPr>
        <w:t>void pl_reverse(Playlist *pl)</w:t>
        <w:br/>
      </w:r>
      <w:r>
        <w:rPr>
          <w:rFonts w:ascii="Consolas" w:hAnsi="Consolas" w:eastAsia="Consolas"/>
          <w:sz w:val="15"/>
        </w:rPr>
        <w:t>{</w:t>
        <w:br/>
      </w:r>
      <w:r>
        <w:rPr>
          <w:rFonts w:ascii="Consolas" w:hAnsi="Consolas" w:eastAsia="Consolas"/>
          <w:sz w:val="15"/>
        </w:rPr>
        <w:t xml:space="preserve">    Song *s = pl-&gt;head;</w:t>
        <w:br/>
      </w:r>
      <w:r>
        <w:rPr>
          <w:rFonts w:ascii="Consolas" w:hAnsi="Consolas" w:eastAsia="Consolas"/>
          <w:sz w:val="15"/>
        </w:rPr>
        <w:t xml:space="preserve">    while (s) {</w:t>
        <w:br/>
      </w:r>
      <w:r>
        <w:rPr>
          <w:rFonts w:ascii="Consolas" w:hAnsi="Consolas" w:eastAsia="Consolas"/>
          <w:sz w:val="15"/>
        </w:rPr>
        <w:t xml:space="preserve">        Song *old_next = s-&gt;next;</w:t>
        <w:br/>
      </w:r>
      <w:r>
        <w:rPr>
          <w:rFonts w:ascii="Consolas" w:hAnsi="Consolas" w:eastAsia="Consolas"/>
          <w:sz w:val="15"/>
        </w:rPr>
        <w:t xml:space="preserve">        s-&gt;next = s-&gt;prev;</w:t>
        <w:br/>
      </w:r>
      <w:r>
        <w:rPr>
          <w:rFonts w:ascii="Consolas" w:hAnsi="Consolas" w:eastAsia="Consolas"/>
          <w:sz w:val="15"/>
        </w:rPr>
        <w:t xml:space="preserve">        s-&gt;prev = old_next;</w:t>
        <w:br/>
      </w:r>
      <w:r>
        <w:rPr>
          <w:rFonts w:ascii="Consolas" w:hAnsi="Consolas" w:eastAsia="Consolas"/>
          <w:sz w:val="15"/>
        </w:rPr>
        <w:t xml:space="preserve">        s = old_next;               /* continue to the original next node */</w:t>
        <w:br/>
      </w:r>
      <w:r>
        <w:rPr>
          <w:rFonts w:ascii="Consolas" w:hAnsi="Consolas" w:eastAsia="Consolas"/>
          <w:sz w:val="15"/>
        </w:rPr>
        <w:t xml:space="preserve">    }</w:t>
        <w:br/>
      </w:r>
      <w:r>
        <w:rPr>
          <w:rFonts w:ascii="Consolas" w:hAnsi="Consolas" w:eastAsia="Consolas"/>
          <w:sz w:val="15"/>
        </w:rPr>
        <w:t xml:space="preserve">    Song *tmp = pl-&gt;head;</w:t>
        <w:br/>
      </w:r>
      <w:r>
        <w:rPr>
          <w:rFonts w:ascii="Consolas" w:hAnsi="Consolas" w:eastAsia="Consolas"/>
          <w:sz w:val="15"/>
        </w:rPr>
        <w:t xml:space="preserve">    pl-&gt;head = pl-&gt;tail;</w:t>
        <w:br/>
      </w:r>
      <w:r>
        <w:rPr>
          <w:rFonts w:ascii="Consolas" w:hAnsi="Consolas" w:eastAsia="Consolas"/>
          <w:sz w:val="15"/>
        </w:rPr>
        <w:t xml:space="preserve">    pl-&gt;tail = tmp;</w:t>
        <w:br/>
      </w:r>
      <w:r>
        <w:rPr>
          <w:rFonts w:ascii="Consolas" w:hAnsi="Consolas" w:eastAsia="Consolas"/>
          <w:sz w:val="15"/>
        </w:rPr>
        <w:t>}</w:t>
        <w:br/>
      </w:r>
      <w:r>
        <w:rPr>
          <w:rFonts w:ascii="Consolas" w:hAnsi="Consolas" w:eastAsia="Consolas"/>
          <w:sz w:val="15"/>
        </w:rPr>
        <w:br/>
      </w:r>
      <w:r>
        <w:rPr>
          <w:rFonts w:ascii="Consolas" w:hAnsi="Consolas" w:eastAsia="Consolas"/>
          <w:sz w:val="15"/>
        </w:rPr>
        <w:t>/* Comparison of two songs by the chosen key; ties keep original order. */</w:t>
        <w:br/>
      </w:r>
      <w:r>
        <w:rPr>
          <w:rFonts w:ascii="Consolas" w:hAnsi="Consolas" w:eastAsia="Consolas"/>
          <w:sz w:val="15"/>
        </w:rPr>
        <w:t>static int song_cmp(const Song *a, const Song *b, PlSortKey key)</w:t>
        <w:br/>
      </w:r>
      <w:r>
        <w:rPr>
          <w:rFonts w:ascii="Consolas" w:hAnsi="Consolas" w:eastAsia="Consolas"/>
          <w:sz w:val="15"/>
        </w:rPr>
        <w:t>{</w:t>
        <w:br/>
      </w:r>
      <w:r>
        <w:rPr>
          <w:rFonts w:ascii="Consolas" w:hAnsi="Consolas" w:eastAsia="Consolas"/>
          <w:sz w:val="15"/>
        </w:rPr>
        <w:t xml:space="preserve">    switch (key) {</w:t>
        <w:br/>
      </w:r>
      <w:r>
        <w:rPr>
          <w:rFonts w:ascii="Consolas" w:hAnsi="Consolas" w:eastAsia="Consolas"/>
          <w:sz w:val="15"/>
        </w:rPr>
        <w:t xml:space="preserve">    case PL_SORT_TITLE:    return ci_cmp(a-&gt;title,  b-&gt;title);</w:t>
        <w:br/>
      </w:r>
      <w:r>
        <w:rPr>
          <w:rFonts w:ascii="Consolas" w:hAnsi="Consolas" w:eastAsia="Consolas"/>
          <w:sz w:val="15"/>
        </w:rPr>
        <w:t xml:space="preserve">    case PL_SORT_ARTIST:   return ci_cmp(a-&gt;artist, b-&gt;artist);</w:t>
        <w:br/>
      </w:r>
      <w:r>
        <w:rPr>
          <w:rFonts w:ascii="Consolas" w:hAnsi="Consolas" w:eastAsia="Consolas"/>
          <w:sz w:val="15"/>
        </w:rPr>
        <w:t xml:space="preserve">    case PL_SORT_DURATION: return a-&gt;duration - b-&gt;duration;</w:t>
        <w:br/>
      </w:r>
      <w:r>
        <w:rPr>
          <w:rFonts w:ascii="Consolas" w:hAnsi="Consolas" w:eastAsia="Consolas"/>
          <w:sz w:val="15"/>
        </w:rPr>
        <w:t xml:space="preserve">    }</w:t>
        <w:br/>
      </w:r>
      <w:r>
        <w:rPr>
          <w:rFonts w:ascii="Consolas" w:hAnsi="Consolas" w:eastAsia="Consolas"/>
          <w:sz w:val="15"/>
        </w:rPr>
        <w:t xml:space="preserve">    return 0;</w:t>
        <w:br/>
      </w:r>
      <w:r>
        <w:rPr>
          <w:rFonts w:ascii="Consolas" w:hAnsi="Consolas" w:eastAsia="Consolas"/>
          <w:sz w:val="15"/>
        </w:rPr>
        <w:t>}</w:t>
        <w:br/>
      </w:r>
      <w:r>
        <w:rPr>
          <w:rFonts w:ascii="Consolas" w:hAnsi="Consolas" w:eastAsia="Consolas"/>
          <w:sz w:val="15"/>
        </w:rPr>
        <w:br/>
      </w:r>
      <w:r>
        <w:rPr>
          <w:rFonts w:ascii="Consolas" w:hAnsi="Consolas" w:eastAsia="Consolas"/>
          <w:sz w:val="15"/>
        </w:rPr>
        <w:t>/* Merge two sorted singly-chained runs (following -&gt;next only). Stable. */</w:t>
        <w:br/>
      </w:r>
      <w:r>
        <w:rPr>
          <w:rFonts w:ascii="Consolas" w:hAnsi="Consolas" w:eastAsia="Consolas"/>
          <w:sz w:val="15"/>
        </w:rPr>
        <w:t>static Song *merge_runs(Song *a, Song *b, PlSortKey key)</w:t>
        <w:br/>
      </w:r>
      <w:r>
        <w:rPr>
          <w:rFonts w:ascii="Consolas" w:hAnsi="Consolas" w:eastAsia="Consolas"/>
          <w:sz w:val="15"/>
        </w:rPr>
        <w:t>{</w:t>
        <w:br/>
      </w:r>
      <w:r>
        <w:rPr>
          <w:rFonts w:ascii="Consolas" w:hAnsi="Consolas" w:eastAsia="Consolas"/>
          <w:sz w:val="15"/>
        </w:rPr>
        <w:t xml:space="preserve">    Song dummy, *tail = &amp;dummy;</w:t>
        <w:br/>
      </w:r>
      <w:r>
        <w:rPr>
          <w:rFonts w:ascii="Consolas" w:hAnsi="Consolas" w:eastAsia="Consolas"/>
          <w:sz w:val="15"/>
        </w:rPr>
        <w:t xml:space="preserve">    while (a &amp;&amp; b) {</w:t>
        <w:br/>
      </w:r>
      <w:r>
        <w:rPr>
          <w:rFonts w:ascii="Consolas" w:hAnsi="Consolas" w:eastAsia="Consolas"/>
          <w:sz w:val="15"/>
        </w:rPr>
        <w:t xml:space="preserve">        if (song_cmp(b, a, key) &lt; 0) { tail-&gt;next = b; b = b-&gt;next; }</w:t>
        <w:br/>
      </w:r>
      <w:r>
        <w:rPr>
          <w:rFonts w:ascii="Consolas" w:hAnsi="Consolas" w:eastAsia="Consolas"/>
          <w:sz w:val="15"/>
        </w:rPr>
        <w:t xml:space="preserve">        else                         { tail-&gt;next = a; a = a-&gt;next; }</w:t>
        <w:br/>
      </w:r>
      <w:r>
        <w:rPr>
          <w:rFonts w:ascii="Consolas" w:hAnsi="Consolas" w:eastAsia="Consolas"/>
          <w:sz w:val="15"/>
        </w:rPr>
        <w:t xml:space="preserve">        tail = tail-&gt;next;</w:t>
        <w:br/>
      </w:r>
      <w:r>
        <w:rPr>
          <w:rFonts w:ascii="Consolas" w:hAnsi="Consolas" w:eastAsia="Consolas"/>
          <w:sz w:val="15"/>
        </w:rPr>
        <w:t xml:space="preserve">    }</w:t>
        <w:br/>
      </w:r>
      <w:r>
        <w:rPr>
          <w:rFonts w:ascii="Consolas" w:hAnsi="Consolas" w:eastAsia="Consolas"/>
          <w:sz w:val="15"/>
        </w:rPr>
        <w:t xml:space="preserve">    tail-&gt;next = a ? a : b;</w:t>
        <w:br/>
      </w:r>
      <w:r>
        <w:rPr>
          <w:rFonts w:ascii="Consolas" w:hAnsi="Consolas" w:eastAsia="Consolas"/>
          <w:sz w:val="15"/>
        </w:rPr>
        <w:t xml:space="preserve">    return dummy.next;</w:t>
        <w:br/>
      </w:r>
      <w:r>
        <w:rPr>
          <w:rFonts w:ascii="Consolas" w:hAnsi="Consolas" w:eastAsia="Consolas"/>
          <w:sz w:val="15"/>
        </w:rPr>
        <w:t>}</w:t>
        <w:br/>
      </w:r>
      <w:r>
        <w:rPr>
          <w:rFonts w:ascii="Consolas" w:hAnsi="Consolas" w:eastAsia="Consolas"/>
          <w:sz w:val="15"/>
        </w:rPr>
        <w:br/>
      </w:r>
      <w:r>
        <w:rPr>
          <w:rFonts w:ascii="Consolas" w:hAnsi="Consolas" w:eastAsia="Consolas"/>
          <w:sz w:val="15"/>
        </w:rPr>
        <w:t>/* Merge sort on the -&gt;next chain.  Splits with slow/fast pointers. */</w:t>
        <w:br/>
      </w:r>
      <w:r>
        <w:rPr>
          <w:rFonts w:ascii="Consolas" w:hAnsi="Consolas" w:eastAsia="Consolas"/>
          <w:sz w:val="15"/>
        </w:rPr>
        <w:t>static Song *merge_sort(Song *h, PlSortKey key)</w:t>
        <w:br/>
      </w:r>
      <w:r>
        <w:rPr>
          <w:rFonts w:ascii="Consolas" w:hAnsi="Consolas" w:eastAsia="Consolas"/>
          <w:sz w:val="15"/>
        </w:rPr>
        <w:t>{</w:t>
        <w:br/>
      </w:r>
      <w:r>
        <w:rPr>
          <w:rFonts w:ascii="Consolas" w:hAnsi="Consolas" w:eastAsia="Consolas"/>
          <w:sz w:val="15"/>
        </w:rPr>
        <w:t xml:space="preserve">    Song *slow, *fast, *second;</w:t>
        <w:br/>
      </w:r>
      <w:r>
        <w:rPr>
          <w:rFonts w:ascii="Consolas" w:hAnsi="Consolas" w:eastAsia="Consolas"/>
          <w:sz w:val="15"/>
        </w:rPr>
        <w:t xml:space="preserve">    if (!h || !h-&gt;next) return h;</w:t>
        <w:br/>
      </w:r>
      <w:r>
        <w:rPr>
          <w:rFonts w:ascii="Consolas" w:hAnsi="Consolas" w:eastAsia="Consolas"/>
          <w:sz w:val="15"/>
        </w:rPr>
        <w:br/>
      </w:r>
      <w:r>
        <w:rPr>
          <w:rFonts w:ascii="Consolas" w:hAnsi="Consolas" w:eastAsia="Consolas"/>
          <w:sz w:val="15"/>
        </w:rPr>
        <w:t xml:space="preserve">    slow = h; fast = h-&gt;next;</w:t>
        <w:br/>
      </w:r>
      <w:r>
        <w:rPr>
          <w:rFonts w:ascii="Consolas" w:hAnsi="Consolas" w:eastAsia="Consolas"/>
          <w:sz w:val="15"/>
        </w:rPr>
        <w:t xml:space="preserve">    while (fast &amp;&amp; fast-&gt;next) { slow = slow-&gt;next; fast = fast-&gt;next-&gt;next; }</w:t>
        <w:br/>
      </w:r>
      <w:r>
        <w:rPr>
          <w:rFonts w:ascii="Consolas" w:hAnsi="Consolas" w:eastAsia="Consolas"/>
          <w:sz w:val="15"/>
        </w:rPr>
        <w:t xml:space="preserve">    second = slow-&gt;next;</w:t>
        <w:br/>
      </w:r>
      <w:r>
        <w:rPr>
          <w:rFonts w:ascii="Consolas" w:hAnsi="Consolas" w:eastAsia="Consolas"/>
          <w:sz w:val="15"/>
        </w:rPr>
        <w:t xml:space="preserve">    slow-&gt;next = NULL;              /* cut the list into two halves */</w:t>
        <w:br/>
      </w:r>
      <w:r>
        <w:rPr>
          <w:rFonts w:ascii="Consolas" w:hAnsi="Consolas" w:eastAsia="Consolas"/>
          <w:sz w:val="15"/>
        </w:rPr>
        <w:br/>
      </w:r>
      <w:r>
        <w:rPr>
          <w:rFonts w:ascii="Consolas" w:hAnsi="Consolas" w:eastAsia="Consolas"/>
          <w:sz w:val="15"/>
        </w:rPr>
        <w:t xml:space="preserve">    return merge_runs(merge_sort(h, key), merge_sort(second, key), key);</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Sort by relinking.  Merge sort only touches -&gt;next, so afterwards one</w:t>
        <w:br/>
      </w:r>
      <w:r>
        <w:rPr>
          <w:rFonts w:ascii="Consolas" w:hAnsi="Consolas" w:eastAsia="Consolas"/>
          <w:sz w:val="15"/>
        </w:rPr>
        <w:t xml:space="preserve"> * pass repairs every -&gt;prev pointer and finds the new tail.</w:t>
        <w:br/>
      </w:r>
      <w:r>
        <w:rPr>
          <w:rFonts w:ascii="Consolas" w:hAnsi="Consolas" w:eastAsia="Consolas"/>
          <w:sz w:val="15"/>
        </w:rPr>
        <w:t xml:space="preserve"> */</w:t>
        <w:br/>
      </w:r>
      <w:r>
        <w:rPr>
          <w:rFonts w:ascii="Consolas" w:hAnsi="Consolas" w:eastAsia="Consolas"/>
          <w:sz w:val="15"/>
        </w:rPr>
        <w:t>void pl_sort(Playlist *pl, PlSortKey key)</w:t>
        <w:br/>
      </w:r>
      <w:r>
        <w:rPr>
          <w:rFonts w:ascii="Consolas" w:hAnsi="Consolas" w:eastAsia="Consolas"/>
          <w:sz w:val="15"/>
        </w:rPr>
        <w:t>{</w:t>
        <w:br/>
      </w:r>
      <w:r>
        <w:rPr>
          <w:rFonts w:ascii="Consolas" w:hAnsi="Consolas" w:eastAsia="Consolas"/>
          <w:sz w:val="15"/>
        </w:rPr>
        <w:t xml:space="preserve">    Song *prev = NULL;</w:t>
        <w:br/>
      </w:r>
      <w:r>
        <w:rPr>
          <w:rFonts w:ascii="Consolas" w:hAnsi="Consolas" w:eastAsia="Consolas"/>
          <w:sz w:val="15"/>
        </w:rPr>
        <w:t xml:space="preserve">    pl-&gt;head = merge_sort(pl-&gt;head, key);</w:t>
        <w:br/>
      </w:r>
      <w:r>
        <w:rPr>
          <w:rFonts w:ascii="Consolas" w:hAnsi="Consolas" w:eastAsia="Consolas"/>
          <w:sz w:val="15"/>
        </w:rPr>
        <w:t xml:space="preserve">    for (Song *s = pl-&gt;head; s; s = s-&gt;next) {</w:t>
        <w:br/>
      </w:r>
      <w:r>
        <w:rPr>
          <w:rFonts w:ascii="Consolas" w:hAnsi="Consolas" w:eastAsia="Consolas"/>
          <w:sz w:val="15"/>
        </w:rPr>
        <w:t xml:space="preserve">        s-&gt;prev = prev;</w:t>
        <w:br/>
      </w:r>
      <w:r>
        <w:rPr>
          <w:rFonts w:ascii="Consolas" w:hAnsi="Consolas" w:eastAsia="Consolas"/>
          <w:sz w:val="15"/>
        </w:rPr>
        <w:t xml:space="preserve">        prev = s;</w:t>
        <w:br/>
      </w:r>
      <w:r>
        <w:rPr>
          <w:rFonts w:ascii="Consolas" w:hAnsi="Consolas" w:eastAsia="Consolas"/>
          <w:sz w:val="15"/>
        </w:rPr>
        <w:t xml:space="preserve">    }</w:t>
        <w:br/>
      </w:r>
      <w:r>
        <w:rPr>
          <w:rFonts w:ascii="Consolas" w:hAnsi="Consolas" w:eastAsia="Consolas"/>
          <w:sz w:val="15"/>
        </w:rPr>
        <w:t xml:space="preserve">    pl-&gt;tail = prev;</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Fisher-Yates shuffle.  A linked list has no random access, so the node</w:t>
        <w:br/>
      </w:r>
      <w:r>
        <w:rPr>
          <w:rFonts w:ascii="Consolas" w:hAnsi="Consolas" w:eastAsia="Consolas"/>
          <w:sz w:val="15"/>
        </w:rPr>
        <w:t xml:space="preserve"> * POINTERS are copied into a temporary array, shuffled, then used to</w:t>
        <w:br/>
      </w:r>
      <w:r>
        <w:rPr>
          <w:rFonts w:ascii="Consolas" w:hAnsi="Consolas" w:eastAsia="Consolas"/>
          <w:sz w:val="15"/>
        </w:rPr>
        <w:t xml:space="preserve"> * relink the same nodes.  The array is freed before returning; songs are</w:t>
        <w:br/>
      </w:r>
      <w:r>
        <w:rPr>
          <w:rFonts w:ascii="Consolas" w:hAnsi="Consolas" w:eastAsia="Consolas"/>
          <w:sz w:val="15"/>
        </w:rPr>
        <w:t xml:space="preserve"> * never stored in it permanently.</w:t>
        <w:br/>
      </w:r>
      <w:r>
        <w:rPr>
          <w:rFonts w:ascii="Consolas" w:hAnsi="Consolas" w:eastAsia="Consolas"/>
          <w:sz w:val="15"/>
        </w:rPr>
        <w:t xml:space="preserve"> *</w:t>
        <w:br/>
      </w:r>
      <w:r>
        <w:rPr>
          <w:rFonts w:ascii="Consolas" w:hAnsi="Consolas" w:eastAsia="Consolas"/>
          <w:sz w:val="15"/>
        </w:rPr>
        <w:t xml:space="preserve"> *   for i = n-1 down to 1:  j = random in [0, i];  swap(a[i], a[j])</w:t>
        <w:br/>
      </w:r>
      <w:r>
        <w:rPr>
          <w:rFonts w:ascii="Consolas" w:hAnsi="Consolas" w:eastAsia="Consolas"/>
          <w:sz w:val="15"/>
        </w:rPr>
        <w:t xml:space="preserve"> */</w:t>
        <w:br/>
      </w:r>
      <w:r>
        <w:rPr>
          <w:rFonts w:ascii="Consolas" w:hAnsi="Consolas" w:eastAsia="Consolas"/>
          <w:sz w:val="15"/>
        </w:rPr>
        <w:t>PlResult pl_shuffle(Playlist *pl)</w:t>
        <w:br/>
      </w:r>
      <w:r>
        <w:rPr>
          <w:rFonts w:ascii="Consolas" w:hAnsi="Consolas" w:eastAsia="Consolas"/>
          <w:sz w:val="15"/>
        </w:rPr>
        <w:t>{</w:t>
        <w:br/>
      </w:r>
      <w:r>
        <w:rPr>
          <w:rFonts w:ascii="Consolas" w:hAnsi="Consolas" w:eastAsia="Consolas"/>
          <w:sz w:val="15"/>
        </w:rPr>
        <w:t xml:space="preserve">    Song **a;</w:t>
        <w:br/>
      </w:r>
      <w:r>
        <w:rPr>
          <w:rFonts w:ascii="Consolas" w:hAnsi="Consolas" w:eastAsia="Consolas"/>
          <w:sz w:val="15"/>
        </w:rPr>
        <w:t xml:space="preserve">    int n = pl-&gt;count, i = 0;</w:t>
        <w:br/>
      </w:r>
      <w:r>
        <w:rPr>
          <w:rFonts w:ascii="Consolas" w:hAnsi="Consolas" w:eastAsia="Consolas"/>
          <w:sz w:val="15"/>
        </w:rPr>
        <w:br/>
      </w:r>
      <w:r>
        <w:rPr>
          <w:rFonts w:ascii="Consolas" w:hAnsi="Consolas" w:eastAsia="Consolas"/>
          <w:sz w:val="15"/>
        </w:rPr>
        <w:t xml:space="preserve">    if (n &lt; 2) return PL_OK;</w:t>
        <w:br/>
      </w:r>
      <w:r>
        <w:rPr>
          <w:rFonts w:ascii="Consolas" w:hAnsi="Consolas" w:eastAsia="Consolas"/>
          <w:sz w:val="15"/>
        </w:rPr>
        <w:t xml:space="preserve">    a = malloc((size_t)n * sizeof *a);</w:t>
        <w:br/>
      </w:r>
      <w:r>
        <w:rPr>
          <w:rFonts w:ascii="Consolas" w:hAnsi="Consolas" w:eastAsia="Consolas"/>
          <w:sz w:val="15"/>
        </w:rPr>
        <w:t xml:space="preserve">    if (!a) return PL_ERR_NOMEM;</w:t>
        <w:br/>
      </w:r>
      <w:r>
        <w:rPr>
          <w:rFonts w:ascii="Consolas" w:hAnsi="Consolas" w:eastAsia="Consolas"/>
          <w:sz w:val="15"/>
        </w:rPr>
        <w:br/>
      </w:r>
      <w:r>
        <w:rPr>
          <w:rFonts w:ascii="Consolas" w:hAnsi="Consolas" w:eastAsia="Consolas"/>
          <w:sz w:val="15"/>
        </w:rPr>
        <w:t xml:space="preserve">    for (Song *s = pl-&gt;head; s; s = s-&gt;next) a[i++] = s;</w:t>
        <w:br/>
      </w:r>
      <w:r>
        <w:rPr>
          <w:rFonts w:ascii="Consolas" w:hAnsi="Consolas" w:eastAsia="Consolas"/>
          <w:sz w:val="15"/>
        </w:rPr>
        <w:br/>
      </w:r>
      <w:r>
        <w:rPr>
          <w:rFonts w:ascii="Consolas" w:hAnsi="Consolas" w:eastAsia="Consolas"/>
          <w:sz w:val="15"/>
        </w:rPr>
        <w:t xml:space="preserve">    for (i = n - 1; i &gt; 0; i--) {</w:t>
        <w:br/>
      </w:r>
      <w:r>
        <w:rPr>
          <w:rFonts w:ascii="Consolas" w:hAnsi="Consolas" w:eastAsia="Consolas"/>
          <w:sz w:val="15"/>
        </w:rPr>
        <w:t xml:space="preserve">        int j = rand() % (i + 1);</w:t>
        <w:br/>
      </w:r>
      <w:r>
        <w:rPr>
          <w:rFonts w:ascii="Consolas" w:hAnsi="Consolas" w:eastAsia="Consolas"/>
          <w:sz w:val="15"/>
        </w:rPr>
        <w:t xml:space="preserve">        Song *t = a[i]; a[i] = a[j]; a[j] = 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for (i = 0; i &lt; n; i++) {       /* relink in the shuffled order */</w:t>
        <w:br/>
      </w:r>
      <w:r>
        <w:rPr>
          <w:rFonts w:ascii="Consolas" w:hAnsi="Consolas" w:eastAsia="Consolas"/>
          <w:sz w:val="15"/>
        </w:rPr>
        <w:t xml:space="preserve">        a[i]-&gt;prev = (i &gt; 0)     ? a[i - 1] : NULL;</w:t>
        <w:br/>
      </w:r>
      <w:r>
        <w:rPr>
          <w:rFonts w:ascii="Consolas" w:hAnsi="Consolas" w:eastAsia="Consolas"/>
          <w:sz w:val="15"/>
        </w:rPr>
        <w:t xml:space="preserve">        a[i]-&gt;next = (i &lt; n - 1) ? a[i + 1] : NULL;</w:t>
        <w:br/>
      </w:r>
      <w:r>
        <w:rPr>
          <w:rFonts w:ascii="Consolas" w:hAnsi="Consolas" w:eastAsia="Consolas"/>
          <w:sz w:val="15"/>
        </w:rPr>
        <w:t xml:space="preserve">    }</w:t>
        <w:br/>
      </w:r>
      <w:r>
        <w:rPr>
          <w:rFonts w:ascii="Consolas" w:hAnsi="Consolas" w:eastAsia="Consolas"/>
          <w:sz w:val="15"/>
        </w:rPr>
        <w:t xml:space="preserve">    pl-&gt;head = a[0];</w:t>
        <w:br/>
      </w:r>
      <w:r>
        <w:rPr>
          <w:rFonts w:ascii="Consolas" w:hAnsi="Consolas" w:eastAsia="Consolas"/>
          <w:sz w:val="15"/>
        </w:rPr>
        <w:t xml:space="preserve">    pl-&gt;tail = a[n - 1];</w:t>
        <w:br/>
      </w:r>
      <w:r>
        <w:rPr>
          <w:rFonts w:ascii="Consolas" w:hAnsi="Consolas" w:eastAsia="Consolas"/>
          <w:sz w:val="15"/>
        </w:rPr>
        <w:t xml:space="preserve">    free(a);</w:t>
        <w:br/>
      </w:r>
      <w:r>
        <w:rPr>
          <w:rFonts w:ascii="Consolas" w:hAnsi="Consolas" w:eastAsia="Consolas"/>
          <w:sz w:val="15"/>
        </w:rPr>
        <w:t xml:space="preserve">    return PL_OK;</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Persistence</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PlResult pl_save(const Playlist *pl, const char *path)</w:t>
        <w:br/>
      </w:r>
      <w:r>
        <w:rPr>
          <w:rFonts w:ascii="Consolas" w:hAnsi="Consolas" w:eastAsia="Consolas"/>
          <w:sz w:val="15"/>
        </w:rPr>
        <w:t>{</w:t>
        <w:br/>
      </w:r>
      <w:r>
        <w:rPr>
          <w:rFonts w:ascii="Consolas" w:hAnsi="Consolas" w:eastAsia="Consolas"/>
          <w:sz w:val="15"/>
        </w:rPr>
        <w:t xml:space="preserve">    FILE *f = fopen(path, "w");</w:t>
        <w:br/>
      </w:r>
      <w:r>
        <w:rPr>
          <w:rFonts w:ascii="Consolas" w:hAnsi="Consolas" w:eastAsia="Consolas"/>
          <w:sz w:val="15"/>
        </w:rPr>
        <w:t xml:space="preserve">    if (!f) return PL_ERR_IO;</w:t>
        <w:br/>
      </w:r>
      <w:r>
        <w:rPr>
          <w:rFonts w:ascii="Consolas" w:hAnsi="Consolas" w:eastAsia="Consolas"/>
          <w:sz w:val="15"/>
        </w:rPr>
        <w:t xml:space="preserve">    for (const Song *s = pl-&gt;head; s; s = s-&gt;next)</w:t>
        <w:br/>
      </w:r>
      <w:r>
        <w:rPr>
          <w:rFonts w:ascii="Consolas" w:hAnsi="Consolas" w:eastAsia="Consolas"/>
          <w:sz w:val="15"/>
        </w:rPr>
        <w:t xml:space="preserve">        fprintf(f, "%s\t%s\t%s\t%d\t%s\t%s\t%s\n", s-&gt;source, s-&gt;title,</w:t>
        <w:br/>
      </w:r>
      <w:r>
        <w:rPr>
          <w:rFonts w:ascii="Consolas" w:hAnsi="Consolas" w:eastAsia="Consolas"/>
          <w:sz w:val="15"/>
        </w:rPr>
        <w:t xml:space="preserve">                s-&gt;artist, s-&gt;duration, s-&gt;spotify_uri, s-&gt;image_url,</w:t>
        <w:br/>
      </w:r>
      <w:r>
        <w:rPr>
          <w:rFonts w:ascii="Consolas" w:hAnsi="Consolas" w:eastAsia="Consolas"/>
          <w:sz w:val="15"/>
        </w:rPr>
        <w:t xml:space="preserve">                s-&gt;audio_url);</w:t>
        <w:br/>
      </w:r>
      <w:r>
        <w:rPr>
          <w:rFonts w:ascii="Consolas" w:hAnsi="Consolas" w:eastAsia="Consolas"/>
          <w:sz w:val="15"/>
        </w:rPr>
        <w:t xml:space="preserve">    return fclose(f) == 0 ? PL_OK : PL_ERR_IO;</w:t>
        <w:br/>
      </w:r>
      <w:r>
        <w:rPr>
          <w:rFonts w:ascii="Consolas" w:hAnsi="Consolas" w:eastAsia="Consolas"/>
          <w:sz w:val="15"/>
        </w:rPr>
        <w:t>}</w:t>
        <w:br/>
      </w:r>
      <w:r>
        <w:rPr>
          <w:rFonts w:ascii="Consolas" w:hAnsi="Consolas" w:eastAsia="Consolas"/>
          <w:sz w:val="15"/>
        </w:rPr>
        <w:br/>
      </w:r>
      <w:r>
        <w:rPr>
          <w:rFonts w:ascii="Consolas" w:hAnsi="Consolas" w:eastAsia="Consolas"/>
          <w:sz w:val="15"/>
        </w:rPr>
        <w:t>/* Parse "123" fully; returns -1 when it is not a plain positive number. */</w:t>
        <w:br/>
      </w:r>
      <w:r>
        <w:rPr>
          <w:rFonts w:ascii="Consolas" w:hAnsi="Consolas" w:eastAsia="Consolas"/>
          <w:sz w:val="15"/>
        </w:rPr>
        <w:t>static long parse_duration(const char *s)</w:t>
        <w:br/>
      </w:r>
      <w:r>
        <w:rPr>
          <w:rFonts w:ascii="Consolas" w:hAnsi="Consolas" w:eastAsia="Consolas"/>
          <w:sz w:val="15"/>
        </w:rPr>
        <w:t>{</w:t>
        <w:br/>
      </w:r>
      <w:r>
        <w:rPr>
          <w:rFonts w:ascii="Consolas" w:hAnsi="Consolas" w:eastAsia="Consolas"/>
          <w:sz w:val="15"/>
        </w:rPr>
        <w:t xml:space="preserve">    char *end;</w:t>
        <w:br/>
      </w:r>
      <w:r>
        <w:rPr>
          <w:rFonts w:ascii="Consolas" w:hAnsi="Consolas" w:eastAsia="Consolas"/>
          <w:sz w:val="15"/>
        </w:rPr>
        <w:t xml:space="preserve">    long v = strtol(s, &amp;end, 10);</w:t>
        <w:br/>
      </w:r>
      <w:r>
        <w:rPr>
          <w:rFonts w:ascii="Consolas" w:hAnsi="Consolas" w:eastAsia="Consolas"/>
          <w:sz w:val="15"/>
        </w:rPr>
        <w:t xml:space="preserve">    if (end == s || *end != '\0' || v &lt; 1 || v &gt; PL_MAX_DURATION) return -1;</w:t>
        <w:br/>
      </w:r>
      <w:r>
        <w:rPr>
          <w:rFonts w:ascii="Consolas" w:hAnsi="Consolas" w:eastAsia="Consolas"/>
          <w:sz w:val="15"/>
        </w:rPr>
        <w:t xml:space="preserve">    return v;</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Turn one line of the save file into a SongInfo (pointers into `line`,</w:t>
        <w:br/>
      </w:r>
      <w:r>
        <w:rPr>
          <w:rFonts w:ascii="Consolas" w:hAnsi="Consolas" w:eastAsia="Consolas"/>
          <w:sz w:val="15"/>
        </w:rPr>
        <w:t xml:space="preserve"> * which is modified).  Returns 0 for a malformed line.</w:t>
        <w:br/>
      </w:r>
      <w:r>
        <w:rPr>
          <w:rFonts w:ascii="Consolas" w:hAnsi="Consolas" w:eastAsia="Consolas"/>
          <w:sz w:val="15"/>
        </w:rPr>
        <w:t xml:space="preserve"> *   new format: source TAB title TAB artist TAB duration TAB uri TAB image TAB audio</w:t>
        <w:br/>
      </w:r>
      <w:r>
        <w:rPr>
          <w:rFonts w:ascii="Consolas" w:hAnsi="Consolas" w:eastAsia="Consolas"/>
          <w:sz w:val="15"/>
        </w:rPr>
        <w:t xml:space="preserve"> *   old format: title|artist|duration       (loaded as a local song)</w:t>
        <w:br/>
      </w:r>
      <w:r>
        <w:rPr>
          <w:rFonts w:ascii="Consolas" w:hAnsi="Consolas" w:eastAsia="Consolas"/>
          <w:sz w:val="15"/>
        </w:rPr>
        <w:t xml:space="preserve"> */</w:t>
        <w:br/>
      </w:r>
      <w:r>
        <w:rPr>
          <w:rFonts w:ascii="Consolas" w:hAnsi="Consolas" w:eastAsia="Consolas"/>
          <w:sz w:val="15"/>
        </w:rPr>
        <w:t>static int parse_line(char *line, SongInfo *info)</w:t>
        <w:br/>
      </w:r>
      <w:r>
        <w:rPr>
          <w:rFonts w:ascii="Consolas" w:hAnsi="Consolas" w:eastAsia="Consolas"/>
          <w:sz w:val="15"/>
        </w:rPr>
        <w:t>{</w:t>
        <w:br/>
      </w:r>
      <w:r>
        <w:rPr>
          <w:rFonts w:ascii="Consolas" w:hAnsi="Consolas" w:eastAsia="Consolas"/>
          <w:sz w:val="15"/>
        </w:rPr>
        <w:t xml:space="preserve">    char *field[7];</w:t>
        <w:br/>
      </w:r>
      <w:r>
        <w:rPr>
          <w:rFonts w:ascii="Consolas" w:hAnsi="Consolas" w:eastAsia="Consolas"/>
          <w:sz w:val="15"/>
        </w:rPr>
        <w:t xml:space="preserve">    int n = 0;</w:t>
        <w:br/>
      </w:r>
      <w:r>
        <w:rPr>
          <w:rFonts w:ascii="Consolas" w:hAnsi="Consolas" w:eastAsia="Consolas"/>
          <w:sz w:val="15"/>
        </w:rPr>
        <w:t xml:space="preserve">    long dur;</w:t>
        <w:br/>
      </w:r>
      <w:r>
        <w:rPr>
          <w:rFonts w:ascii="Consolas" w:hAnsi="Consolas" w:eastAsia="Consolas"/>
          <w:sz w:val="15"/>
        </w:rPr>
        <w:br/>
      </w:r>
      <w:r>
        <w:rPr>
          <w:rFonts w:ascii="Consolas" w:hAnsi="Consolas" w:eastAsia="Consolas"/>
          <w:sz w:val="15"/>
        </w:rPr>
        <w:t xml:space="preserve">    memset(info, 0, sizeof *info);</w:t>
        <w:br/>
      </w:r>
      <w:r>
        <w:rPr>
          <w:rFonts w:ascii="Consolas" w:hAnsi="Consolas" w:eastAsia="Consolas"/>
          <w:sz w:val="15"/>
        </w:rPr>
        <w:t xml:space="preserve">    if (strchr(line, '\t')) {</w:t>
        <w:br/>
      </w:r>
      <w:r>
        <w:rPr>
          <w:rFonts w:ascii="Consolas" w:hAnsi="Consolas" w:eastAsia="Consolas"/>
          <w:sz w:val="15"/>
        </w:rPr>
        <w:t xml:space="preserve">        char *p = line;</w:t>
        <w:br/>
      </w:r>
      <w:r>
        <w:rPr>
          <w:rFonts w:ascii="Consolas" w:hAnsi="Consolas" w:eastAsia="Consolas"/>
          <w:sz w:val="15"/>
        </w:rPr>
        <w:t xml:space="preserve">        while (n &lt; 7) {                         /* split on TAB, keep empty fields */</w:t>
        <w:br/>
      </w:r>
      <w:r>
        <w:rPr>
          <w:rFonts w:ascii="Consolas" w:hAnsi="Consolas" w:eastAsia="Consolas"/>
          <w:sz w:val="15"/>
        </w:rPr>
        <w:t xml:space="preserve">            field[n++] = p;</w:t>
        <w:br/>
      </w:r>
      <w:r>
        <w:rPr>
          <w:rFonts w:ascii="Consolas" w:hAnsi="Consolas" w:eastAsia="Consolas"/>
          <w:sz w:val="15"/>
        </w:rPr>
        <w:t xml:space="preserve">            p = strchr(p, '\t');</w:t>
        <w:br/>
      </w:r>
      <w:r>
        <w:rPr>
          <w:rFonts w:ascii="Consolas" w:hAnsi="Consolas" w:eastAsia="Consolas"/>
          <w:sz w:val="15"/>
        </w:rPr>
        <w:t xml:space="preserve">            if (!p) break;</w:t>
        <w:br/>
      </w:r>
      <w:r>
        <w:rPr>
          <w:rFonts w:ascii="Consolas" w:hAnsi="Consolas" w:eastAsia="Consolas"/>
          <w:sz w:val="15"/>
        </w:rPr>
        <w:t xml:space="preserve">            *p++ = '\0';</w:t>
        <w:br/>
      </w:r>
      <w:r>
        <w:rPr>
          <w:rFonts w:ascii="Consolas" w:hAnsi="Consolas" w:eastAsia="Consolas"/>
          <w:sz w:val="15"/>
        </w:rPr>
        <w:t xml:space="preserve">        }</w:t>
        <w:br/>
      </w:r>
      <w:r>
        <w:rPr>
          <w:rFonts w:ascii="Consolas" w:hAnsi="Consolas" w:eastAsia="Consolas"/>
          <w:sz w:val="15"/>
        </w:rPr>
        <w:t xml:space="preserve">        if (n != 7) return 0;</w:t>
        <w:br/>
      </w:r>
      <w:r>
        <w:rPr>
          <w:rFonts w:ascii="Consolas" w:hAnsi="Consolas" w:eastAsia="Consolas"/>
          <w:sz w:val="15"/>
        </w:rPr>
        <w:t xml:space="preserve">        dur = parse_duration(field[3]);</w:t>
        <w:br/>
      </w:r>
      <w:r>
        <w:rPr>
          <w:rFonts w:ascii="Consolas" w:hAnsi="Consolas" w:eastAsia="Consolas"/>
          <w:sz w:val="15"/>
        </w:rPr>
        <w:t xml:space="preserve">        if (dur &lt; 0) return 0;</w:t>
        <w:br/>
      </w:r>
      <w:r>
        <w:rPr>
          <w:rFonts w:ascii="Consolas" w:hAnsi="Consolas" w:eastAsia="Consolas"/>
          <w:sz w:val="15"/>
        </w:rPr>
        <w:t xml:space="preserve">        info-&gt;source = field[0];</w:t>
        <w:br/>
      </w:r>
      <w:r>
        <w:rPr>
          <w:rFonts w:ascii="Consolas" w:hAnsi="Consolas" w:eastAsia="Consolas"/>
          <w:sz w:val="15"/>
        </w:rPr>
        <w:t xml:space="preserve">        info-&gt;title = field[1];</w:t>
        <w:br/>
      </w:r>
      <w:r>
        <w:rPr>
          <w:rFonts w:ascii="Consolas" w:hAnsi="Consolas" w:eastAsia="Consolas"/>
          <w:sz w:val="15"/>
        </w:rPr>
        <w:t xml:space="preserve">        info-&gt;artist = field[2];</w:t>
        <w:br/>
      </w:r>
      <w:r>
        <w:rPr>
          <w:rFonts w:ascii="Consolas" w:hAnsi="Consolas" w:eastAsia="Consolas"/>
          <w:sz w:val="15"/>
        </w:rPr>
        <w:t xml:space="preserve">        info-&gt;duration = (int)dur;</w:t>
        <w:br/>
      </w:r>
      <w:r>
        <w:rPr>
          <w:rFonts w:ascii="Consolas" w:hAnsi="Consolas" w:eastAsia="Consolas"/>
          <w:sz w:val="15"/>
        </w:rPr>
        <w:t xml:space="preserve">        info-&gt;spotify_uri = field[4];</w:t>
        <w:br/>
      </w:r>
      <w:r>
        <w:rPr>
          <w:rFonts w:ascii="Consolas" w:hAnsi="Consolas" w:eastAsia="Consolas"/>
          <w:sz w:val="15"/>
        </w:rPr>
        <w:t xml:space="preserve">        info-&gt;image_url = field[5];</w:t>
        <w:br/>
      </w:r>
      <w:r>
        <w:rPr>
          <w:rFonts w:ascii="Consolas" w:hAnsi="Consolas" w:eastAsia="Consolas"/>
          <w:sz w:val="15"/>
        </w:rPr>
        <w:t xml:space="preserve">        info-&gt;audio_url = field[6];</w:t>
        <w:br/>
      </w:r>
      <w:r>
        <w:rPr>
          <w:rFonts w:ascii="Consolas" w:hAnsi="Consolas" w:eastAsia="Consolas"/>
          <w:sz w:val="15"/>
        </w:rPr>
        <w:t xml:space="preserve">        return 1;</w:t>
        <w:br/>
      </w:r>
      <w:r>
        <w:rPr>
          <w:rFonts w:ascii="Consolas" w:hAnsi="Consolas" w:eastAsia="Consolas"/>
          <w:sz w:val="15"/>
        </w:rPr>
        <w:t xml:space="preserve">    } else {</w:t>
        <w:br/>
      </w:r>
      <w:r>
        <w:rPr>
          <w:rFonts w:ascii="Consolas" w:hAnsi="Consolas" w:eastAsia="Consolas"/>
          <w:sz w:val="15"/>
        </w:rPr>
        <w:t xml:space="preserve">        char *sep1 = strchr(line, '|');</w:t>
        <w:br/>
      </w:r>
      <w:r>
        <w:rPr>
          <w:rFonts w:ascii="Consolas" w:hAnsi="Consolas" w:eastAsia="Consolas"/>
          <w:sz w:val="15"/>
        </w:rPr>
        <w:t xml:space="preserve">        char *sep2 = sep1 ? strchr(sep1 + 1, '|') : NULL;</w:t>
        <w:br/>
      </w:r>
      <w:r>
        <w:rPr>
          <w:rFonts w:ascii="Consolas" w:hAnsi="Consolas" w:eastAsia="Consolas"/>
          <w:sz w:val="15"/>
        </w:rPr>
        <w:t xml:space="preserve">        if (!sep1 || !sep2) return 0;</w:t>
        <w:br/>
      </w:r>
      <w:r>
        <w:rPr>
          <w:rFonts w:ascii="Consolas" w:hAnsi="Consolas" w:eastAsia="Consolas"/>
          <w:sz w:val="15"/>
        </w:rPr>
        <w:t xml:space="preserve">        *sep1 = *sep2 = '\0';</w:t>
        <w:br/>
      </w:r>
      <w:r>
        <w:rPr>
          <w:rFonts w:ascii="Consolas" w:hAnsi="Consolas" w:eastAsia="Consolas"/>
          <w:sz w:val="15"/>
        </w:rPr>
        <w:t xml:space="preserve">        dur = parse_duration(sep2 + 1);</w:t>
        <w:br/>
      </w:r>
      <w:r>
        <w:rPr>
          <w:rFonts w:ascii="Consolas" w:hAnsi="Consolas" w:eastAsia="Consolas"/>
          <w:sz w:val="15"/>
        </w:rPr>
        <w:t xml:space="preserve">        if (dur &lt; 0) return 0;</w:t>
        <w:br/>
      </w:r>
      <w:r>
        <w:rPr>
          <w:rFonts w:ascii="Consolas" w:hAnsi="Consolas" w:eastAsia="Consolas"/>
          <w:sz w:val="15"/>
        </w:rPr>
        <w:t xml:space="preserve">        info-&gt;title = line;</w:t>
        <w:br/>
      </w:r>
      <w:r>
        <w:rPr>
          <w:rFonts w:ascii="Consolas" w:hAnsi="Consolas" w:eastAsia="Consolas"/>
          <w:sz w:val="15"/>
        </w:rPr>
        <w:t xml:space="preserve">        info-&gt;artist = sep1 + 1;</w:t>
        <w:br/>
      </w:r>
      <w:r>
        <w:rPr>
          <w:rFonts w:ascii="Consolas" w:hAnsi="Consolas" w:eastAsia="Consolas"/>
          <w:sz w:val="15"/>
        </w:rPr>
        <w:t xml:space="preserve">        info-&gt;duration = (int)dur;</w:t>
        <w:br/>
      </w:r>
      <w:r>
        <w:rPr>
          <w:rFonts w:ascii="Consolas" w:hAnsi="Consolas" w:eastAsia="Consolas"/>
          <w:sz w:val="15"/>
        </w:rPr>
        <w:t xml:space="preserve">        return 1;</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Load into a temporary playlist first; only when the whole file has been</w:t>
        <w:br/>
      </w:r>
      <w:r>
        <w:rPr>
          <w:rFonts w:ascii="Consolas" w:hAnsi="Consolas" w:eastAsia="Consolas"/>
          <w:sz w:val="15"/>
        </w:rPr>
        <w:t xml:space="preserve"> * read is the old content freed and replaced.  Malformed lines and</w:t>
        <w:br/>
      </w:r>
      <w:r>
        <w:rPr>
          <w:rFonts w:ascii="Consolas" w:hAnsi="Consolas" w:eastAsia="Consolas"/>
          <w:sz w:val="15"/>
        </w:rPr>
        <w:t xml:space="preserve"> * duplicates are skipped.  Ids are reassigned, repeat is kept.</w:t>
        <w:br/>
      </w:r>
      <w:r>
        <w:rPr>
          <w:rFonts w:ascii="Consolas" w:hAnsi="Consolas" w:eastAsia="Consolas"/>
          <w:sz w:val="15"/>
        </w:rPr>
        <w:t xml:space="preserve"> */</w:t>
        <w:br/>
      </w:r>
      <w:r>
        <w:rPr>
          <w:rFonts w:ascii="Consolas" w:hAnsi="Consolas" w:eastAsia="Consolas"/>
          <w:sz w:val="15"/>
        </w:rPr>
        <w:t>PlResult pl_load(Playlist *pl, const char *path)</w:t>
        <w:br/>
      </w:r>
      <w:r>
        <w:rPr>
          <w:rFonts w:ascii="Consolas" w:hAnsi="Consolas" w:eastAsia="Consolas"/>
          <w:sz w:val="15"/>
        </w:rPr>
        <w:t>{</w:t>
        <w:br/>
      </w:r>
      <w:r>
        <w:rPr>
          <w:rFonts w:ascii="Consolas" w:hAnsi="Consolas" w:eastAsia="Consolas"/>
          <w:sz w:val="15"/>
        </w:rPr>
        <w:t xml:space="preserve">    Playlist tmp;</w:t>
        <w:br/>
      </w:r>
      <w:r>
        <w:rPr>
          <w:rFonts w:ascii="Consolas" w:hAnsi="Consolas" w:eastAsia="Consolas"/>
          <w:sz w:val="15"/>
        </w:rPr>
        <w:t xml:space="preserve">    char line[PL_TITLE_MAX + PL_ARTIST_MAX + PL_URI_MAX + PL_IMAGE_MAX +</w:t>
        <w:br/>
      </w:r>
      <w:r>
        <w:rPr>
          <w:rFonts w:ascii="Consolas" w:hAnsi="Consolas" w:eastAsia="Consolas"/>
          <w:sz w:val="15"/>
        </w:rPr>
        <w:t xml:space="preserve">              PL_AUDIO_MAX + 128];</w:t>
        <w:br/>
      </w:r>
      <w:r>
        <w:rPr>
          <w:rFonts w:ascii="Consolas" w:hAnsi="Consolas" w:eastAsia="Consolas"/>
          <w:sz w:val="15"/>
        </w:rPr>
        <w:t xml:space="preserve">    FILE *f = fopen(path, "r");</w:t>
        <w:br/>
      </w:r>
      <w:r>
        <w:rPr>
          <w:rFonts w:ascii="Consolas" w:hAnsi="Consolas" w:eastAsia="Consolas"/>
          <w:sz w:val="15"/>
        </w:rPr>
        <w:t xml:space="preserve">    if (!f) return PL_ERR_IO;</w:t>
        <w:br/>
      </w:r>
      <w:r>
        <w:rPr>
          <w:rFonts w:ascii="Consolas" w:hAnsi="Consolas" w:eastAsia="Consolas"/>
          <w:sz w:val="15"/>
        </w:rPr>
        <w:br/>
      </w:r>
      <w:r>
        <w:rPr>
          <w:rFonts w:ascii="Consolas" w:hAnsi="Consolas" w:eastAsia="Consolas"/>
          <w:sz w:val="15"/>
        </w:rPr>
        <w:t xml:space="preserve">    pl_init(&amp;tmp);</w:t>
        <w:br/>
      </w:r>
      <w:r>
        <w:rPr>
          <w:rFonts w:ascii="Consolas" w:hAnsi="Consolas" w:eastAsia="Consolas"/>
          <w:sz w:val="15"/>
        </w:rPr>
        <w:t xml:space="preserve">    while (fgets(line, sizeof line, f)) {</w:t>
        <w:br/>
      </w:r>
      <w:r>
        <w:rPr>
          <w:rFonts w:ascii="Consolas" w:hAnsi="Consolas" w:eastAsia="Consolas"/>
          <w:sz w:val="15"/>
        </w:rPr>
        <w:t xml:space="preserve">        SongInfo info;</w:t>
        <w:br/>
      </w:r>
      <w:r>
        <w:rPr>
          <w:rFonts w:ascii="Consolas" w:hAnsi="Consolas" w:eastAsia="Consolas"/>
          <w:sz w:val="15"/>
        </w:rPr>
        <w:t xml:space="preserve">        size_t len = strlen(line);</w:t>
        <w:br/>
      </w:r>
      <w:r>
        <w:rPr>
          <w:rFonts w:ascii="Consolas" w:hAnsi="Consolas" w:eastAsia="Consolas"/>
          <w:sz w:val="15"/>
        </w:rPr>
        <w:br/>
      </w:r>
      <w:r>
        <w:rPr>
          <w:rFonts w:ascii="Consolas" w:hAnsi="Consolas" w:eastAsia="Consolas"/>
          <w:sz w:val="15"/>
        </w:rPr>
        <w:t xml:space="preserve">        if (len &gt; 0 &amp;&amp; line[len - 1] != '\n' &amp;&amp; !feof(f)) {</w:t>
        <w:br/>
      </w:r>
      <w:r>
        <w:rPr>
          <w:rFonts w:ascii="Consolas" w:hAnsi="Consolas" w:eastAsia="Consolas"/>
          <w:sz w:val="15"/>
        </w:rPr>
        <w:t xml:space="preserve">            int c;                              /* over-long line: skip it */</w:t>
        <w:br/>
      </w:r>
      <w:r>
        <w:rPr>
          <w:rFonts w:ascii="Consolas" w:hAnsi="Consolas" w:eastAsia="Consolas"/>
          <w:sz w:val="15"/>
        </w:rPr>
        <w:t xml:space="preserve">            while ((c = fgetc(f)) != EOF &amp;&amp; c != '\n') {}</w:t>
        <w:br/>
      </w:r>
      <w:r>
        <w:rPr>
          <w:rFonts w:ascii="Consolas" w:hAnsi="Consolas" w:eastAsia="Consolas"/>
          <w:sz w:val="15"/>
        </w:rPr>
        <w:t xml:space="preserve">            continue;</w:t>
        <w:br/>
      </w:r>
      <w:r>
        <w:rPr>
          <w:rFonts w:ascii="Consolas" w:hAnsi="Consolas" w:eastAsia="Consolas"/>
          <w:sz w:val="15"/>
        </w:rPr>
        <w:t xml:space="preserve">        }</w:t>
        <w:br/>
      </w:r>
      <w:r>
        <w:rPr>
          <w:rFonts w:ascii="Consolas" w:hAnsi="Consolas" w:eastAsia="Consolas"/>
          <w:sz w:val="15"/>
        </w:rPr>
        <w:t xml:space="preserve">        while (len &gt; 0 &amp;&amp; (line[len - 1] == '\n' || line[len - 1] == '\r'))</w:t>
        <w:br/>
      </w:r>
      <w:r>
        <w:rPr>
          <w:rFonts w:ascii="Consolas" w:hAnsi="Consolas" w:eastAsia="Consolas"/>
          <w:sz w:val="15"/>
        </w:rPr>
        <w:t xml:space="preserve">            line[--len] = '\0';</w:t>
        <w:br/>
      </w:r>
      <w:r>
        <w:rPr>
          <w:rFonts w:ascii="Consolas" w:hAnsi="Consolas" w:eastAsia="Consolas"/>
          <w:sz w:val="15"/>
        </w:rPr>
        <w:t xml:space="preserve">        if (len == 0 || line[0] == '#') continue;</w:t>
        <w:br/>
      </w:r>
      <w:r>
        <w:rPr>
          <w:rFonts w:ascii="Consolas" w:hAnsi="Consolas" w:eastAsia="Consolas"/>
          <w:sz w:val="15"/>
        </w:rPr>
        <w:t xml:space="preserve">        if (!parse_line(line, &amp;info)) continue;</w:t>
        <w:br/>
      </w:r>
      <w:r>
        <w:rPr>
          <w:rFonts w:ascii="Consolas" w:hAnsi="Consolas" w:eastAsia="Consolas"/>
          <w:sz w:val="15"/>
        </w:rPr>
        <w:br/>
      </w:r>
      <w:r>
        <w:rPr>
          <w:rFonts w:ascii="Consolas" w:hAnsi="Consolas" w:eastAsia="Consolas"/>
          <w:sz w:val="15"/>
        </w:rPr>
        <w:t xml:space="preserve">        if (pl_add_end_info(&amp;tmp, &amp;info, NULL) == PL_ERR_NOMEM) {</w:t>
        <w:br/>
      </w:r>
      <w:r>
        <w:rPr>
          <w:rFonts w:ascii="Consolas" w:hAnsi="Consolas" w:eastAsia="Consolas"/>
          <w:sz w:val="15"/>
        </w:rPr>
        <w:t xml:space="preserve">            pl_free(&amp;tmp);</w:t>
        <w:br/>
      </w:r>
      <w:r>
        <w:rPr>
          <w:rFonts w:ascii="Consolas" w:hAnsi="Consolas" w:eastAsia="Consolas"/>
          <w:sz w:val="15"/>
        </w:rPr>
        <w:t xml:space="preserve">            fclose(f);</w:t>
        <w:br/>
      </w:r>
      <w:r>
        <w:rPr>
          <w:rFonts w:ascii="Consolas" w:hAnsi="Consolas" w:eastAsia="Consolas"/>
          <w:sz w:val="15"/>
        </w:rPr>
        <w:t xml:space="preserve">            return PL_ERR_NOMEM;</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fclose(f);</w:t>
        <w:br/>
      </w:r>
      <w:r>
        <w:rPr>
          <w:rFonts w:ascii="Consolas" w:hAnsi="Consolas" w:eastAsia="Consolas"/>
          <w:sz w:val="15"/>
        </w:rPr>
        <w:br/>
      </w:r>
      <w:r>
        <w:rPr>
          <w:rFonts w:ascii="Consolas" w:hAnsi="Consolas" w:eastAsia="Consolas"/>
          <w:sz w:val="15"/>
        </w:rPr>
        <w:t xml:space="preserve">    tmp.repeat = pl-&gt;repeat;</w:t>
        <w:br/>
      </w:r>
      <w:r>
        <w:rPr>
          <w:rFonts w:ascii="Consolas" w:hAnsi="Consolas" w:eastAsia="Consolas"/>
          <w:sz w:val="15"/>
        </w:rPr>
        <w:t xml:space="preserve">    tmp.current = tmp.head;</w:t>
        <w:br/>
      </w:r>
      <w:r>
        <w:rPr>
          <w:rFonts w:ascii="Consolas" w:hAnsi="Consolas" w:eastAsia="Consolas"/>
          <w:sz w:val="15"/>
        </w:rPr>
        <w:t xml:space="preserve">    pl_free(pl);</w:t>
        <w:br/>
      </w:r>
      <w:r>
        <w:rPr>
          <w:rFonts w:ascii="Consolas" w:hAnsi="Consolas" w:eastAsia="Consolas"/>
          <w:sz w:val="15"/>
        </w:rPr>
        <w:t xml:space="preserve">    *pl = tmp;</w:t>
        <w:br/>
      </w:r>
      <w:r>
        <w:rPr>
          <w:rFonts w:ascii="Consolas" w:hAnsi="Consolas" w:eastAsia="Consolas"/>
          <w:sz w:val="15"/>
        </w:rPr>
        <w:t xml:space="preserve">    return PL_OK;</w:t>
        <w:br/>
      </w:r>
      <w:r>
        <w:rPr>
          <w:rFonts w:ascii="Consolas" w:hAnsi="Consolas" w:eastAsia="Consolas"/>
          <w:sz w:val="15"/>
        </w:rPr>
        <w:t>}</w:t>
      </w:r>
    </w:p>
    <w:p>
      <w:pPr>
        <w:pStyle w:val="Heading1"/>
        <w:pageBreakBefore/>
      </w:pPr>
      <w:r>
        <w:t>3. backend/server.c</w:t>
      </w:r>
    </w:p>
    <w:p>
      <w:r>
        <w:rPr>
          <w:i/>
        </w:rPr>
        <w:t>HTTP server: REST routing and JSON handling (uses playlist.h)</w:t>
      </w:r>
    </w:p>
    <w:p>
      <w:pPr>
        <w:shd w:val="clear" w:color="auto" w:fill="F4F4F6"/>
        <w:spacing w:after="0" w:line="240" w:lineRule="auto"/>
      </w:pPr>
      <w:r>
        <w:rPr>
          <w:rFonts w:ascii="Consolas" w:hAnsi="Consolas" w:eastAsia="Consolas"/>
          <w:sz w:val="15"/>
        </w:rPr>
        <w:t>/*</w:t>
        <w:br/>
      </w:r>
      <w:r>
        <w:rPr>
          <w:rFonts w:ascii="Consolas" w:hAnsi="Consolas" w:eastAsia="Consolas"/>
          <w:sz w:val="15"/>
        </w:rPr>
        <w:t xml:space="preserve"> * server.c - HTTP routing and JSON handling (Mongoose).</w:t>
        <w:br/>
      </w:r>
      <w:r>
        <w:rPr>
          <w:rFonts w:ascii="Consolas" w:hAnsi="Consolas" w:eastAsia="Consolas"/>
          <w:sz w:val="15"/>
        </w:rPr>
        <w:t xml:space="preserve"> *</w:t>
        <w:br/>
      </w:r>
      <w:r>
        <w:rPr>
          <w:rFonts w:ascii="Consolas" w:hAnsi="Consolas" w:eastAsia="Consolas"/>
          <w:sz w:val="15"/>
        </w:rPr>
        <w:t xml:space="preserve"> * All song data lives in the doubly linked list from playlist.c; this file</w:t>
        <w:br/>
      </w:r>
      <w:r>
        <w:rPr>
          <w:rFonts w:ascii="Consolas" w:hAnsi="Consolas" w:eastAsia="Consolas"/>
          <w:sz w:val="15"/>
        </w:rPr>
        <w:t xml:space="preserve"> * only translates HTTP requests into list operations and list contents</w:t>
        <w:br/>
      </w:r>
      <w:r>
        <w:rPr>
          <w:rFonts w:ascii="Consolas" w:hAnsi="Consolas" w:eastAsia="Consolas"/>
          <w:sz w:val="15"/>
        </w:rPr>
        <w:t xml:space="preserve"> * into JSON.  Static files (the web UI) are served from the frontend dir.</w:t>
        <w:br/>
      </w:r>
      <w:r>
        <w:rPr>
          <w:rFonts w:ascii="Consolas" w:hAnsi="Consolas" w:eastAsia="Consolas"/>
          <w:sz w:val="15"/>
        </w:rPr>
        <w:t xml:space="preserve"> *</w:t>
        <w:br/>
      </w:r>
      <w:r>
        <w:rPr>
          <w:rFonts w:ascii="Consolas" w:hAnsi="Consolas" w:eastAsia="Consolas"/>
          <w:sz w:val="15"/>
        </w:rPr>
        <w:t xml:space="preserve"> * Spotify login/search/playback all happen in the browser (frontend/spotify.js);</w:t>
        <w:br/>
      </w:r>
      <w:r>
        <w:rPr>
          <w:rFonts w:ascii="Consolas" w:hAnsi="Consolas" w:eastAsia="Consolas"/>
          <w:sz w:val="15"/>
        </w:rPr>
        <w:t xml:space="preserve"> * this server never sees a token or secret.  It only stores song metadata</w:t>
        <w:br/>
      </w:r>
      <w:r>
        <w:rPr>
          <w:rFonts w:ascii="Consolas" w:hAnsi="Consolas" w:eastAsia="Consolas"/>
          <w:sz w:val="15"/>
        </w:rPr>
        <w:t xml:space="preserve"> * (including the spotify_uri to play) in the linked list, decides which song</w:t>
        <w:br/>
      </w:r>
      <w:r>
        <w:rPr>
          <w:rFonts w:ascii="Consolas" w:hAnsi="Consolas" w:eastAsia="Consolas"/>
          <w:sz w:val="15"/>
        </w:rPr>
        <w:t xml:space="preserve"> * comes next/previous, and serves local MP3s from the music/ folder.</w:t>
        <w:br/>
      </w:r>
      <w:r>
        <w:rPr>
          <w:rFonts w:ascii="Consolas" w:hAnsi="Consolas" w:eastAsia="Consolas"/>
          <w:sz w:val="15"/>
        </w:rPr>
        <w:t xml:space="preserve"> *</w:t>
        <w:br/>
      </w:r>
      <w:r>
        <w:rPr>
          <w:rFonts w:ascii="Consolas" w:hAnsi="Consolas" w:eastAsia="Consolas"/>
          <w:sz w:val="15"/>
        </w:rPr>
        <w:t xml:space="preserve"> * Usage:  server [frontend_dir] [data_file] [music_dir]</w:t>
        <w:br/>
      </w:r>
      <w:r>
        <w:rPr>
          <w:rFonts w:ascii="Consolas" w:hAnsi="Consolas" w:eastAsia="Consolas"/>
          <w:sz w:val="15"/>
        </w:rPr>
        <w:t xml:space="preserve"> *         defaults: ../frontend  ../data/playlist.txt  ../music   (run from backend/)</w:t>
        <w:br/>
      </w:r>
      <w:r>
        <w:rPr>
          <w:rFonts w:ascii="Consolas" w:hAnsi="Consolas" w:eastAsia="Consolas"/>
          <w:sz w:val="15"/>
        </w:rPr>
        <w:t xml:space="preserve"> */</w:t>
        <w:br/>
      </w:r>
      <w:r>
        <w:rPr>
          <w:rFonts w:ascii="Consolas" w:hAnsi="Consolas" w:eastAsia="Consolas"/>
          <w:sz w:val="15"/>
        </w:rPr>
        <w:t>#ifndef _WIN32</w:t>
        <w:br/>
      </w:r>
      <w:r>
        <w:rPr>
          <w:rFonts w:ascii="Consolas" w:hAnsi="Consolas" w:eastAsia="Consolas"/>
          <w:sz w:val="15"/>
        </w:rPr>
        <w:t>#define _XOPEN_SOURCE 700   /* realpath() */</w:t>
        <w:br/>
      </w:r>
      <w:r>
        <w:rPr>
          <w:rFonts w:ascii="Consolas" w:hAnsi="Consolas" w:eastAsia="Consolas"/>
          <w:sz w:val="15"/>
        </w:rPr>
        <w:t>#endif</w:t>
        <w:br/>
      </w:r>
      <w:r>
        <w:rPr>
          <w:rFonts w:ascii="Consolas" w:hAnsi="Consolas" w:eastAsia="Consolas"/>
          <w:sz w:val="15"/>
        </w:rPr>
        <w:t>#include &lt;limits.h&gt;</w:t>
        <w:br/>
      </w:r>
      <w:r>
        <w:rPr>
          <w:rFonts w:ascii="Consolas" w:hAnsi="Consolas" w:eastAsia="Consolas"/>
          <w:sz w:val="15"/>
        </w:rPr>
        <w:t>#include &lt;signal.h&gt;</w:t>
        <w:br/>
      </w:r>
      <w:r>
        <w:rPr>
          <w:rFonts w:ascii="Consolas" w:hAnsi="Consolas" w:eastAsia="Consolas"/>
          <w:sz w:val="15"/>
        </w:rPr>
        <w:t>#include &lt;stdarg.h&gt;</w:t>
        <w:br/>
      </w:r>
      <w:r>
        <w:rPr>
          <w:rFonts w:ascii="Consolas" w:hAnsi="Consolas" w:eastAsia="Consolas"/>
          <w:sz w:val="15"/>
        </w:rPr>
        <w:t>#include &lt;stdio.h&gt;</w:t>
        <w:br/>
      </w:r>
      <w:r>
        <w:rPr>
          <w:rFonts w:ascii="Consolas" w:hAnsi="Consolas" w:eastAsia="Consolas"/>
          <w:sz w:val="15"/>
        </w:rPr>
        <w:t>#include &lt;stdlib.h&gt;</w:t>
        <w:br/>
      </w:r>
      <w:r>
        <w:rPr>
          <w:rFonts w:ascii="Consolas" w:hAnsi="Consolas" w:eastAsia="Consolas"/>
          <w:sz w:val="15"/>
        </w:rPr>
        <w:t>#include &lt;string.h&gt;</w:t>
        <w:br/>
      </w:r>
      <w:r>
        <w:rPr>
          <w:rFonts w:ascii="Consolas" w:hAnsi="Consolas" w:eastAsia="Consolas"/>
          <w:sz w:val="15"/>
        </w:rPr>
        <w:t>#include &lt;time.h&gt;</w:t>
        <w:br/>
      </w:r>
      <w:r>
        <w:rPr>
          <w:rFonts w:ascii="Consolas" w:hAnsi="Consolas" w:eastAsia="Consolas"/>
          <w:sz w:val="15"/>
        </w:rPr>
        <w:br/>
      </w:r>
      <w:r>
        <w:rPr>
          <w:rFonts w:ascii="Consolas" w:hAnsi="Consolas" w:eastAsia="Consolas"/>
          <w:sz w:val="15"/>
        </w:rPr>
        <w:t>#include "mongoose.h"</w:t>
        <w:br/>
      </w:r>
      <w:r>
        <w:rPr>
          <w:rFonts w:ascii="Consolas" w:hAnsi="Consolas" w:eastAsia="Consolas"/>
          <w:sz w:val="15"/>
        </w:rPr>
        <w:t>#include "playlist.h"</w:t>
        <w:br/>
      </w:r>
      <w:r>
        <w:rPr>
          <w:rFonts w:ascii="Consolas" w:hAnsi="Consolas" w:eastAsia="Consolas"/>
          <w:sz w:val="15"/>
        </w:rPr>
        <w:br/>
      </w:r>
      <w:r>
        <w:rPr>
          <w:rFonts w:ascii="Consolas" w:hAnsi="Consolas" w:eastAsia="Consolas"/>
          <w:sz w:val="15"/>
        </w:rPr>
        <w:t>#define LISTEN_URL "http://0.0.0.0:8080"</w:t>
        <w:br/>
      </w:r>
      <w:r>
        <w:rPr>
          <w:rFonts w:ascii="Consolas" w:hAnsi="Consolas" w:eastAsia="Consolas"/>
          <w:sz w:val="15"/>
        </w:rPr>
        <w:br/>
      </w:r>
      <w:r>
        <w:rPr>
          <w:rFonts w:ascii="Consolas" w:hAnsi="Consolas" w:eastAsia="Consolas"/>
          <w:sz w:val="15"/>
        </w:rPr>
        <w:t>static Playlist g_pl;                       /* the one and only playlist */</w:t>
        <w:br/>
      </w:r>
      <w:r>
        <w:rPr>
          <w:rFonts w:ascii="Consolas" w:hAnsi="Consolas" w:eastAsia="Consolas"/>
          <w:sz w:val="15"/>
        </w:rPr>
        <w:t>static const char *g_frontend = "../frontend";</w:t>
        <w:br/>
      </w:r>
      <w:r>
        <w:rPr>
          <w:rFonts w:ascii="Consolas" w:hAnsi="Consolas" w:eastAsia="Consolas"/>
          <w:sz w:val="15"/>
        </w:rPr>
        <w:t>static const char *g_datafile = "../data/playlist.txt";</w:t>
        <w:br/>
      </w:r>
      <w:r>
        <w:rPr>
          <w:rFonts w:ascii="Consolas" w:hAnsi="Consolas" w:eastAsia="Consolas"/>
          <w:sz w:val="15"/>
        </w:rPr>
        <w:t>static volatile int g_running = 1;</w:t>
        <w:br/>
      </w:r>
      <w:r>
        <w:rPr>
          <w:rFonts w:ascii="Consolas" w:hAnsi="Consolas" w:eastAsia="Consolas"/>
          <w:sz w:val="15"/>
        </w:rPr>
        <w:t>static const char *g_music = "../music";</w:t>
        <w:br/>
      </w:r>
      <w:r>
        <w:rPr>
          <w:rFonts w:ascii="Consolas" w:hAnsi="Consolas" w:eastAsia="Consolas"/>
          <w:sz w:val="15"/>
        </w:rPr>
        <w:t>static char g_frontend_abs[4096];</w:t>
        <w:br/>
      </w:r>
      <w:r>
        <w:rPr>
          <w:rFonts w:ascii="Consolas" w:hAnsi="Consolas" w:eastAsia="Consolas"/>
          <w:sz w:val="15"/>
        </w:rPr>
        <w:t>static char g_music_abs[4096];</w:t>
        <w:br/>
      </w:r>
      <w:r>
        <w:rPr>
          <w:rFonts w:ascii="Consolas" w:hAnsi="Consolas" w:eastAsia="Consolas"/>
          <w:sz w:val="15"/>
        </w:rPr>
        <w:t>static char g_root_spec[8300];              /* Mongoose root_dir: "/=frontend,/music=music" */</w:t>
        <w:br/>
      </w:r>
      <w:r>
        <w:rPr>
          <w:rFonts w:ascii="Consolas" w:hAnsi="Consolas" w:eastAsia="Consolas"/>
          <w:sz w:val="15"/>
        </w:rPr>
        <w:br/>
      </w:r>
      <w:r>
        <w:rPr>
          <w:rFonts w:ascii="Consolas" w:hAnsi="Consolas" w:eastAsia="Consolas"/>
          <w:sz w:val="15"/>
        </w:rPr>
        <w:t>static const char *CORS_JSON =</w:t>
        <w:br/>
      </w:r>
      <w:r>
        <w:rPr>
          <w:rFonts w:ascii="Consolas" w:hAnsi="Consolas" w:eastAsia="Consolas"/>
          <w:sz w:val="15"/>
        </w:rPr>
        <w:t xml:space="preserve">    "Content-Type: application/json\r\n"</w:t>
        <w:br/>
      </w:r>
      <w:r>
        <w:rPr>
          <w:rFonts w:ascii="Consolas" w:hAnsi="Consolas" w:eastAsia="Consolas"/>
          <w:sz w:val="15"/>
        </w:rPr>
        <w:t xml:space="preserve">    "Access-Control-Allow-Origin: *\r\n"</w:t>
        <w:br/>
      </w:r>
      <w:r>
        <w:rPr>
          <w:rFonts w:ascii="Consolas" w:hAnsi="Consolas" w:eastAsia="Consolas"/>
          <w:sz w:val="15"/>
        </w:rPr>
        <w:t xml:space="preserve">    "Access-Control-Allow-Methods: GET, POST, DELETE, OPTIONS\r\n"</w:t>
        <w:br/>
      </w:r>
      <w:r>
        <w:rPr>
          <w:rFonts w:ascii="Consolas" w:hAnsi="Consolas" w:eastAsia="Consolas"/>
          <w:sz w:val="15"/>
        </w:rPr>
        <w:t xml:space="preserve">    "Access-Control-Allow-Headers: Content-Type\r\n";</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Tiny growable string buffer used to build JSON by hand</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typedef struct { char *p; size_t len, cap; int oom; } Buf;</w:t>
        <w:br/>
      </w:r>
      <w:r>
        <w:rPr>
          <w:rFonts w:ascii="Consolas" w:hAnsi="Consolas" w:eastAsia="Consolas"/>
          <w:sz w:val="15"/>
        </w:rPr>
        <w:br/>
      </w:r>
      <w:r>
        <w:rPr>
          <w:rFonts w:ascii="Consolas" w:hAnsi="Consolas" w:eastAsia="Consolas"/>
          <w:sz w:val="15"/>
        </w:rPr>
        <w:t>static void buf_put(Buf *b, const char *s, size_t n)</w:t>
        <w:br/>
      </w:r>
      <w:r>
        <w:rPr>
          <w:rFonts w:ascii="Consolas" w:hAnsi="Consolas" w:eastAsia="Consolas"/>
          <w:sz w:val="15"/>
        </w:rPr>
        <w:t>{</w:t>
        <w:br/>
      </w:r>
      <w:r>
        <w:rPr>
          <w:rFonts w:ascii="Consolas" w:hAnsi="Consolas" w:eastAsia="Consolas"/>
          <w:sz w:val="15"/>
        </w:rPr>
        <w:t xml:space="preserve">    if (b-&gt;oom) return;</w:t>
        <w:br/>
      </w:r>
      <w:r>
        <w:rPr>
          <w:rFonts w:ascii="Consolas" w:hAnsi="Consolas" w:eastAsia="Consolas"/>
          <w:sz w:val="15"/>
        </w:rPr>
        <w:t xml:space="preserve">    if (b-&gt;len + n + 1 &gt; b-&gt;cap) {</w:t>
        <w:br/>
      </w:r>
      <w:r>
        <w:rPr>
          <w:rFonts w:ascii="Consolas" w:hAnsi="Consolas" w:eastAsia="Consolas"/>
          <w:sz w:val="15"/>
        </w:rPr>
        <w:t xml:space="preserve">        size_t cap = b-&gt;cap ? b-&gt;cap : 256;</w:t>
        <w:br/>
      </w:r>
      <w:r>
        <w:rPr>
          <w:rFonts w:ascii="Consolas" w:hAnsi="Consolas" w:eastAsia="Consolas"/>
          <w:sz w:val="15"/>
        </w:rPr>
        <w:t xml:space="preserve">        char *np;</w:t>
        <w:br/>
      </w:r>
      <w:r>
        <w:rPr>
          <w:rFonts w:ascii="Consolas" w:hAnsi="Consolas" w:eastAsia="Consolas"/>
          <w:sz w:val="15"/>
        </w:rPr>
        <w:t xml:space="preserve">        while (cap &lt; b-&gt;len + n + 1) cap *= 2;</w:t>
        <w:br/>
      </w:r>
      <w:r>
        <w:rPr>
          <w:rFonts w:ascii="Consolas" w:hAnsi="Consolas" w:eastAsia="Consolas"/>
          <w:sz w:val="15"/>
        </w:rPr>
        <w:t xml:space="preserve">        np = realloc(b-&gt;p, cap);</w:t>
        <w:br/>
      </w:r>
      <w:r>
        <w:rPr>
          <w:rFonts w:ascii="Consolas" w:hAnsi="Consolas" w:eastAsia="Consolas"/>
          <w:sz w:val="15"/>
        </w:rPr>
        <w:t xml:space="preserve">        if (!np) { b-&gt;oom = 1; return; }</w:t>
        <w:br/>
      </w:r>
      <w:r>
        <w:rPr>
          <w:rFonts w:ascii="Consolas" w:hAnsi="Consolas" w:eastAsia="Consolas"/>
          <w:sz w:val="15"/>
        </w:rPr>
        <w:t xml:space="preserve">        b-&gt;p = np; b-&gt;cap = cap;</w:t>
        <w:br/>
      </w:r>
      <w:r>
        <w:rPr>
          <w:rFonts w:ascii="Consolas" w:hAnsi="Consolas" w:eastAsia="Consolas"/>
          <w:sz w:val="15"/>
        </w:rPr>
        <w:t xml:space="preserve">    }</w:t>
        <w:br/>
      </w:r>
      <w:r>
        <w:rPr>
          <w:rFonts w:ascii="Consolas" w:hAnsi="Consolas" w:eastAsia="Consolas"/>
          <w:sz w:val="15"/>
        </w:rPr>
        <w:t xml:space="preserve">    memcpy(b-&gt;p + b-&gt;len, s, n);</w:t>
        <w:br/>
      </w:r>
      <w:r>
        <w:rPr>
          <w:rFonts w:ascii="Consolas" w:hAnsi="Consolas" w:eastAsia="Consolas"/>
          <w:sz w:val="15"/>
        </w:rPr>
        <w:t xml:space="preserve">    b-&gt;len += n;</w:t>
        <w:br/>
      </w:r>
      <w:r>
        <w:rPr>
          <w:rFonts w:ascii="Consolas" w:hAnsi="Consolas" w:eastAsia="Consolas"/>
          <w:sz w:val="15"/>
        </w:rPr>
        <w:t xml:space="preserve">    b-&gt;p[b-&gt;len] = '\0';</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buf_str(Buf *b, const char *s) { buf_put(b, s, strlen(s)); }</w:t>
        <w:br/>
      </w:r>
      <w:r>
        <w:rPr>
          <w:rFonts w:ascii="Consolas" w:hAnsi="Consolas" w:eastAsia="Consolas"/>
          <w:sz w:val="15"/>
        </w:rPr>
        <w:br/>
      </w:r>
      <w:r>
        <w:rPr>
          <w:rFonts w:ascii="Consolas" w:hAnsi="Consolas" w:eastAsia="Consolas"/>
          <w:sz w:val="15"/>
        </w:rPr>
        <w:t>static void buf_fmt(Buf *b, const char *fmt, ...)</w:t>
        <w:br/>
      </w:r>
      <w:r>
        <w:rPr>
          <w:rFonts w:ascii="Consolas" w:hAnsi="Consolas" w:eastAsia="Consolas"/>
          <w:sz w:val="15"/>
        </w:rPr>
        <w:t>{</w:t>
        <w:br/>
      </w:r>
      <w:r>
        <w:rPr>
          <w:rFonts w:ascii="Consolas" w:hAnsi="Consolas" w:eastAsia="Consolas"/>
          <w:sz w:val="15"/>
        </w:rPr>
        <w:t xml:space="preserve">    char tmp[128];</w:t>
        <w:br/>
      </w:r>
      <w:r>
        <w:rPr>
          <w:rFonts w:ascii="Consolas" w:hAnsi="Consolas" w:eastAsia="Consolas"/>
          <w:sz w:val="15"/>
        </w:rPr>
        <w:t xml:space="preserve">    va_list ap;</w:t>
        <w:br/>
      </w:r>
      <w:r>
        <w:rPr>
          <w:rFonts w:ascii="Consolas" w:hAnsi="Consolas" w:eastAsia="Consolas"/>
          <w:sz w:val="15"/>
        </w:rPr>
        <w:t xml:space="preserve">    va_start(ap, fmt);</w:t>
        <w:br/>
      </w:r>
      <w:r>
        <w:rPr>
          <w:rFonts w:ascii="Consolas" w:hAnsi="Consolas" w:eastAsia="Consolas"/>
          <w:sz w:val="15"/>
        </w:rPr>
        <w:t xml:space="preserve">    vsnprintf(tmp, sizeof tmp, fmt, ap);</w:t>
        <w:br/>
      </w:r>
      <w:r>
        <w:rPr>
          <w:rFonts w:ascii="Consolas" w:hAnsi="Consolas" w:eastAsia="Consolas"/>
          <w:sz w:val="15"/>
        </w:rPr>
        <w:t xml:space="preserve">    va_end(ap);</w:t>
        <w:br/>
      </w:r>
      <w:r>
        <w:rPr>
          <w:rFonts w:ascii="Consolas" w:hAnsi="Consolas" w:eastAsia="Consolas"/>
          <w:sz w:val="15"/>
        </w:rPr>
        <w:t xml:space="preserve">    buf_str(b, tmp);</w:t>
        <w:br/>
      </w:r>
      <w:r>
        <w:rPr>
          <w:rFonts w:ascii="Consolas" w:hAnsi="Consolas" w:eastAsia="Consolas"/>
          <w:sz w:val="15"/>
        </w:rPr>
        <w:t>}</w:t>
        <w:br/>
      </w:r>
      <w:r>
        <w:rPr>
          <w:rFonts w:ascii="Consolas" w:hAnsi="Consolas" w:eastAsia="Consolas"/>
          <w:sz w:val="15"/>
        </w:rPr>
        <w:br/>
      </w:r>
      <w:r>
        <w:rPr>
          <w:rFonts w:ascii="Consolas" w:hAnsi="Consolas" w:eastAsia="Consolas"/>
          <w:sz w:val="15"/>
        </w:rPr>
        <w:t>/* Append s as a quoted, escaped JSON string. */</w:t>
        <w:br/>
      </w:r>
      <w:r>
        <w:rPr>
          <w:rFonts w:ascii="Consolas" w:hAnsi="Consolas" w:eastAsia="Consolas"/>
          <w:sz w:val="15"/>
        </w:rPr>
        <w:t>static void buf_json_str(Buf *b, const char *s)</w:t>
        <w:br/>
      </w:r>
      <w:r>
        <w:rPr>
          <w:rFonts w:ascii="Consolas" w:hAnsi="Consolas" w:eastAsia="Consolas"/>
          <w:sz w:val="15"/>
        </w:rPr>
        <w:t>{</w:t>
        <w:br/>
      </w:r>
      <w:r>
        <w:rPr>
          <w:rFonts w:ascii="Consolas" w:hAnsi="Consolas" w:eastAsia="Consolas"/>
          <w:sz w:val="15"/>
        </w:rPr>
        <w:t xml:space="preserve">    buf_put(b, "\"", 1);</w:t>
        <w:br/>
      </w:r>
      <w:r>
        <w:rPr>
          <w:rFonts w:ascii="Consolas" w:hAnsi="Consolas" w:eastAsia="Consolas"/>
          <w:sz w:val="15"/>
        </w:rPr>
        <w:t xml:space="preserve">    for (; *s; s++) {</w:t>
        <w:br/>
      </w:r>
      <w:r>
        <w:rPr>
          <w:rFonts w:ascii="Consolas" w:hAnsi="Consolas" w:eastAsia="Consolas"/>
          <w:sz w:val="15"/>
        </w:rPr>
        <w:t xml:space="preserve">        unsigned char c = (unsigned char)*s;</w:t>
        <w:br/>
      </w:r>
      <w:r>
        <w:rPr>
          <w:rFonts w:ascii="Consolas" w:hAnsi="Consolas" w:eastAsia="Consolas"/>
          <w:sz w:val="15"/>
        </w:rPr>
        <w:t xml:space="preserve">        if (c == '"' || c == '\\') { char e[2] = { '\\', (char)c }; buf_put(b, e, 2); }</w:t>
        <w:br/>
      </w:r>
      <w:r>
        <w:rPr>
          <w:rFonts w:ascii="Consolas" w:hAnsi="Consolas" w:eastAsia="Consolas"/>
          <w:sz w:val="15"/>
        </w:rPr>
        <w:t xml:space="preserve">        else if (c &lt; 0x20)         { buf_fmt(b, "\\u%04x", c); }</w:t>
        <w:br/>
      </w:r>
      <w:r>
        <w:rPr>
          <w:rFonts w:ascii="Consolas" w:hAnsi="Consolas" w:eastAsia="Consolas"/>
          <w:sz w:val="15"/>
        </w:rPr>
        <w:t xml:space="preserve">        else                       { buf_put(b, (const char *)&amp;c, 1); }</w:t>
        <w:br/>
      </w:r>
      <w:r>
        <w:rPr>
          <w:rFonts w:ascii="Consolas" w:hAnsi="Consolas" w:eastAsia="Consolas"/>
          <w:sz w:val="15"/>
        </w:rPr>
        <w:t xml:space="preserve">    }</w:t>
        <w:br/>
      </w:r>
      <w:r>
        <w:rPr>
          <w:rFonts w:ascii="Consolas" w:hAnsi="Consolas" w:eastAsia="Consolas"/>
          <w:sz w:val="15"/>
        </w:rPr>
        <w:t xml:space="preserve">    buf_put(b, "\"", 1);</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JSON serialisation of list contents</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static void song_json(Buf *b, const Song *s, int position)</w:t>
        <w:br/>
      </w:r>
      <w:r>
        <w:rPr>
          <w:rFonts w:ascii="Consolas" w:hAnsi="Consolas" w:eastAsia="Consolas"/>
          <w:sz w:val="15"/>
        </w:rPr>
        <w:t>{</w:t>
        <w:br/>
      </w:r>
      <w:r>
        <w:rPr>
          <w:rFonts w:ascii="Consolas" w:hAnsi="Consolas" w:eastAsia="Consolas"/>
          <w:sz w:val="15"/>
        </w:rPr>
        <w:t xml:space="preserve">    buf_fmt(b, "{\"id\":%d,\"position\":%d,\"title\":", s-&gt;id, position);</w:t>
        <w:br/>
      </w:r>
      <w:r>
        <w:rPr>
          <w:rFonts w:ascii="Consolas" w:hAnsi="Consolas" w:eastAsia="Consolas"/>
          <w:sz w:val="15"/>
        </w:rPr>
        <w:t xml:space="preserve">    buf_json_str(b, s-&gt;title);</w:t>
        <w:br/>
      </w:r>
      <w:r>
        <w:rPr>
          <w:rFonts w:ascii="Consolas" w:hAnsi="Consolas" w:eastAsia="Consolas"/>
          <w:sz w:val="15"/>
        </w:rPr>
        <w:t xml:space="preserve">    buf_str(b, ",\"artist\":");</w:t>
        <w:br/>
      </w:r>
      <w:r>
        <w:rPr>
          <w:rFonts w:ascii="Consolas" w:hAnsi="Consolas" w:eastAsia="Consolas"/>
          <w:sz w:val="15"/>
        </w:rPr>
        <w:t xml:space="preserve">    buf_json_str(b, s-&gt;artist);</w:t>
        <w:br/>
      </w:r>
      <w:r>
        <w:rPr>
          <w:rFonts w:ascii="Consolas" w:hAnsi="Consolas" w:eastAsia="Consolas"/>
          <w:sz w:val="15"/>
        </w:rPr>
        <w:t xml:space="preserve">    buf_fmt(b, ",\"duration\":%d,\"source\":", s-&gt;duration);</w:t>
        <w:br/>
      </w:r>
      <w:r>
        <w:rPr>
          <w:rFonts w:ascii="Consolas" w:hAnsi="Consolas" w:eastAsia="Consolas"/>
          <w:sz w:val="15"/>
        </w:rPr>
        <w:t xml:space="preserve">    buf_json_str(b, s-&gt;source);</w:t>
        <w:br/>
      </w:r>
      <w:r>
        <w:rPr>
          <w:rFonts w:ascii="Consolas" w:hAnsi="Consolas" w:eastAsia="Consolas"/>
          <w:sz w:val="15"/>
        </w:rPr>
        <w:t xml:space="preserve">    buf_str(b, ",\"spotify_uri\":");</w:t>
        <w:br/>
      </w:r>
      <w:r>
        <w:rPr>
          <w:rFonts w:ascii="Consolas" w:hAnsi="Consolas" w:eastAsia="Consolas"/>
          <w:sz w:val="15"/>
        </w:rPr>
        <w:t xml:space="preserve">    buf_json_str(b, s-&gt;spotify_uri);</w:t>
        <w:br/>
      </w:r>
      <w:r>
        <w:rPr>
          <w:rFonts w:ascii="Consolas" w:hAnsi="Consolas" w:eastAsia="Consolas"/>
          <w:sz w:val="15"/>
        </w:rPr>
        <w:t xml:space="preserve">    buf_str(b, ",\"image_url\":");</w:t>
        <w:br/>
      </w:r>
      <w:r>
        <w:rPr>
          <w:rFonts w:ascii="Consolas" w:hAnsi="Consolas" w:eastAsia="Consolas"/>
          <w:sz w:val="15"/>
        </w:rPr>
        <w:t xml:space="preserve">    buf_json_str(b, s-&gt;image_url);</w:t>
        <w:br/>
      </w:r>
      <w:r>
        <w:rPr>
          <w:rFonts w:ascii="Consolas" w:hAnsi="Consolas" w:eastAsia="Consolas"/>
          <w:sz w:val="15"/>
        </w:rPr>
        <w:t xml:space="preserve">    buf_str(b, ",\"audio_url\":");</w:t>
        <w:br/>
      </w:r>
      <w:r>
        <w:rPr>
          <w:rFonts w:ascii="Consolas" w:hAnsi="Consolas" w:eastAsia="Consolas"/>
          <w:sz w:val="15"/>
        </w:rPr>
        <w:t xml:space="preserve">    buf_json_str(b, s-&gt;audio_url);</w:t>
        <w:br/>
      </w:r>
      <w:r>
        <w:rPr>
          <w:rFonts w:ascii="Consolas" w:hAnsi="Consolas" w:eastAsia="Consolas"/>
          <w:sz w:val="15"/>
        </w:rPr>
        <w:t xml:space="preserve">    buf_str(b, "}");</w:t>
        <w:br/>
      </w:r>
      <w:r>
        <w:rPr>
          <w:rFonts w:ascii="Consolas" w:hAnsi="Consolas" w:eastAsia="Consolas"/>
          <w:sz w:val="15"/>
        </w:rPr>
        <w:t>}</w:t>
        <w:br/>
      </w:r>
      <w:r>
        <w:rPr>
          <w:rFonts w:ascii="Consolas" w:hAnsi="Consolas" w:eastAsia="Consolas"/>
          <w:sz w:val="15"/>
        </w:rPr>
        <w:br/>
      </w:r>
      <w:r>
        <w:rPr>
          <w:rFonts w:ascii="Consolas" w:hAnsi="Consolas" w:eastAsia="Consolas"/>
          <w:sz w:val="15"/>
        </w:rPr>
        <w:t>/* "songs":[...] in forward or backward order (reverse walks tail-&gt;prev). */</w:t>
        <w:br/>
      </w:r>
      <w:r>
        <w:rPr>
          <w:rFonts w:ascii="Consolas" w:hAnsi="Consolas" w:eastAsia="Consolas"/>
          <w:sz w:val="15"/>
        </w:rPr>
        <w:t>static void songs_array_json(Buf *b, int backwards)</w:t>
        <w:br/>
      </w:r>
      <w:r>
        <w:rPr>
          <w:rFonts w:ascii="Consolas" w:hAnsi="Consolas" w:eastAsia="Consolas"/>
          <w:sz w:val="15"/>
        </w:rPr>
        <w:t>{</w:t>
        <w:br/>
      </w:r>
      <w:r>
        <w:rPr>
          <w:rFonts w:ascii="Consolas" w:hAnsi="Consolas" w:eastAsia="Consolas"/>
          <w:sz w:val="15"/>
        </w:rPr>
        <w:t xml:space="preserve">    buf_str(b, "\"songs\":[");</w:t>
        <w:br/>
      </w:r>
      <w:r>
        <w:rPr>
          <w:rFonts w:ascii="Consolas" w:hAnsi="Consolas" w:eastAsia="Consolas"/>
          <w:sz w:val="15"/>
        </w:rPr>
        <w:t xml:space="preserve">    if (backwards) {</w:t>
        <w:br/>
      </w:r>
      <w:r>
        <w:rPr>
          <w:rFonts w:ascii="Consolas" w:hAnsi="Consolas" w:eastAsia="Consolas"/>
          <w:sz w:val="15"/>
        </w:rPr>
        <w:t xml:space="preserve">        int pos = g_pl.count;</w:t>
        <w:br/>
      </w:r>
      <w:r>
        <w:rPr>
          <w:rFonts w:ascii="Consolas" w:hAnsi="Consolas" w:eastAsia="Consolas"/>
          <w:sz w:val="15"/>
        </w:rPr>
        <w:t xml:space="preserve">        for (const Song *s = g_pl.tail; s; s = s-&gt;prev, pos--) {</w:t>
        <w:br/>
      </w:r>
      <w:r>
        <w:rPr>
          <w:rFonts w:ascii="Consolas" w:hAnsi="Consolas" w:eastAsia="Consolas"/>
          <w:sz w:val="15"/>
        </w:rPr>
        <w:t xml:space="preserve">            song_json(b, s, pos);</w:t>
        <w:br/>
      </w:r>
      <w:r>
        <w:rPr>
          <w:rFonts w:ascii="Consolas" w:hAnsi="Consolas" w:eastAsia="Consolas"/>
          <w:sz w:val="15"/>
        </w:rPr>
        <w:t xml:space="preserve">            if (s-&gt;prev) buf_str(b, ",");</w:t>
        <w:br/>
      </w:r>
      <w:r>
        <w:rPr>
          <w:rFonts w:ascii="Consolas" w:hAnsi="Consolas" w:eastAsia="Consolas"/>
          <w:sz w:val="15"/>
        </w:rPr>
        <w:t xml:space="preserve">        }</w:t>
        <w:br/>
      </w:r>
      <w:r>
        <w:rPr>
          <w:rFonts w:ascii="Consolas" w:hAnsi="Consolas" w:eastAsia="Consolas"/>
          <w:sz w:val="15"/>
        </w:rPr>
        <w:t xml:space="preserve">    } else {</w:t>
        <w:br/>
      </w:r>
      <w:r>
        <w:rPr>
          <w:rFonts w:ascii="Consolas" w:hAnsi="Consolas" w:eastAsia="Consolas"/>
          <w:sz w:val="15"/>
        </w:rPr>
        <w:t xml:space="preserve">        int pos = 1;</w:t>
        <w:br/>
      </w:r>
      <w:r>
        <w:rPr>
          <w:rFonts w:ascii="Consolas" w:hAnsi="Consolas" w:eastAsia="Consolas"/>
          <w:sz w:val="15"/>
        </w:rPr>
        <w:t xml:space="preserve">        for (const Song *s = g_pl.head; s; s = s-&gt;next, pos++) {</w:t>
        <w:br/>
      </w:r>
      <w:r>
        <w:rPr>
          <w:rFonts w:ascii="Consolas" w:hAnsi="Consolas" w:eastAsia="Consolas"/>
          <w:sz w:val="15"/>
        </w:rPr>
        <w:t xml:space="preserve">            song_json(b, s, pos);</w:t>
        <w:br/>
      </w:r>
      <w:r>
        <w:rPr>
          <w:rFonts w:ascii="Consolas" w:hAnsi="Consolas" w:eastAsia="Consolas"/>
          <w:sz w:val="15"/>
        </w:rPr>
        <w:t xml:space="preserve">            if (s-&gt;next) buf_str(b,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buf_str(b, "]");</w:t>
        <w:br/>
      </w:r>
      <w:r>
        <w:rPr>
          <w:rFonts w:ascii="Consolas" w:hAnsi="Consolas" w:eastAsia="Consolas"/>
          <w:sz w:val="15"/>
        </w:rPr>
        <w:t>}</w:t>
        <w:br/>
      </w:r>
      <w:r>
        <w:rPr>
          <w:rFonts w:ascii="Consolas" w:hAnsi="Consolas" w:eastAsia="Consolas"/>
          <w:sz w:val="15"/>
        </w:rPr>
        <w:br/>
      </w:r>
      <w:r>
        <w:rPr>
          <w:rFonts w:ascii="Consolas" w:hAnsi="Consolas" w:eastAsia="Consolas"/>
          <w:sz w:val="15"/>
        </w:rPr>
        <w:t>/* Summary fields shared by most responses. */</w:t>
        <w:br/>
      </w:r>
      <w:r>
        <w:rPr>
          <w:rFonts w:ascii="Consolas" w:hAnsi="Consolas" w:eastAsia="Consolas"/>
          <w:sz w:val="15"/>
        </w:rPr>
        <w:t>static void state_fields_json(Buf *b)</w:t>
        <w:br/>
      </w:r>
      <w:r>
        <w:rPr>
          <w:rFonts w:ascii="Consolas" w:hAnsi="Consolas" w:eastAsia="Consolas"/>
          <w:sz w:val="15"/>
        </w:rPr>
        <w:t>{</w:t>
        <w:br/>
      </w:r>
      <w:r>
        <w:rPr>
          <w:rFonts w:ascii="Consolas" w:hAnsi="Consolas" w:eastAsia="Consolas"/>
          <w:sz w:val="15"/>
        </w:rPr>
        <w:t xml:space="preserve">    buf_fmt(b, "\"count\":%d,\"totalDuration\":%d,\"currentId\":",</w:t>
        <w:br/>
      </w:r>
      <w:r>
        <w:rPr>
          <w:rFonts w:ascii="Consolas" w:hAnsi="Consolas" w:eastAsia="Consolas"/>
          <w:sz w:val="15"/>
        </w:rPr>
        <w:t xml:space="preserve">            g_pl.count, pl_total_duration(&amp;g_pl));</w:t>
        <w:br/>
      </w:r>
      <w:r>
        <w:rPr>
          <w:rFonts w:ascii="Consolas" w:hAnsi="Consolas" w:eastAsia="Consolas"/>
          <w:sz w:val="15"/>
        </w:rPr>
        <w:t xml:space="preserve">    if (g_pl.current) buf_fmt(b, "%d", g_pl.current-&gt;id);</w:t>
        <w:br/>
      </w:r>
      <w:r>
        <w:rPr>
          <w:rFonts w:ascii="Consolas" w:hAnsi="Consolas" w:eastAsia="Consolas"/>
          <w:sz w:val="15"/>
        </w:rPr>
        <w:t xml:space="preserve">    else              buf_str(b, "null");</w:t>
        <w:br/>
      </w:r>
      <w:r>
        <w:rPr>
          <w:rFonts w:ascii="Consolas" w:hAnsi="Consolas" w:eastAsia="Consolas"/>
          <w:sz w:val="15"/>
        </w:rPr>
        <w:t xml:space="preserve">    buf_fmt(b, ",\"repeat\":%s", g_pl.repeat ? "true" : "false");</w:t>
        <w:br/>
      </w:r>
      <w:r>
        <w:rPr>
          <w:rFonts w:ascii="Consolas" w:hAnsi="Consolas" w:eastAsia="Consolas"/>
          <w:sz w:val="15"/>
        </w:rPr>
        <w:t>}</w:t>
        <w:br/>
      </w:r>
      <w:r>
        <w:rPr>
          <w:rFonts w:ascii="Consolas" w:hAnsi="Consolas" w:eastAsia="Consolas"/>
          <w:sz w:val="15"/>
        </w:rPr>
        <w:br/>
      </w:r>
      <w:r>
        <w:rPr>
          <w:rFonts w:ascii="Consolas" w:hAnsi="Consolas" w:eastAsia="Consolas"/>
          <w:sz w:val="15"/>
        </w:rPr>
        <w:t>static int position_of(const Song *target)</w:t>
        <w:br/>
      </w:r>
      <w:r>
        <w:rPr>
          <w:rFonts w:ascii="Consolas" w:hAnsi="Consolas" w:eastAsia="Consolas"/>
          <w:sz w:val="15"/>
        </w:rPr>
        <w:t>{</w:t>
        <w:br/>
      </w:r>
      <w:r>
        <w:rPr>
          <w:rFonts w:ascii="Consolas" w:hAnsi="Consolas" w:eastAsia="Consolas"/>
          <w:sz w:val="15"/>
        </w:rPr>
        <w:t xml:space="preserve">    int pos = 1;</w:t>
        <w:br/>
      </w:r>
      <w:r>
        <w:rPr>
          <w:rFonts w:ascii="Consolas" w:hAnsi="Consolas" w:eastAsia="Consolas"/>
          <w:sz w:val="15"/>
        </w:rPr>
        <w:t xml:space="preserve">    for (const Song *s = g_pl.head; s; s = s-&gt;next, pos++)</w:t>
        <w:br/>
      </w:r>
      <w:r>
        <w:rPr>
          <w:rFonts w:ascii="Consolas" w:hAnsi="Consolas" w:eastAsia="Consolas"/>
          <w:sz w:val="15"/>
        </w:rPr>
        <w:t xml:space="preserve">        if (s == target) return pos;</w:t>
        <w:br/>
      </w:r>
      <w:r>
        <w:rPr>
          <w:rFonts w:ascii="Consolas" w:hAnsi="Consolas" w:eastAsia="Consolas"/>
          <w:sz w:val="15"/>
        </w:rPr>
        <w:t xml:space="preserve">    return 0;</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current_json(Buf *b)</w:t>
        <w:br/>
      </w:r>
      <w:r>
        <w:rPr>
          <w:rFonts w:ascii="Consolas" w:hAnsi="Consolas" w:eastAsia="Consolas"/>
          <w:sz w:val="15"/>
        </w:rPr>
        <w:t>{</w:t>
        <w:br/>
      </w:r>
      <w:r>
        <w:rPr>
          <w:rFonts w:ascii="Consolas" w:hAnsi="Consolas" w:eastAsia="Consolas"/>
          <w:sz w:val="15"/>
        </w:rPr>
        <w:t xml:space="preserve">    buf_str(b, "\"current\":");</w:t>
        <w:br/>
      </w:r>
      <w:r>
        <w:rPr>
          <w:rFonts w:ascii="Consolas" w:hAnsi="Consolas" w:eastAsia="Consolas"/>
          <w:sz w:val="15"/>
        </w:rPr>
        <w:t xml:space="preserve">    if (g_pl.current) song_json(b, g_pl.current, position_of(g_pl.current));</w:t>
        <w:br/>
      </w:r>
      <w:r>
        <w:rPr>
          <w:rFonts w:ascii="Consolas" w:hAnsi="Consolas" w:eastAsia="Consolas"/>
          <w:sz w:val="15"/>
        </w:rPr>
        <w:t xml:space="preserve">    else              buf_str(b, "null");</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Replies</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static void reply_buf(struct mg_connection *c, int status, Buf *b)</w:t>
        <w:br/>
      </w:r>
      <w:r>
        <w:rPr>
          <w:rFonts w:ascii="Consolas" w:hAnsi="Consolas" w:eastAsia="Consolas"/>
          <w:sz w:val="15"/>
        </w:rPr>
        <w:t>{</w:t>
        <w:br/>
      </w:r>
      <w:r>
        <w:rPr>
          <w:rFonts w:ascii="Consolas" w:hAnsi="Consolas" w:eastAsia="Consolas"/>
          <w:sz w:val="15"/>
        </w:rPr>
        <w:t xml:space="preserve">    if (b-&gt;oom || !b-&gt;p) {</w:t>
        <w:br/>
      </w:r>
      <w:r>
        <w:rPr>
          <w:rFonts w:ascii="Consolas" w:hAnsi="Consolas" w:eastAsia="Consolas"/>
          <w:sz w:val="15"/>
        </w:rPr>
        <w:t xml:space="preserve">        mg_http_reply(c, 500, CORS_JSON, "{\"error\":\"out of memory\"}");</w:t>
        <w:br/>
      </w:r>
      <w:r>
        <w:rPr>
          <w:rFonts w:ascii="Consolas" w:hAnsi="Consolas" w:eastAsia="Consolas"/>
          <w:sz w:val="15"/>
        </w:rPr>
        <w:t xml:space="preserve">    } else {</w:t>
        <w:br/>
      </w:r>
      <w:r>
        <w:rPr>
          <w:rFonts w:ascii="Consolas" w:hAnsi="Consolas" w:eastAsia="Consolas"/>
          <w:sz w:val="15"/>
        </w:rPr>
        <w:t xml:space="preserve">        mg_http_reply(c, status, CORS_JSON, "%.*s", (int)b-&gt;len, b-&gt;p);</w:t>
        <w:br/>
      </w:r>
      <w:r>
        <w:rPr>
          <w:rFonts w:ascii="Consolas" w:hAnsi="Consolas" w:eastAsia="Consolas"/>
          <w:sz w:val="15"/>
        </w:rPr>
        <w:t xml:space="preserve">    }</w:t>
        <w:br/>
      </w:r>
      <w:r>
        <w:rPr>
          <w:rFonts w:ascii="Consolas" w:hAnsi="Consolas" w:eastAsia="Consolas"/>
          <w:sz w:val="15"/>
        </w:rPr>
        <w:t xml:space="preserve">    free(b-&gt;p);</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reply_error(struct mg_connection *c, int status, const char *msg)</w:t>
        <w:br/>
      </w:r>
      <w:r>
        <w:rPr>
          <w:rFonts w:ascii="Consolas" w:hAnsi="Consolas" w:eastAsia="Consolas"/>
          <w:sz w:val="15"/>
        </w:rPr>
        <w:t>{</w:t>
        <w:br/>
      </w:r>
      <w:r>
        <w:rPr>
          <w:rFonts w:ascii="Consolas" w:hAnsi="Consolas" w:eastAsia="Consolas"/>
          <w:sz w:val="15"/>
        </w:rPr>
        <w:t xml:space="preserve">    Buf b = {0};</w:t>
        <w:br/>
      </w:r>
      <w:r>
        <w:rPr>
          <w:rFonts w:ascii="Consolas" w:hAnsi="Consolas" w:eastAsia="Consolas"/>
          <w:sz w:val="15"/>
        </w:rPr>
        <w:t xml:space="preserve">    buf_str(&amp;b, "{\"error\":");</w:t>
        <w:br/>
      </w:r>
      <w:r>
        <w:rPr>
          <w:rFonts w:ascii="Consolas" w:hAnsi="Consolas" w:eastAsia="Consolas"/>
          <w:sz w:val="15"/>
        </w:rPr>
        <w:t xml:space="preserve">    buf_json_str(&amp;b, msg);</w:t>
        <w:br/>
      </w:r>
      <w:r>
        <w:rPr>
          <w:rFonts w:ascii="Consolas" w:hAnsi="Consolas" w:eastAsia="Consolas"/>
          <w:sz w:val="15"/>
        </w:rPr>
        <w:t xml:space="preserve">    buf_str(&amp;b, "}");</w:t>
        <w:br/>
      </w:r>
      <w:r>
        <w:rPr>
          <w:rFonts w:ascii="Consolas" w:hAnsi="Consolas" w:eastAsia="Consolas"/>
          <w:sz w:val="15"/>
        </w:rPr>
        <w:t xml:space="preserve">    reply_buf(c, status, &amp;b);</w:t>
        <w:br/>
      </w:r>
      <w:r>
        <w:rPr>
          <w:rFonts w:ascii="Consolas" w:hAnsi="Consolas" w:eastAsia="Consolas"/>
          <w:sz w:val="15"/>
        </w:rPr>
        <w:t>}</w:t>
        <w:br/>
      </w:r>
      <w:r>
        <w:rPr>
          <w:rFonts w:ascii="Consolas" w:hAnsi="Consolas" w:eastAsia="Consolas"/>
          <w:sz w:val="15"/>
        </w:rPr>
        <w:br/>
      </w:r>
      <w:r>
        <w:rPr>
          <w:rFonts w:ascii="Consolas" w:hAnsi="Consolas" w:eastAsia="Consolas"/>
          <w:sz w:val="15"/>
        </w:rPr>
        <w:t>static int status_for(PlResult r)</w:t>
        <w:br/>
      </w:r>
      <w:r>
        <w:rPr>
          <w:rFonts w:ascii="Consolas" w:hAnsi="Consolas" w:eastAsia="Consolas"/>
          <w:sz w:val="15"/>
        </w:rPr>
        <w:t>{</w:t>
        <w:br/>
      </w:r>
      <w:r>
        <w:rPr>
          <w:rFonts w:ascii="Consolas" w:hAnsi="Consolas" w:eastAsia="Consolas"/>
          <w:sz w:val="15"/>
        </w:rPr>
        <w:t xml:space="preserve">    switch (r) {</w:t>
        <w:br/>
      </w:r>
      <w:r>
        <w:rPr>
          <w:rFonts w:ascii="Consolas" w:hAnsi="Consolas" w:eastAsia="Consolas"/>
          <w:sz w:val="15"/>
        </w:rPr>
        <w:t xml:space="preserve">    case PL_ERR_NOT_FOUND: return 404;</w:t>
        <w:br/>
      </w:r>
      <w:r>
        <w:rPr>
          <w:rFonts w:ascii="Consolas" w:hAnsi="Consolas" w:eastAsia="Consolas"/>
          <w:sz w:val="15"/>
        </w:rPr>
        <w:t xml:space="preserve">    case PL_ERR_NOMEM:</w:t>
        <w:br/>
      </w:r>
      <w:r>
        <w:rPr>
          <w:rFonts w:ascii="Consolas" w:hAnsi="Consolas" w:eastAsia="Consolas"/>
          <w:sz w:val="15"/>
        </w:rPr>
        <w:t xml:space="preserve">    case PL_ERR_IO:        return 500;</w:t>
        <w:br/>
      </w:r>
      <w:r>
        <w:rPr>
          <w:rFonts w:ascii="Consolas" w:hAnsi="Consolas" w:eastAsia="Consolas"/>
          <w:sz w:val="15"/>
        </w:rPr>
        <w:t xml:space="preserve">    default:               return 400;   /* invalid, duplicate, range, empty, end */</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reply_pl_error(struct mg_connection *c, PlResult r)</w:t>
        <w:br/>
      </w:r>
      <w:r>
        <w:rPr>
          <w:rFonts w:ascii="Consolas" w:hAnsi="Consolas" w:eastAsia="Consolas"/>
          <w:sz w:val="15"/>
        </w:rPr>
        <w:t>{</w:t>
        <w:br/>
      </w:r>
      <w:r>
        <w:rPr>
          <w:rFonts w:ascii="Consolas" w:hAnsi="Consolas" w:eastAsia="Consolas"/>
          <w:sz w:val="15"/>
        </w:rPr>
        <w:t xml:space="preserve">    reply_error(c, status_for(r), pl_strerror(r));</w:t>
        <w:br/>
      </w:r>
      <w:r>
        <w:rPr>
          <w:rFonts w:ascii="Consolas" w:hAnsi="Consolas" w:eastAsia="Consolas"/>
          <w:sz w:val="15"/>
        </w:rPr>
        <w:t>}</w:t>
        <w:br/>
      </w:r>
      <w:r>
        <w:rPr>
          <w:rFonts w:ascii="Consolas" w:hAnsi="Consolas" w:eastAsia="Consolas"/>
          <w:sz w:val="15"/>
        </w:rPr>
        <w:br/>
      </w:r>
      <w:r>
        <w:rPr>
          <w:rFonts w:ascii="Consolas" w:hAnsi="Consolas" w:eastAsia="Consolas"/>
          <w:sz w:val="15"/>
        </w:rPr>
        <w:t>/* {"message":..., full state (songs + summary + current)} */</w:t>
        <w:br/>
      </w:r>
      <w:r>
        <w:rPr>
          <w:rFonts w:ascii="Consolas" w:hAnsi="Consolas" w:eastAsia="Consolas"/>
          <w:sz w:val="15"/>
        </w:rPr>
        <w:t>static void reply_state(struct mg_connection *c, int status, const char *msg,</w:t>
        <w:br/>
      </w:r>
      <w:r>
        <w:rPr>
          <w:rFonts w:ascii="Consolas" w:hAnsi="Consolas" w:eastAsia="Consolas"/>
          <w:sz w:val="15"/>
        </w:rPr>
        <w:t xml:space="preserve">                        const Song *created)</w:t>
        <w:br/>
      </w:r>
      <w:r>
        <w:rPr>
          <w:rFonts w:ascii="Consolas" w:hAnsi="Consolas" w:eastAsia="Consolas"/>
          <w:sz w:val="15"/>
        </w:rPr>
        <w:t>{</w:t>
        <w:br/>
      </w:r>
      <w:r>
        <w:rPr>
          <w:rFonts w:ascii="Consolas" w:hAnsi="Consolas" w:eastAsia="Consolas"/>
          <w:sz w:val="15"/>
        </w:rPr>
        <w:t xml:space="preserve">    Buf b = {0};</w:t>
        <w:br/>
      </w:r>
      <w:r>
        <w:rPr>
          <w:rFonts w:ascii="Consolas" w:hAnsi="Consolas" w:eastAsia="Consolas"/>
          <w:sz w:val="15"/>
        </w:rPr>
        <w:t xml:space="preserve">    buf_str(&amp;b, "{\"message\":");</w:t>
        <w:br/>
      </w:r>
      <w:r>
        <w:rPr>
          <w:rFonts w:ascii="Consolas" w:hAnsi="Consolas" w:eastAsia="Consolas"/>
          <w:sz w:val="15"/>
        </w:rPr>
        <w:t xml:space="preserve">    buf_json_str(&amp;b, msg);</w:t>
        <w:br/>
      </w:r>
      <w:r>
        <w:rPr>
          <w:rFonts w:ascii="Consolas" w:hAnsi="Consolas" w:eastAsia="Consolas"/>
          <w:sz w:val="15"/>
        </w:rPr>
        <w:t xml:space="preserve">    if (created) {</w:t>
        <w:br/>
      </w:r>
      <w:r>
        <w:rPr>
          <w:rFonts w:ascii="Consolas" w:hAnsi="Consolas" w:eastAsia="Consolas"/>
          <w:sz w:val="15"/>
        </w:rPr>
        <w:t xml:space="preserve">        buf_str(&amp;b, ",\"song\":");</w:t>
        <w:br/>
      </w:r>
      <w:r>
        <w:rPr>
          <w:rFonts w:ascii="Consolas" w:hAnsi="Consolas" w:eastAsia="Consolas"/>
          <w:sz w:val="15"/>
        </w:rPr>
        <w:t xml:space="preserve">        song_json(&amp;b, created, position_of(created));</w:t>
        <w:br/>
      </w:r>
      <w:r>
        <w:rPr>
          <w:rFonts w:ascii="Consolas" w:hAnsi="Consolas" w:eastAsia="Consolas"/>
          <w:sz w:val="15"/>
        </w:rPr>
        <w:t xml:space="preserve">    }</w:t>
        <w:br/>
      </w:r>
      <w:r>
        <w:rPr>
          <w:rFonts w:ascii="Consolas" w:hAnsi="Consolas" w:eastAsia="Consolas"/>
          <w:sz w:val="15"/>
        </w:rPr>
        <w:t xml:space="preserve">    buf_str(&amp;b, ",");</w:t>
        <w:br/>
      </w:r>
      <w:r>
        <w:rPr>
          <w:rFonts w:ascii="Consolas" w:hAnsi="Consolas" w:eastAsia="Consolas"/>
          <w:sz w:val="15"/>
        </w:rPr>
        <w:t xml:space="preserve">    songs_array_json(&amp;b, 0);</w:t>
        <w:br/>
      </w:r>
      <w:r>
        <w:rPr>
          <w:rFonts w:ascii="Consolas" w:hAnsi="Consolas" w:eastAsia="Consolas"/>
          <w:sz w:val="15"/>
        </w:rPr>
        <w:t xml:space="preserve">    buf_str(&amp;b, ",");</w:t>
        <w:br/>
      </w:r>
      <w:r>
        <w:rPr>
          <w:rFonts w:ascii="Consolas" w:hAnsi="Consolas" w:eastAsia="Consolas"/>
          <w:sz w:val="15"/>
        </w:rPr>
        <w:t xml:space="preserve">    state_fields_json(&amp;b);</w:t>
        <w:br/>
      </w:r>
      <w:r>
        <w:rPr>
          <w:rFonts w:ascii="Consolas" w:hAnsi="Consolas" w:eastAsia="Consolas"/>
          <w:sz w:val="15"/>
        </w:rPr>
        <w:t xml:space="preserve">    buf_str(&amp;b, ",");</w:t>
        <w:br/>
      </w:r>
      <w:r>
        <w:rPr>
          <w:rFonts w:ascii="Consolas" w:hAnsi="Consolas" w:eastAsia="Consolas"/>
          <w:sz w:val="15"/>
        </w:rPr>
        <w:t xml:space="preserve">    current_json(&amp;b);</w:t>
        <w:br/>
      </w:r>
      <w:r>
        <w:rPr>
          <w:rFonts w:ascii="Consolas" w:hAnsi="Consolas" w:eastAsia="Consolas"/>
          <w:sz w:val="15"/>
        </w:rPr>
        <w:t xml:space="preserve">    buf_str(&amp;b, "}");</w:t>
        <w:br/>
      </w:r>
      <w:r>
        <w:rPr>
          <w:rFonts w:ascii="Consolas" w:hAnsi="Consolas" w:eastAsia="Consolas"/>
          <w:sz w:val="15"/>
        </w:rPr>
        <w:t xml:space="preserve">    reply_buf(c, status, &amp;b);</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Request helpers</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static int route(const struct mg_http_message *hm, const char *method,</w:t>
        <w:br/>
      </w:r>
      <w:r>
        <w:rPr>
          <w:rFonts w:ascii="Consolas" w:hAnsi="Consolas" w:eastAsia="Consolas"/>
          <w:sz w:val="15"/>
        </w:rPr>
        <w:t xml:space="preserve">                 const char *pattern)</w:t>
        <w:br/>
      </w:r>
      <w:r>
        <w:rPr>
          <w:rFonts w:ascii="Consolas" w:hAnsi="Consolas" w:eastAsia="Consolas"/>
          <w:sz w:val="15"/>
        </w:rPr>
        <w:t>{</w:t>
        <w:br/>
      </w:r>
      <w:r>
        <w:rPr>
          <w:rFonts w:ascii="Consolas" w:hAnsi="Consolas" w:eastAsia="Consolas"/>
          <w:sz w:val="15"/>
        </w:rPr>
        <w:t xml:space="preserve">    return mg_match(hm-&gt;method, mg_str(method), NULL) &amp;&amp;</w:t>
        <w:br/>
      </w:r>
      <w:r>
        <w:rPr>
          <w:rFonts w:ascii="Consolas" w:hAnsi="Consolas" w:eastAsia="Consolas"/>
          <w:sz w:val="15"/>
        </w:rPr>
        <w:t xml:space="preserve">           mg_match(hm-&gt;uri, mg_str(pattern), NULL);</w:t>
        <w:br/>
      </w:r>
      <w:r>
        <w:rPr>
          <w:rFonts w:ascii="Consolas" w:hAnsi="Consolas" w:eastAsia="Consolas"/>
          <w:sz w:val="15"/>
        </w:rPr>
        <w:t>}</w:t>
        <w:br/>
      </w:r>
      <w:r>
        <w:rPr>
          <w:rFonts w:ascii="Consolas" w:hAnsi="Consolas" w:eastAsia="Consolas"/>
          <w:sz w:val="15"/>
        </w:rPr>
        <w:br/>
      </w:r>
      <w:r>
        <w:rPr>
          <w:rFonts w:ascii="Consolas" w:hAnsi="Consolas" w:eastAsia="Consolas"/>
          <w:sz w:val="15"/>
        </w:rPr>
        <w:t>/* Does the (not NUL-terminated) string end with ".mp3", any case? */</w:t>
        <w:br/>
      </w:r>
      <w:r>
        <w:rPr>
          <w:rFonts w:ascii="Consolas" w:hAnsi="Consolas" w:eastAsia="Consolas"/>
          <w:sz w:val="15"/>
        </w:rPr>
        <w:t>static int has_mp3_suffix(struct mg_str s)</w:t>
        <w:br/>
      </w:r>
      <w:r>
        <w:rPr>
          <w:rFonts w:ascii="Consolas" w:hAnsi="Consolas" w:eastAsia="Consolas"/>
          <w:sz w:val="15"/>
        </w:rPr>
        <w:t>{</w:t>
        <w:br/>
      </w:r>
      <w:r>
        <w:rPr>
          <w:rFonts w:ascii="Consolas" w:hAnsi="Consolas" w:eastAsia="Consolas"/>
          <w:sz w:val="15"/>
        </w:rPr>
        <w:t xml:space="preserve">    static const char ext[] = ".mp3";</w:t>
        <w:br/>
      </w:r>
      <w:r>
        <w:rPr>
          <w:rFonts w:ascii="Consolas" w:hAnsi="Consolas" w:eastAsia="Consolas"/>
          <w:sz w:val="15"/>
        </w:rPr>
        <w:t xml:space="preserve">    if (s.len &lt; 5) return 0;</w:t>
        <w:br/>
      </w:r>
      <w:r>
        <w:rPr>
          <w:rFonts w:ascii="Consolas" w:hAnsi="Consolas" w:eastAsia="Consolas"/>
          <w:sz w:val="15"/>
        </w:rPr>
        <w:t xml:space="preserve">    for (size_t i = 0; i &lt; 4; i++) {</w:t>
        <w:br/>
      </w:r>
      <w:r>
        <w:rPr>
          <w:rFonts w:ascii="Consolas" w:hAnsi="Consolas" w:eastAsia="Consolas"/>
          <w:sz w:val="15"/>
        </w:rPr>
        <w:t xml:space="preserve">        char ch = s.buf[s.len - 4 + i];</w:t>
        <w:br/>
      </w:r>
      <w:r>
        <w:rPr>
          <w:rFonts w:ascii="Consolas" w:hAnsi="Consolas" w:eastAsia="Consolas"/>
          <w:sz w:val="15"/>
        </w:rPr>
        <w:t xml:space="preserve">        if (ch &gt;= 'A' &amp;&amp; ch &lt;= 'Z') ch = (char)(ch - 'A' + 'a');</w:t>
        <w:br/>
      </w:r>
      <w:r>
        <w:rPr>
          <w:rFonts w:ascii="Consolas" w:hAnsi="Consolas" w:eastAsia="Consolas"/>
          <w:sz w:val="15"/>
        </w:rPr>
        <w:t xml:space="preserve">        if (ch != ext[i]) return 0;</w:t>
        <w:br/>
      </w:r>
      <w:r>
        <w:rPr>
          <w:rFonts w:ascii="Consolas" w:hAnsi="Consolas" w:eastAsia="Consolas"/>
          <w:sz w:val="15"/>
        </w:rPr>
        <w:t xml:space="preserve">    }</w:t>
        <w:br/>
      </w:r>
      <w:r>
        <w:rPr>
          <w:rFonts w:ascii="Consolas" w:hAnsi="Consolas" w:eastAsia="Consolas"/>
          <w:sz w:val="15"/>
        </w:rPr>
        <w:t xml:space="preserve">    return 1;</w:t>
        <w:br/>
      </w:r>
      <w:r>
        <w:rPr>
          <w:rFonts w:ascii="Consolas" w:hAnsi="Consolas" w:eastAsia="Consolas"/>
          <w:sz w:val="15"/>
        </w:rPr>
        <w:t>}</w:t>
        <w:br/>
      </w:r>
      <w:r>
        <w:rPr>
          <w:rFonts w:ascii="Consolas" w:hAnsi="Consolas" w:eastAsia="Consolas"/>
          <w:sz w:val="15"/>
        </w:rPr>
        <w:br/>
      </w:r>
      <w:r>
        <w:rPr>
          <w:rFonts w:ascii="Consolas" w:hAnsi="Consolas" w:eastAsia="Consolas"/>
          <w:sz w:val="15"/>
        </w:rPr>
        <w:t>/* Parse the trailing "/&lt;digits&gt;" of a URI; returns 1 and sets *id on success. */</w:t>
        <w:br/>
      </w:r>
      <w:r>
        <w:rPr>
          <w:rFonts w:ascii="Consolas" w:hAnsi="Consolas" w:eastAsia="Consolas"/>
          <w:sz w:val="15"/>
        </w:rPr>
        <w:t>static int id_from_uri(const struct mg_str uri, const char *prefix, int *id)</w:t>
        <w:br/>
      </w:r>
      <w:r>
        <w:rPr>
          <w:rFonts w:ascii="Consolas" w:hAnsi="Consolas" w:eastAsia="Consolas"/>
          <w:sz w:val="15"/>
        </w:rPr>
        <w:t>{</w:t>
        <w:br/>
      </w:r>
      <w:r>
        <w:rPr>
          <w:rFonts w:ascii="Consolas" w:hAnsi="Consolas" w:eastAsia="Consolas"/>
          <w:sz w:val="15"/>
        </w:rPr>
        <w:t xml:space="preserve">    size_t n = strlen(prefix);</w:t>
        <w:br/>
      </w:r>
      <w:r>
        <w:rPr>
          <w:rFonts w:ascii="Consolas" w:hAnsi="Consolas" w:eastAsia="Consolas"/>
          <w:sz w:val="15"/>
        </w:rPr>
        <w:t xml:space="preserve">    long v = 0;</w:t>
        <w:br/>
      </w:r>
      <w:r>
        <w:rPr>
          <w:rFonts w:ascii="Consolas" w:hAnsi="Consolas" w:eastAsia="Consolas"/>
          <w:sz w:val="15"/>
        </w:rPr>
        <w:t xml:space="preserve">    if (uri.len &lt;= n || memcmp(uri.buf, prefix, n) != 0) return 0;</w:t>
        <w:br/>
      </w:r>
      <w:r>
        <w:rPr>
          <w:rFonts w:ascii="Consolas" w:hAnsi="Consolas" w:eastAsia="Consolas"/>
          <w:sz w:val="15"/>
        </w:rPr>
        <w:t xml:space="preserve">    for (size_t i = n; i &lt; uri.len; i++) {</w:t>
        <w:br/>
      </w:r>
      <w:r>
        <w:rPr>
          <w:rFonts w:ascii="Consolas" w:hAnsi="Consolas" w:eastAsia="Consolas"/>
          <w:sz w:val="15"/>
        </w:rPr>
        <w:t xml:space="preserve">        if (uri.buf[i] &lt; '0' || uri.buf[i] &gt; '9') return 0;</w:t>
        <w:br/>
      </w:r>
      <w:r>
        <w:rPr>
          <w:rFonts w:ascii="Consolas" w:hAnsi="Consolas" w:eastAsia="Consolas"/>
          <w:sz w:val="15"/>
        </w:rPr>
        <w:t xml:space="preserve">        v = v * 10 + (uri.buf[i] - '0');</w:t>
        <w:br/>
      </w:r>
      <w:r>
        <w:rPr>
          <w:rFonts w:ascii="Consolas" w:hAnsi="Consolas" w:eastAsia="Consolas"/>
          <w:sz w:val="15"/>
        </w:rPr>
        <w:t xml:space="preserve">        if (v &gt; 1000000000L) return 0;</w:t>
        <w:br/>
      </w:r>
      <w:r>
        <w:rPr>
          <w:rFonts w:ascii="Consolas" w:hAnsi="Consolas" w:eastAsia="Consolas"/>
          <w:sz w:val="15"/>
        </w:rPr>
        <w:t xml:space="preserve">    }</w:t>
        <w:br/>
      </w:r>
      <w:r>
        <w:rPr>
          <w:rFonts w:ascii="Consolas" w:hAnsi="Consolas" w:eastAsia="Consolas"/>
          <w:sz w:val="15"/>
        </w:rPr>
        <w:t xml:space="preserve">    *id = (int)v;</w:t>
        <w:br/>
      </w:r>
      <w:r>
        <w:rPr>
          <w:rFonts w:ascii="Consolas" w:hAnsi="Consolas" w:eastAsia="Consolas"/>
          <w:sz w:val="15"/>
        </w:rPr>
        <w:t xml:space="preserve">    return 1;</w:t>
        <w:br/>
      </w:r>
      <w:r>
        <w:rPr>
          <w:rFonts w:ascii="Consolas" w:hAnsi="Consolas" w:eastAsia="Consolas"/>
          <w:sz w:val="15"/>
        </w:rPr>
        <w:t>}</w:t>
        <w:br/>
      </w:r>
      <w:r>
        <w:rPr>
          <w:rFonts w:ascii="Consolas" w:hAnsi="Consolas" w:eastAsia="Consolas"/>
          <w:sz w:val="15"/>
        </w:rPr>
        <w:br/>
      </w:r>
      <w:r>
        <w:rPr>
          <w:rFonts w:ascii="Consolas" w:hAnsi="Consolas" w:eastAsia="Consolas"/>
          <w:sz w:val="15"/>
        </w:rPr>
        <w:t>/* Read an integer field that may be absent.  Returns 1 present, 0 absent,</w:t>
        <w:br/>
      </w:r>
      <w:r>
        <w:rPr>
          <w:rFonts w:ascii="Consolas" w:hAnsi="Consolas" w:eastAsia="Consolas"/>
          <w:sz w:val="15"/>
        </w:rPr>
        <w:t xml:space="preserve"> * -1 present but not a whole number. */</w:t>
        <w:br/>
      </w:r>
      <w:r>
        <w:rPr>
          <w:rFonts w:ascii="Consolas" w:hAnsi="Consolas" w:eastAsia="Consolas"/>
          <w:sz w:val="15"/>
        </w:rPr>
        <w:t>static int json_int(struct mg_str json, const char *path, long *out)</w:t>
        <w:br/>
      </w:r>
      <w:r>
        <w:rPr>
          <w:rFonts w:ascii="Consolas" w:hAnsi="Consolas" w:eastAsia="Consolas"/>
          <w:sz w:val="15"/>
        </w:rPr>
        <w:t>{</w:t>
        <w:br/>
      </w:r>
      <w:r>
        <w:rPr>
          <w:rFonts w:ascii="Consolas" w:hAnsi="Consolas" w:eastAsia="Consolas"/>
          <w:sz w:val="15"/>
        </w:rPr>
        <w:t xml:space="preserve">    double d;</w:t>
        <w:br/>
      </w:r>
      <w:r>
        <w:rPr>
          <w:rFonts w:ascii="Consolas" w:hAnsi="Consolas" w:eastAsia="Consolas"/>
          <w:sz w:val="15"/>
        </w:rPr>
        <w:t xml:space="preserve">    if (!mg_json_get_num(json, path, &amp;d)) return 0;</w:t>
        <w:br/>
      </w:r>
      <w:r>
        <w:rPr>
          <w:rFonts w:ascii="Consolas" w:hAnsi="Consolas" w:eastAsia="Consolas"/>
          <w:sz w:val="15"/>
        </w:rPr>
        <w:t xml:space="preserve">    if (d != (double)(long)d || d &lt; -1e9 || d &gt; 1e9) return -1;</w:t>
        <w:br/>
      </w:r>
      <w:r>
        <w:rPr>
          <w:rFonts w:ascii="Consolas" w:hAnsi="Consolas" w:eastAsia="Consolas"/>
          <w:sz w:val="15"/>
        </w:rPr>
        <w:t xml:space="preserve">    *out = (long)d;</w:t>
        <w:br/>
      </w:r>
      <w:r>
        <w:rPr>
          <w:rFonts w:ascii="Consolas" w:hAnsi="Consolas" w:eastAsia="Consolas"/>
          <w:sz w:val="15"/>
        </w:rPr>
        <w:t xml:space="preserve">    return 1;</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Handlers</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static void handle_add(struct mg_connection *c, struct mg_http_message *hm)</w:t>
        <w:br/>
      </w:r>
      <w:r>
        <w:rPr>
          <w:rFonts w:ascii="Consolas" w:hAnsi="Consolas" w:eastAsia="Consolas"/>
          <w:sz w:val="15"/>
        </w:rPr>
        <w:t>{</w:t>
        <w:br/>
      </w:r>
      <w:r>
        <w:rPr>
          <w:rFonts w:ascii="Consolas" w:hAnsi="Consolas" w:eastAsia="Consolas"/>
          <w:sz w:val="15"/>
        </w:rPr>
        <w:t xml:space="preserve">    char *title = mg_json_get_str(hm-&gt;body, "$.title");</w:t>
        <w:br/>
      </w:r>
      <w:r>
        <w:rPr>
          <w:rFonts w:ascii="Consolas" w:hAnsi="Consolas" w:eastAsia="Consolas"/>
          <w:sz w:val="15"/>
        </w:rPr>
        <w:t xml:space="preserve">    char *artist = mg_json_get_str(hm-&gt;body, "$.artist");</w:t>
        <w:br/>
      </w:r>
      <w:r>
        <w:rPr>
          <w:rFonts w:ascii="Consolas" w:hAnsi="Consolas" w:eastAsia="Consolas"/>
          <w:sz w:val="15"/>
        </w:rPr>
        <w:t xml:space="preserve">    char *at = mg_json_get_str(hm-&gt;body, "$.at");</w:t>
        <w:br/>
      </w:r>
      <w:r>
        <w:rPr>
          <w:rFonts w:ascii="Consolas" w:hAnsi="Consolas" w:eastAsia="Consolas"/>
          <w:sz w:val="15"/>
        </w:rPr>
        <w:t xml:space="preserve">    char *uri = mg_json_get_str(hm-&gt;body, "$.spotify_uri");</w:t>
        <w:br/>
      </w:r>
      <w:r>
        <w:rPr>
          <w:rFonts w:ascii="Consolas" w:hAnsi="Consolas" w:eastAsia="Consolas"/>
          <w:sz w:val="15"/>
        </w:rPr>
        <w:t xml:space="preserve">    char *image = mg_json_get_str(hm-&gt;body, "$.image_url");</w:t>
        <w:br/>
      </w:r>
      <w:r>
        <w:rPr>
          <w:rFonts w:ascii="Consolas" w:hAnsi="Consolas" w:eastAsia="Consolas"/>
          <w:sz w:val="15"/>
        </w:rPr>
        <w:t xml:space="preserve">    char *source = mg_json_get_str(hm-&gt;body, "$.source");</w:t>
        <w:br/>
      </w:r>
      <w:r>
        <w:rPr>
          <w:rFonts w:ascii="Consolas" w:hAnsi="Consolas" w:eastAsia="Consolas"/>
          <w:sz w:val="15"/>
        </w:rPr>
        <w:t xml:space="preserve">    char *audio = mg_json_get_str(hm-&gt;body, "$.audio_url");</w:t>
        <w:br/>
      </w:r>
      <w:r>
        <w:rPr>
          <w:rFonts w:ascii="Consolas" w:hAnsi="Consolas" w:eastAsia="Consolas"/>
          <w:sz w:val="15"/>
        </w:rPr>
        <w:t xml:space="preserve">    SongInfo info;</w:t>
        <w:br/>
      </w:r>
      <w:r>
        <w:rPr>
          <w:rFonts w:ascii="Consolas" w:hAnsi="Consolas" w:eastAsia="Consolas"/>
          <w:sz w:val="15"/>
        </w:rPr>
        <w:t xml:space="preserve">    long duration = 0, minutes = 0, seconds = 0, position = 0;</w:t>
        <w:br/>
      </w:r>
      <w:r>
        <w:rPr>
          <w:rFonts w:ascii="Consolas" w:hAnsi="Consolas" w:eastAsia="Consolas"/>
          <w:sz w:val="15"/>
        </w:rPr>
        <w:t xml:space="preserve">    int has_dur = json_int(hm-&gt;body, "$.duration", &amp;duration);</w:t>
        <w:br/>
      </w:r>
      <w:r>
        <w:rPr>
          <w:rFonts w:ascii="Consolas" w:hAnsi="Consolas" w:eastAsia="Consolas"/>
          <w:sz w:val="15"/>
        </w:rPr>
        <w:t xml:space="preserve">    int has_min = json_int(hm-&gt;body, "$.minutes", &amp;minutes);</w:t>
        <w:br/>
      </w:r>
      <w:r>
        <w:rPr>
          <w:rFonts w:ascii="Consolas" w:hAnsi="Consolas" w:eastAsia="Consolas"/>
          <w:sz w:val="15"/>
        </w:rPr>
        <w:t xml:space="preserve">    int has_sec = json_int(hm-&gt;body, "$.seconds", &amp;seconds);</w:t>
        <w:br/>
      </w:r>
      <w:r>
        <w:rPr>
          <w:rFonts w:ascii="Consolas" w:hAnsi="Consolas" w:eastAsia="Consolas"/>
          <w:sz w:val="15"/>
        </w:rPr>
        <w:t xml:space="preserve">    int has_pos = json_int(hm-&gt;body, "$.position", &amp;position);</w:t>
        <w:br/>
      </w:r>
      <w:r>
        <w:rPr>
          <w:rFonts w:ascii="Consolas" w:hAnsi="Consolas" w:eastAsia="Consolas"/>
          <w:sz w:val="15"/>
        </w:rPr>
        <w:t xml:space="preserve">    const char *err = NULL;</w:t>
        <w:br/>
      </w:r>
      <w:r>
        <w:rPr>
          <w:rFonts w:ascii="Consolas" w:hAnsi="Consolas" w:eastAsia="Consolas"/>
          <w:sz w:val="15"/>
        </w:rPr>
        <w:t xml:space="preserve">    PlResult r = PL_OK;</w:t>
        <w:br/>
      </w:r>
      <w:r>
        <w:rPr>
          <w:rFonts w:ascii="Consolas" w:hAnsi="Consolas" w:eastAsia="Consolas"/>
          <w:sz w:val="15"/>
        </w:rPr>
        <w:t xml:space="preserve">    int new_id = 0;</w:t>
        <w:br/>
      </w:r>
      <w:r>
        <w:rPr>
          <w:rFonts w:ascii="Consolas" w:hAnsi="Consolas" w:eastAsia="Consolas"/>
          <w:sz w:val="15"/>
        </w:rPr>
        <w:br/>
      </w:r>
      <w:r>
        <w:rPr>
          <w:rFonts w:ascii="Consolas" w:hAnsi="Consolas" w:eastAsia="Consolas"/>
          <w:sz w:val="15"/>
        </w:rPr>
        <w:t xml:space="preserve">    if (!title || !artist)                          err = "title and artist are required";</w:t>
        <w:br/>
      </w:r>
      <w:r>
        <w:rPr>
          <w:rFonts w:ascii="Consolas" w:hAnsi="Consolas" w:eastAsia="Consolas"/>
          <w:sz w:val="15"/>
        </w:rPr>
        <w:t xml:space="preserve">    else if (has_dur &lt; 0 || has_min &lt; 0 || has_sec &lt; 0 || has_pos &lt; 0)</w:t>
        <w:br/>
      </w:r>
      <w:r>
        <w:rPr>
          <w:rFonts w:ascii="Consolas" w:hAnsi="Consolas" w:eastAsia="Consolas"/>
          <w:sz w:val="15"/>
        </w:rPr>
        <w:t xml:space="preserve">                                                    err = "duration, minutes, seconds and position must be whole numbers";</w:t>
        <w:br/>
      </w:r>
      <w:r>
        <w:rPr>
          <w:rFonts w:ascii="Consolas" w:hAnsi="Consolas" w:eastAsia="Consolas"/>
          <w:sz w:val="15"/>
        </w:rPr>
        <w:t xml:space="preserve">    else if (has_dur == 0 &amp;&amp; has_min == 0 &amp;&amp; has_sec == 0)</w:t>
        <w:br/>
      </w:r>
      <w:r>
        <w:rPr>
          <w:rFonts w:ascii="Consolas" w:hAnsi="Consolas" w:eastAsia="Consolas"/>
          <w:sz w:val="15"/>
        </w:rPr>
        <w:t xml:space="preserve">                                                    err = "duration is required (seconds, or minutes + seconds)";</w:t>
        <w:br/>
      </w:r>
      <w:r>
        <w:rPr>
          <w:rFonts w:ascii="Consolas" w:hAnsi="Consolas" w:eastAsia="Consolas"/>
          <w:sz w:val="15"/>
        </w:rPr>
        <w:t xml:space="preserve">    else if (has_dur == 0) {                        /* minutes + seconds form */</w:t>
        <w:br/>
      </w:r>
      <w:r>
        <w:rPr>
          <w:rFonts w:ascii="Consolas" w:hAnsi="Consolas" w:eastAsia="Consolas"/>
          <w:sz w:val="15"/>
        </w:rPr>
        <w:t xml:space="preserve">        if (seconds &lt; 0 || seconds &gt; 59)            err = "seconds must be between 0 and 59";</w:t>
        <w:br/>
      </w:r>
      <w:r>
        <w:rPr>
          <w:rFonts w:ascii="Consolas" w:hAnsi="Consolas" w:eastAsia="Consolas"/>
          <w:sz w:val="15"/>
        </w:rPr>
        <w:t xml:space="preserve">        else if (minutes &lt; 0)                       err = "minutes must not be negative";</w:t>
        <w:br/>
      </w:r>
      <w:r>
        <w:rPr>
          <w:rFonts w:ascii="Consolas" w:hAnsi="Consolas" w:eastAsia="Consolas"/>
          <w:sz w:val="15"/>
        </w:rPr>
        <w:t xml:space="preserve">        else                                        duration = minutes * 60 + seconds;</w:t>
        <w:br/>
      </w:r>
      <w:r>
        <w:rPr>
          <w:rFonts w:ascii="Consolas" w:hAnsi="Consolas" w:eastAsia="Consolas"/>
          <w:sz w:val="15"/>
        </w:rPr>
        <w:t xml:space="preserve">    }</w:t>
        <w:br/>
      </w:r>
      <w:r>
        <w:rPr>
          <w:rFonts w:ascii="Consolas" w:hAnsi="Consolas" w:eastAsia="Consolas"/>
          <w:sz w:val="15"/>
        </w:rPr>
        <w:t xml:space="preserve">    if (!err &amp;&amp; (duration &lt; 1 || duration &gt; 35999))</w:t>
        <w:br/>
      </w:r>
      <w:r>
        <w:rPr>
          <w:rFonts w:ascii="Consolas" w:hAnsi="Consolas" w:eastAsia="Consolas"/>
          <w:sz w:val="15"/>
        </w:rPr>
        <w:t xml:space="preserve">        err = "duration must be between 1 and 35999 seconds";</w:t>
        <w:br/>
      </w:r>
      <w:r>
        <w:rPr>
          <w:rFonts w:ascii="Consolas" w:hAnsi="Consolas" w:eastAsia="Consolas"/>
          <w:sz w:val="15"/>
        </w:rPr>
        <w:t xml:space="preserve">    if (!err &amp;&amp; at &amp;&amp; strcmp(at, "end") &amp;&amp; strcmp(at, "start") &amp;&amp; strcmp(at, "position"))</w:t>
        <w:br/>
      </w:r>
      <w:r>
        <w:rPr>
          <w:rFonts w:ascii="Consolas" w:hAnsi="Consolas" w:eastAsia="Consolas"/>
          <w:sz w:val="15"/>
        </w:rPr>
        <w:t xml:space="preserve">        err = "at must be \"end\", \"start\" or \"position\"";</w:t>
        <w:br/>
      </w:r>
      <w:r>
        <w:rPr>
          <w:rFonts w:ascii="Consolas" w:hAnsi="Consolas" w:eastAsia="Consolas"/>
          <w:sz w:val="15"/>
        </w:rPr>
        <w:br/>
      </w:r>
      <w:r>
        <w:rPr>
          <w:rFonts w:ascii="Consolas" w:hAnsi="Consolas" w:eastAsia="Consolas"/>
          <w:sz w:val="15"/>
        </w:rPr>
        <w:t xml:space="preserve">    if (err) {</w:t>
        <w:br/>
      </w:r>
      <w:r>
        <w:rPr>
          <w:rFonts w:ascii="Consolas" w:hAnsi="Consolas" w:eastAsia="Consolas"/>
          <w:sz w:val="15"/>
        </w:rPr>
        <w:t xml:space="preserve">        reply_error(c, 400, err);</w:t>
        <w:br/>
      </w:r>
      <w:r>
        <w:rPr>
          <w:rFonts w:ascii="Consolas" w:hAnsi="Consolas" w:eastAsia="Consolas"/>
          <w:sz w:val="15"/>
        </w:rPr>
        <w:t xml:space="preserve">    } else {</w:t>
        <w:br/>
      </w:r>
      <w:r>
        <w:rPr>
          <w:rFonts w:ascii="Consolas" w:hAnsi="Consolas" w:eastAsia="Consolas"/>
          <w:sz w:val="15"/>
        </w:rPr>
        <w:t xml:space="preserve">        /* "position" without "at" implies at:"position" */</w:t>
        <w:br/>
      </w:r>
      <w:r>
        <w:rPr>
          <w:rFonts w:ascii="Consolas" w:hAnsi="Consolas" w:eastAsia="Consolas"/>
          <w:sz w:val="15"/>
        </w:rPr>
        <w:t xml:space="preserve">        const char *mode = at ? at : (has_pos == 1 ? "position" : "end");</w:t>
        <w:br/>
      </w:r>
      <w:r>
        <w:rPr>
          <w:rFonts w:ascii="Consolas" w:hAnsi="Consolas" w:eastAsia="Consolas"/>
          <w:sz w:val="15"/>
        </w:rPr>
        <w:t xml:space="preserve">        info.title = title;</w:t>
        <w:br/>
      </w:r>
      <w:r>
        <w:rPr>
          <w:rFonts w:ascii="Consolas" w:hAnsi="Consolas" w:eastAsia="Consolas"/>
          <w:sz w:val="15"/>
        </w:rPr>
        <w:t xml:space="preserve">        info.artist = artist;</w:t>
        <w:br/>
      </w:r>
      <w:r>
        <w:rPr>
          <w:rFonts w:ascii="Consolas" w:hAnsi="Consolas" w:eastAsia="Consolas"/>
          <w:sz w:val="15"/>
        </w:rPr>
        <w:t xml:space="preserve">        info.duration = (int)duration;</w:t>
        <w:br/>
      </w:r>
      <w:r>
        <w:rPr>
          <w:rFonts w:ascii="Consolas" w:hAnsi="Consolas" w:eastAsia="Consolas"/>
          <w:sz w:val="15"/>
        </w:rPr>
        <w:t xml:space="preserve">        info.spotify_uri = uri;</w:t>
        <w:br/>
      </w:r>
      <w:r>
        <w:rPr>
          <w:rFonts w:ascii="Consolas" w:hAnsi="Consolas" w:eastAsia="Consolas"/>
          <w:sz w:val="15"/>
        </w:rPr>
        <w:t xml:space="preserve">        info.image_url = image;</w:t>
        <w:br/>
      </w:r>
      <w:r>
        <w:rPr>
          <w:rFonts w:ascii="Consolas" w:hAnsi="Consolas" w:eastAsia="Consolas"/>
          <w:sz w:val="15"/>
        </w:rPr>
        <w:t xml:space="preserve">        info.source = source;</w:t>
        <w:br/>
      </w:r>
      <w:r>
        <w:rPr>
          <w:rFonts w:ascii="Consolas" w:hAnsi="Consolas" w:eastAsia="Consolas"/>
          <w:sz w:val="15"/>
        </w:rPr>
        <w:t xml:space="preserve">        info.audio_url = audio;</w:t>
        <w:br/>
      </w:r>
      <w:r>
        <w:rPr>
          <w:rFonts w:ascii="Consolas" w:hAnsi="Consolas" w:eastAsia="Consolas"/>
          <w:sz w:val="15"/>
        </w:rPr>
        <w:t xml:space="preserve">        if (!strcmp(mode, "start"))</w:t>
        <w:br/>
      </w:r>
      <w:r>
        <w:rPr>
          <w:rFonts w:ascii="Consolas" w:hAnsi="Consolas" w:eastAsia="Consolas"/>
          <w:sz w:val="15"/>
        </w:rPr>
        <w:t xml:space="preserve">            r = pl_add_start_info(&amp;g_pl, &amp;info, &amp;new_id);</w:t>
        <w:br/>
      </w:r>
      <w:r>
        <w:rPr>
          <w:rFonts w:ascii="Consolas" w:hAnsi="Consolas" w:eastAsia="Consolas"/>
          <w:sz w:val="15"/>
        </w:rPr>
        <w:t xml:space="preserve">        else if (!strcmp(mode, "position")) {</w:t>
        <w:br/>
      </w:r>
      <w:r>
        <w:rPr>
          <w:rFonts w:ascii="Consolas" w:hAnsi="Consolas" w:eastAsia="Consolas"/>
          <w:sz w:val="15"/>
        </w:rPr>
        <w:t xml:space="preserve">            if (has_pos != 1) { reply_error(c, 400, "position is required when at is \"position\""); goto done; }</w:t>
        <w:br/>
      </w:r>
      <w:r>
        <w:rPr>
          <w:rFonts w:ascii="Consolas" w:hAnsi="Consolas" w:eastAsia="Consolas"/>
          <w:sz w:val="15"/>
        </w:rPr>
        <w:t xml:space="preserve">            r = pl_insert_at_info(&amp;g_pl, (int)position, &amp;info, &amp;new_id);</w:t>
        <w:br/>
      </w:r>
      <w:r>
        <w:rPr>
          <w:rFonts w:ascii="Consolas" w:hAnsi="Consolas" w:eastAsia="Consolas"/>
          <w:sz w:val="15"/>
        </w:rPr>
        <w:t xml:space="preserve">        } else</w:t>
        <w:br/>
      </w:r>
      <w:r>
        <w:rPr>
          <w:rFonts w:ascii="Consolas" w:hAnsi="Consolas" w:eastAsia="Consolas"/>
          <w:sz w:val="15"/>
        </w:rPr>
        <w:t xml:space="preserve">            r = pl_add_end_info(&amp;g_pl, &amp;info, &amp;new_id);</w:t>
        <w:br/>
      </w:r>
      <w:r>
        <w:rPr>
          <w:rFonts w:ascii="Consolas" w:hAnsi="Consolas" w:eastAsia="Consolas"/>
          <w:sz w:val="15"/>
        </w:rPr>
        <w:br/>
      </w:r>
      <w:r>
        <w:rPr>
          <w:rFonts w:ascii="Consolas" w:hAnsi="Consolas" w:eastAsia="Consolas"/>
          <w:sz w:val="15"/>
        </w:rPr>
        <w:t xml:space="preserve">        if (r == PL_OK) reply_state(c, 201, "song added", pl_find_by_id(&amp;g_pl, new_id));</w:t>
        <w:br/>
      </w:r>
      <w:r>
        <w:rPr>
          <w:rFonts w:ascii="Consolas" w:hAnsi="Consolas" w:eastAsia="Consolas"/>
          <w:sz w:val="15"/>
        </w:rPr>
        <w:t xml:space="preserve">        else            reply_pl_error(c, r);</w:t>
        <w:br/>
      </w:r>
      <w:r>
        <w:rPr>
          <w:rFonts w:ascii="Consolas" w:hAnsi="Consolas" w:eastAsia="Consolas"/>
          <w:sz w:val="15"/>
        </w:rPr>
        <w:t xml:space="preserve">    }</w:t>
        <w:br/>
      </w:r>
      <w:r>
        <w:rPr>
          <w:rFonts w:ascii="Consolas" w:hAnsi="Consolas" w:eastAsia="Consolas"/>
          <w:sz w:val="15"/>
        </w:rPr>
        <w:t>done:</w:t>
        <w:br/>
      </w:r>
      <w:r>
        <w:rPr>
          <w:rFonts w:ascii="Consolas" w:hAnsi="Consolas" w:eastAsia="Consolas"/>
          <w:sz w:val="15"/>
        </w:rPr>
        <w:t xml:space="preserve">    free(title); free(artist); free(at);</w:t>
        <w:br/>
      </w:r>
      <w:r>
        <w:rPr>
          <w:rFonts w:ascii="Consolas" w:hAnsi="Consolas" w:eastAsia="Consolas"/>
          <w:sz w:val="15"/>
        </w:rPr>
        <w:t xml:space="preserve">    free(uri); free(image); free(source); free(audio);</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handle_delete(struct mg_connection *c, struct mg_http_message *hm)</w:t>
        <w:br/>
      </w:r>
      <w:r>
        <w:rPr>
          <w:rFonts w:ascii="Consolas" w:hAnsi="Consolas" w:eastAsia="Consolas"/>
          <w:sz w:val="15"/>
        </w:rPr>
        <w:t>{</w:t>
        <w:br/>
      </w:r>
      <w:r>
        <w:rPr>
          <w:rFonts w:ascii="Consolas" w:hAnsi="Consolas" w:eastAsia="Consolas"/>
          <w:sz w:val="15"/>
        </w:rPr>
        <w:t xml:space="preserve">    int id;</w:t>
        <w:br/>
      </w:r>
      <w:r>
        <w:rPr>
          <w:rFonts w:ascii="Consolas" w:hAnsi="Consolas" w:eastAsia="Consolas"/>
          <w:sz w:val="15"/>
        </w:rPr>
        <w:t xml:space="preserve">    char title[PL_TITLE_MAX + 8];</w:t>
        <w:br/>
      </w:r>
      <w:r>
        <w:rPr>
          <w:rFonts w:ascii="Consolas" w:hAnsi="Consolas" w:eastAsia="Consolas"/>
          <w:sz w:val="15"/>
        </w:rPr>
        <w:t xml:space="preserve">    PlResult r;</w:t>
        <w:br/>
      </w:r>
      <w:r>
        <w:rPr>
          <w:rFonts w:ascii="Consolas" w:hAnsi="Consolas" w:eastAsia="Consolas"/>
          <w:sz w:val="15"/>
        </w:rPr>
        <w:br/>
      </w:r>
      <w:r>
        <w:rPr>
          <w:rFonts w:ascii="Consolas" w:hAnsi="Consolas" w:eastAsia="Consolas"/>
          <w:sz w:val="15"/>
        </w:rPr>
        <w:t xml:space="preserve">    if (id_from_uri(hm-&gt;uri, "/api/songs/", &amp;id)) {</w:t>
        <w:br/>
      </w:r>
      <w:r>
        <w:rPr>
          <w:rFonts w:ascii="Consolas" w:hAnsi="Consolas" w:eastAsia="Consolas"/>
          <w:sz w:val="15"/>
        </w:rPr>
        <w:t xml:space="preserve">        r = pl_delete_by_id(&amp;g_pl, id);</w:t>
        <w:br/>
      </w:r>
      <w:r>
        <w:rPr>
          <w:rFonts w:ascii="Consolas" w:hAnsi="Consolas" w:eastAsia="Consolas"/>
          <w:sz w:val="15"/>
        </w:rPr>
        <w:t xml:space="preserve">    } else if (mg_match(hm-&gt;uri, mg_str("/api/songs"), NULL) &amp;&amp;</w:t>
        <w:br/>
      </w:r>
      <w:r>
        <w:rPr>
          <w:rFonts w:ascii="Consolas" w:hAnsi="Consolas" w:eastAsia="Consolas"/>
          <w:sz w:val="15"/>
        </w:rPr>
        <w:t xml:space="preserve">               mg_http_get_var(&amp;hm-&gt;query, "title", title, sizeof title) &gt; 0) {</w:t>
        <w:br/>
      </w:r>
      <w:r>
        <w:rPr>
          <w:rFonts w:ascii="Consolas" w:hAnsi="Consolas" w:eastAsia="Consolas"/>
          <w:sz w:val="15"/>
        </w:rPr>
        <w:t xml:space="preserve">        r = pl_delete_by_title(&amp;g_pl, title);       /* DELETE /api/songs?title=... */</w:t>
        <w:br/>
      </w:r>
      <w:r>
        <w:rPr>
          <w:rFonts w:ascii="Consolas" w:hAnsi="Consolas" w:eastAsia="Consolas"/>
          <w:sz w:val="15"/>
        </w:rPr>
        <w:t xml:space="preserve">    } else {</w:t>
        <w:br/>
      </w:r>
      <w:r>
        <w:rPr>
          <w:rFonts w:ascii="Consolas" w:hAnsi="Consolas" w:eastAsia="Consolas"/>
          <w:sz w:val="15"/>
        </w:rPr>
        <w:t xml:space="preserve">        reply_error(c, 400, "use DELETE /api/songs/{id} or /api/songs?title=...");</w:t>
        <w:br/>
      </w:r>
      <w:r>
        <w:rPr>
          <w:rFonts w:ascii="Consolas" w:hAnsi="Consolas" w:eastAsia="Consolas"/>
          <w:sz w:val="15"/>
        </w:rPr>
        <w:t xml:space="preserve">        return;</w:t>
        <w:br/>
      </w:r>
      <w:r>
        <w:rPr>
          <w:rFonts w:ascii="Consolas" w:hAnsi="Consolas" w:eastAsia="Consolas"/>
          <w:sz w:val="15"/>
        </w:rPr>
        <w:t xml:space="preserve">    }</w:t>
        <w:br/>
      </w:r>
      <w:r>
        <w:rPr>
          <w:rFonts w:ascii="Consolas" w:hAnsi="Consolas" w:eastAsia="Consolas"/>
          <w:sz w:val="15"/>
        </w:rPr>
        <w:t xml:space="preserve">    if (r == PL_OK) reply_state(c, 200, "song deleted", NULL);</w:t>
        <w:br/>
      </w:r>
      <w:r>
        <w:rPr>
          <w:rFonts w:ascii="Consolas" w:hAnsi="Consolas" w:eastAsia="Consolas"/>
          <w:sz w:val="15"/>
        </w:rPr>
        <w:t xml:space="preserve">    else            reply_pl_error(c, r);</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search_cb(const Song *s, void *ctx)</w:t>
        <w:br/>
      </w:r>
      <w:r>
        <w:rPr>
          <w:rFonts w:ascii="Consolas" w:hAnsi="Consolas" w:eastAsia="Consolas"/>
          <w:sz w:val="15"/>
        </w:rPr>
        <w:t>{</w:t>
        <w:br/>
      </w:r>
      <w:r>
        <w:rPr>
          <w:rFonts w:ascii="Consolas" w:hAnsi="Consolas" w:eastAsia="Consolas"/>
          <w:sz w:val="15"/>
        </w:rPr>
        <w:t xml:space="preserve">    Buf *b = ctx;</w:t>
        <w:br/>
      </w:r>
      <w:r>
        <w:rPr>
          <w:rFonts w:ascii="Consolas" w:hAnsi="Consolas" w:eastAsia="Consolas"/>
          <w:sz w:val="15"/>
        </w:rPr>
        <w:t xml:space="preserve">    if (b-&gt;len &gt; 0 &amp;&amp; b-&gt;p[b-&gt;len - 1] != '[') buf_str(b, ",");</w:t>
        <w:br/>
      </w:r>
      <w:r>
        <w:rPr>
          <w:rFonts w:ascii="Consolas" w:hAnsi="Consolas" w:eastAsia="Consolas"/>
          <w:sz w:val="15"/>
        </w:rPr>
        <w:t xml:space="preserve">    song_json(b, s, position_of(s));</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handle_search(struct mg_connection *c, struct mg_http_message *hm)</w:t>
        <w:br/>
      </w:r>
      <w:r>
        <w:rPr>
          <w:rFonts w:ascii="Consolas" w:hAnsi="Consolas" w:eastAsia="Consolas"/>
          <w:sz w:val="15"/>
        </w:rPr>
        <w:t>{</w:t>
        <w:br/>
      </w:r>
      <w:r>
        <w:rPr>
          <w:rFonts w:ascii="Consolas" w:hAnsi="Consolas" w:eastAsia="Consolas"/>
          <w:sz w:val="15"/>
        </w:rPr>
        <w:t xml:space="preserve">    char q[256];</w:t>
        <w:br/>
      </w:r>
      <w:r>
        <w:rPr>
          <w:rFonts w:ascii="Consolas" w:hAnsi="Consolas" w:eastAsia="Consolas"/>
          <w:sz w:val="15"/>
        </w:rPr>
        <w:t xml:space="preserve">    Buf b = {0};</w:t>
        <w:br/>
      </w:r>
      <w:r>
        <w:rPr>
          <w:rFonts w:ascii="Consolas" w:hAnsi="Consolas" w:eastAsia="Consolas"/>
          <w:sz w:val="15"/>
        </w:rPr>
        <w:t xml:space="preserve">    int n;</w:t>
        <w:br/>
      </w:r>
      <w:r>
        <w:rPr>
          <w:rFonts w:ascii="Consolas" w:hAnsi="Consolas" w:eastAsia="Consolas"/>
          <w:sz w:val="15"/>
        </w:rPr>
        <w:t xml:space="preserve">    if (mg_http_get_var(&amp;hm-&gt;query, "q", q, sizeof q) &lt; 0) {</w:t>
        <w:br/>
      </w:r>
      <w:r>
        <w:rPr>
          <w:rFonts w:ascii="Consolas" w:hAnsi="Consolas" w:eastAsia="Consolas"/>
          <w:sz w:val="15"/>
        </w:rPr>
        <w:t xml:space="preserve">        reply_error(c, 400, "missing query parameter q");</w:t>
        <w:br/>
      </w:r>
      <w:r>
        <w:rPr>
          <w:rFonts w:ascii="Consolas" w:hAnsi="Consolas" w:eastAsia="Consolas"/>
          <w:sz w:val="15"/>
        </w:rPr>
        <w:t xml:space="preserve">        return;</w:t>
        <w:br/>
      </w:r>
      <w:r>
        <w:rPr>
          <w:rFonts w:ascii="Consolas" w:hAnsi="Consolas" w:eastAsia="Consolas"/>
          <w:sz w:val="15"/>
        </w:rPr>
        <w:t xml:space="preserve">    }</w:t>
        <w:br/>
      </w:r>
      <w:r>
        <w:rPr>
          <w:rFonts w:ascii="Consolas" w:hAnsi="Consolas" w:eastAsia="Consolas"/>
          <w:sz w:val="15"/>
        </w:rPr>
        <w:t xml:space="preserve">    buf_str(&amp;b, "{\"query\":");</w:t>
        <w:br/>
      </w:r>
      <w:r>
        <w:rPr>
          <w:rFonts w:ascii="Consolas" w:hAnsi="Consolas" w:eastAsia="Consolas"/>
          <w:sz w:val="15"/>
        </w:rPr>
        <w:t xml:space="preserve">    buf_json_str(&amp;b, q);</w:t>
        <w:br/>
      </w:r>
      <w:r>
        <w:rPr>
          <w:rFonts w:ascii="Consolas" w:hAnsi="Consolas" w:eastAsia="Consolas"/>
          <w:sz w:val="15"/>
        </w:rPr>
        <w:t xml:space="preserve">    buf_str(&amp;b, ",\"songs\":[");</w:t>
        <w:br/>
      </w:r>
      <w:r>
        <w:rPr>
          <w:rFonts w:ascii="Consolas" w:hAnsi="Consolas" w:eastAsia="Consolas"/>
          <w:sz w:val="15"/>
        </w:rPr>
        <w:t xml:space="preserve">    n = pl_search(&amp;g_pl, q, search_cb, &amp;b);</w:t>
        <w:br/>
      </w:r>
      <w:r>
        <w:rPr>
          <w:rFonts w:ascii="Consolas" w:hAnsi="Consolas" w:eastAsia="Consolas"/>
          <w:sz w:val="15"/>
        </w:rPr>
        <w:t xml:space="preserve">    buf_fmt(&amp;b, "],\"count\":%d,\"currentId\":", n);</w:t>
        <w:br/>
      </w:r>
      <w:r>
        <w:rPr>
          <w:rFonts w:ascii="Consolas" w:hAnsi="Consolas" w:eastAsia="Consolas"/>
          <w:sz w:val="15"/>
        </w:rPr>
        <w:t xml:space="preserve">    if (g_pl.current) buf_fmt(&amp;b, "%d", g_pl.current-&gt;id); else buf_str(&amp;b, "null");</w:t>
        <w:br/>
      </w:r>
      <w:r>
        <w:rPr>
          <w:rFonts w:ascii="Consolas" w:hAnsi="Consolas" w:eastAsia="Consolas"/>
          <w:sz w:val="15"/>
        </w:rPr>
        <w:t xml:space="preserve">    buf_str(&amp;b, "}");</w:t>
        <w:br/>
      </w:r>
      <w:r>
        <w:rPr>
          <w:rFonts w:ascii="Consolas" w:hAnsi="Consolas" w:eastAsia="Consolas"/>
          <w:sz w:val="15"/>
        </w:rPr>
        <w:t xml:space="preserve">    reply_buf(c, 200, &amp;b);</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handle_list(struct mg_connection *c, int backwards)</w:t>
        <w:br/>
      </w:r>
      <w:r>
        <w:rPr>
          <w:rFonts w:ascii="Consolas" w:hAnsi="Consolas" w:eastAsia="Consolas"/>
          <w:sz w:val="15"/>
        </w:rPr>
        <w:t>{</w:t>
        <w:br/>
      </w:r>
      <w:r>
        <w:rPr>
          <w:rFonts w:ascii="Consolas" w:hAnsi="Consolas" w:eastAsia="Consolas"/>
          <w:sz w:val="15"/>
        </w:rPr>
        <w:t xml:space="preserve">    Buf b = {0};</w:t>
        <w:br/>
      </w:r>
      <w:r>
        <w:rPr>
          <w:rFonts w:ascii="Consolas" w:hAnsi="Consolas" w:eastAsia="Consolas"/>
          <w:sz w:val="15"/>
        </w:rPr>
        <w:t xml:space="preserve">    buf_str(&amp;b, "{");</w:t>
        <w:br/>
      </w:r>
      <w:r>
        <w:rPr>
          <w:rFonts w:ascii="Consolas" w:hAnsi="Consolas" w:eastAsia="Consolas"/>
          <w:sz w:val="15"/>
        </w:rPr>
        <w:t xml:space="preserve">    songs_array_json(&amp;b, backwards);</w:t>
        <w:br/>
      </w:r>
      <w:r>
        <w:rPr>
          <w:rFonts w:ascii="Consolas" w:hAnsi="Consolas" w:eastAsia="Consolas"/>
          <w:sz w:val="15"/>
        </w:rPr>
        <w:t xml:space="preserve">    buf_str(&amp;b, ",");</w:t>
        <w:br/>
      </w:r>
      <w:r>
        <w:rPr>
          <w:rFonts w:ascii="Consolas" w:hAnsi="Consolas" w:eastAsia="Consolas"/>
          <w:sz w:val="15"/>
        </w:rPr>
        <w:t xml:space="preserve">    state_fields_json(&amp;b);</w:t>
        <w:br/>
      </w:r>
      <w:r>
        <w:rPr>
          <w:rFonts w:ascii="Consolas" w:hAnsi="Consolas" w:eastAsia="Consolas"/>
          <w:sz w:val="15"/>
        </w:rPr>
        <w:t xml:space="preserve">    buf_fmt(&amp;b, ",\"order\":\"%s\"}", backwards ? "reverse" : "forward");</w:t>
        <w:br/>
      </w:r>
      <w:r>
        <w:rPr>
          <w:rFonts w:ascii="Consolas" w:hAnsi="Consolas" w:eastAsia="Consolas"/>
          <w:sz w:val="15"/>
        </w:rPr>
        <w:t xml:space="preserve">    reply_buf(c, 200, &amp;b);</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handle_current(struct mg_connection *c)</w:t>
        <w:br/>
      </w:r>
      <w:r>
        <w:rPr>
          <w:rFonts w:ascii="Consolas" w:hAnsi="Consolas" w:eastAsia="Consolas"/>
          <w:sz w:val="15"/>
        </w:rPr>
        <w:t>{</w:t>
        <w:br/>
      </w:r>
      <w:r>
        <w:rPr>
          <w:rFonts w:ascii="Consolas" w:hAnsi="Consolas" w:eastAsia="Consolas"/>
          <w:sz w:val="15"/>
        </w:rPr>
        <w:t xml:space="preserve">    Buf b = {0};</w:t>
        <w:br/>
      </w:r>
      <w:r>
        <w:rPr>
          <w:rFonts w:ascii="Consolas" w:hAnsi="Consolas" w:eastAsia="Consolas"/>
          <w:sz w:val="15"/>
        </w:rPr>
        <w:t xml:space="preserve">    buf_str(&amp;b, "{");</w:t>
        <w:br/>
      </w:r>
      <w:r>
        <w:rPr>
          <w:rFonts w:ascii="Consolas" w:hAnsi="Consolas" w:eastAsia="Consolas"/>
          <w:sz w:val="15"/>
        </w:rPr>
        <w:t xml:space="preserve">    current_json(&amp;b);</w:t>
        <w:br/>
      </w:r>
      <w:r>
        <w:rPr>
          <w:rFonts w:ascii="Consolas" w:hAnsi="Consolas" w:eastAsia="Consolas"/>
          <w:sz w:val="15"/>
        </w:rPr>
        <w:t xml:space="preserve">    buf_str(&amp;b, ",");</w:t>
        <w:br/>
      </w:r>
      <w:r>
        <w:rPr>
          <w:rFonts w:ascii="Consolas" w:hAnsi="Consolas" w:eastAsia="Consolas"/>
          <w:sz w:val="15"/>
        </w:rPr>
        <w:t xml:space="preserve">    state_fields_json(&amp;b);</w:t>
        <w:br/>
      </w:r>
      <w:r>
        <w:rPr>
          <w:rFonts w:ascii="Consolas" w:hAnsi="Consolas" w:eastAsia="Consolas"/>
          <w:sz w:val="15"/>
        </w:rPr>
        <w:t xml:space="preserve">    buf_str(&amp;b, "}");</w:t>
        <w:br/>
      </w:r>
      <w:r>
        <w:rPr>
          <w:rFonts w:ascii="Consolas" w:hAnsi="Consolas" w:eastAsia="Consolas"/>
          <w:sz w:val="15"/>
        </w:rPr>
        <w:t xml:space="preserve">    reply_buf(c, 200, &amp;b);</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handle_move(struct mg_connection *c, int forward)</w:t>
        <w:br/>
      </w:r>
      <w:r>
        <w:rPr>
          <w:rFonts w:ascii="Consolas" w:hAnsi="Consolas" w:eastAsia="Consolas"/>
          <w:sz w:val="15"/>
        </w:rPr>
        <w:t>{</w:t>
        <w:br/>
      </w:r>
      <w:r>
        <w:rPr>
          <w:rFonts w:ascii="Consolas" w:hAnsi="Consolas" w:eastAsia="Consolas"/>
          <w:sz w:val="15"/>
        </w:rPr>
        <w:t xml:space="preserve">    PlResult r = forward ? pl_play_next(&amp;g_pl) : pl_play_prev(&amp;g_pl);</w:t>
        <w:br/>
      </w:r>
      <w:r>
        <w:rPr>
          <w:rFonts w:ascii="Consolas" w:hAnsi="Consolas" w:eastAsia="Consolas"/>
          <w:sz w:val="15"/>
        </w:rPr>
        <w:t xml:space="preserve">    if (r == PL_OK) reply_state(c, 200, forward ? "playing next" : "playing previous", NULL);</w:t>
        <w:br/>
      </w:r>
      <w:r>
        <w:rPr>
          <w:rFonts w:ascii="Consolas" w:hAnsi="Consolas" w:eastAsia="Consolas"/>
          <w:sz w:val="15"/>
        </w:rPr>
        <w:t xml:space="preserve">    else            reply_pl_error(c, r);</w:t>
        <w:br/>
      </w:r>
      <w:r>
        <w:rPr>
          <w:rFonts w:ascii="Consolas" w:hAnsi="Consolas" w:eastAsia="Consolas"/>
          <w:sz w:val="15"/>
        </w:rPr>
        <w:t>}</w:t>
        <w:br/>
      </w:r>
      <w:r>
        <w:rPr>
          <w:rFonts w:ascii="Consolas" w:hAnsi="Consolas" w:eastAsia="Consolas"/>
          <w:sz w:val="15"/>
        </w:rPr>
        <w:br/>
      </w:r>
      <w:r>
        <w:rPr>
          <w:rFonts w:ascii="Consolas" w:hAnsi="Consolas" w:eastAsia="Consolas"/>
          <w:sz w:val="15"/>
        </w:rPr>
        <w:t>/* ---- local MP3 files (music/ folder) ---- */</w:t>
        <w:br/>
      </w:r>
      <w:r>
        <w:rPr>
          <w:rFonts w:ascii="Consolas" w:hAnsi="Consolas" w:eastAsia="Consolas"/>
          <w:sz w:val="15"/>
        </w:rPr>
        <w:br/>
      </w:r>
      <w:r>
        <w:rPr>
          <w:rFonts w:ascii="Consolas" w:hAnsi="Consolas" w:eastAsia="Consolas"/>
          <w:sz w:val="15"/>
        </w:rPr>
        <w:t>static void local_file_cb(const char *name, void *ctx)</w:t>
        <w:br/>
      </w:r>
      <w:r>
        <w:rPr>
          <w:rFonts w:ascii="Consolas" w:hAnsi="Consolas" w:eastAsia="Consolas"/>
          <w:sz w:val="15"/>
        </w:rPr>
        <w:t>{</w:t>
        <w:br/>
      </w:r>
      <w:r>
        <w:rPr>
          <w:rFonts w:ascii="Consolas" w:hAnsi="Consolas" w:eastAsia="Consolas"/>
          <w:sz w:val="15"/>
        </w:rPr>
        <w:t xml:space="preserve">    Buf *b = ctx;</w:t>
        <w:br/>
      </w:r>
      <w:r>
        <w:rPr>
          <w:rFonts w:ascii="Consolas" w:hAnsi="Consolas" w:eastAsia="Consolas"/>
          <w:sz w:val="15"/>
        </w:rPr>
        <w:t xml:space="preserve">    size_t n = strlen(name);</w:t>
        <w:br/>
      </w:r>
      <w:r>
        <w:rPr>
          <w:rFonts w:ascii="Consolas" w:hAnsi="Consolas" w:eastAsia="Consolas"/>
          <w:sz w:val="15"/>
        </w:rPr>
        <w:t xml:space="preserve">    char enc[512];</w:t>
        <w:br/>
      </w:r>
      <w:r>
        <w:rPr>
          <w:rFonts w:ascii="Consolas" w:hAnsi="Consolas" w:eastAsia="Consolas"/>
          <w:sz w:val="15"/>
        </w:rPr>
        <w:br/>
      </w:r>
      <w:r>
        <w:rPr>
          <w:rFonts w:ascii="Consolas" w:hAnsi="Consolas" w:eastAsia="Consolas"/>
          <w:sz w:val="15"/>
        </w:rPr>
        <w:t xml:space="preserve">    if (n &lt; 5 || n &gt; 150 || b-&gt;oom) return;</w:t>
        <w:br/>
      </w:r>
      <w:r>
        <w:rPr>
          <w:rFonts w:ascii="Consolas" w:hAnsi="Consolas" w:eastAsia="Consolas"/>
          <w:sz w:val="15"/>
        </w:rPr>
        <w:t xml:space="preserve">    if (mg_casecmp(name + n - 4, ".mp3") != 0) return;</w:t>
        <w:br/>
      </w:r>
      <w:r>
        <w:rPr>
          <w:rFonts w:ascii="Consolas" w:hAnsi="Consolas" w:eastAsia="Consolas"/>
          <w:sz w:val="15"/>
        </w:rPr>
        <w:t xml:space="preserve">    for (size_t i = 0; i &lt; n; i++)</w:t>
        <w:br/>
      </w:r>
      <w:r>
        <w:rPr>
          <w:rFonts w:ascii="Consolas" w:hAnsi="Consolas" w:eastAsia="Consolas"/>
          <w:sz w:val="15"/>
        </w:rPr>
        <w:t xml:space="preserve">        if ((unsigned char)name[i] &lt; 0x20) return;</w:t>
        <w:br/>
      </w:r>
      <w:r>
        <w:rPr>
          <w:rFonts w:ascii="Consolas" w:hAnsi="Consolas" w:eastAsia="Consolas"/>
          <w:sz w:val="15"/>
        </w:rPr>
        <w:t xml:space="preserve">    if (mg_url_encode(name, n, enc, sizeof enc) == 0) return;</w:t>
        <w:br/>
      </w:r>
      <w:r>
        <w:rPr>
          <w:rFonts w:ascii="Consolas" w:hAnsi="Consolas" w:eastAsia="Consolas"/>
          <w:sz w:val="15"/>
        </w:rPr>
        <w:br/>
      </w:r>
      <w:r>
        <w:rPr>
          <w:rFonts w:ascii="Consolas" w:hAnsi="Consolas" w:eastAsia="Consolas"/>
          <w:sz w:val="15"/>
        </w:rPr>
        <w:t xml:space="preserve">    if (b-&gt;p[b-&gt;len - 1] != '[') buf_str(b, ",");</w:t>
        <w:br/>
      </w:r>
      <w:r>
        <w:rPr>
          <w:rFonts w:ascii="Consolas" w:hAnsi="Consolas" w:eastAsia="Consolas"/>
          <w:sz w:val="15"/>
        </w:rPr>
        <w:t xml:space="preserve">    buf_str(b, "{\"name\":");</w:t>
        <w:br/>
      </w:r>
      <w:r>
        <w:rPr>
          <w:rFonts w:ascii="Consolas" w:hAnsi="Consolas" w:eastAsia="Consolas"/>
          <w:sz w:val="15"/>
        </w:rPr>
        <w:t xml:space="preserve">    buf_json_str(b, name);</w:t>
        <w:br/>
      </w:r>
      <w:r>
        <w:rPr>
          <w:rFonts w:ascii="Consolas" w:hAnsi="Consolas" w:eastAsia="Consolas"/>
          <w:sz w:val="15"/>
        </w:rPr>
        <w:t xml:space="preserve">    buf_str(b, ",\"url\":\"/music/");</w:t>
        <w:br/>
      </w:r>
      <w:r>
        <w:rPr>
          <w:rFonts w:ascii="Consolas" w:hAnsi="Consolas" w:eastAsia="Consolas"/>
          <w:sz w:val="15"/>
        </w:rPr>
        <w:t xml:space="preserve">    buf_str(b, enc);</w:t>
        <w:br/>
      </w:r>
      <w:r>
        <w:rPr>
          <w:rFonts w:ascii="Consolas" w:hAnsi="Consolas" w:eastAsia="Consolas"/>
          <w:sz w:val="15"/>
        </w:rPr>
        <w:t xml:space="preserve">    buf_str(b, "\"}");</w:t>
        <w:br/>
      </w:r>
      <w:r>
        <w:rPr>
          <w:rFonts w:ascii="Consolas" w:hAnsi="Consolas" w:eastAsia="Consolas"/>
          <w:sz w:val="15"/>
        </w:rPr>
        <w:t>}</w:t>
        <w:br/>
      </w:r>
      <w:r>
        <w:rPr>
          <w:rFonts w:ascii="Consolas" w:hAnsi="Consolas" w:eastAsia="Consolas"/>
          <w:sz w:val="15"/>
        </w:rPr>
        <w:br/>
      </w:r>
      <w:r>
        <w:rPr>
          <w:rFonts w:ascii="Consolas" w:hAnsi="Consolas" w:eastAsia="Consolas"/>
          <w:sz w:val="15"/>
        </w:rPr>
        <w:t>/* GET /api/local-files: MP3s found in the music folder (scanned on every call). */</w:t>
        <w:br/>
      </w:r>
      <w:r>
        <w:rPr>
          <w:rFonts w:ascii="Consolas" w:hAnsi="Consolas" w:eastAsia="Consolas"/>
          <w:sz w:val="15"/>
        </w:rPr>
        <w:t>static void handle_local_files(struct mg_connection *c)</w:t>
        <w:br/>
      </w:r>
      <w:r>
        <w:rPr>
          <w:rFonts w:ascii="Consolas" w:hAnsi="Consolas" w:eastAsia="Consolas"/>
          <w:sz w:val="15"/>
        </w:rPr>
        <w:t>{</w:t>
        <w:br/>
      </w:r>
      <w:r>
        <w:rPr>
          <w:rFonts w:ascii="Consolas" w:hAnsi="Consolas" w:eastAsia="Consolas"/>
          <w:sz w:val="15"/>
        </w:rPr>
        <w:t xml:space="preserve">    Buf b = {0};</w:t>
        <w:br/>
      </w:r>
      <w:r>
        <w:rPr>
          <w:rFonts w:ascii="Consolas" w:hAnsi="Consolas" w:eastAsia="Consolas"/>
          <w:sz w:val="15"/>
        </w:rPr>
        <w:t xml:space="preserve">    buf_str(&amp;b, "{\"files\":[");</w:t>
        <w:br/>
      </w:r>
      <w:r>
        <w:rPr>
          <w:rFonts w:ascii="Consolas" w:hAnsi="Consolas" w:eastAsia="Consolas"/>
          <w:sz w:val="15"/>
        </w:rPr>
        <w:t xml:space="preserve">    if (g_music_abs[0]) mg_fs_posix.ls(g_music_abs, local_file_cb, &amp;b);</w:t>
        <w:br/>
      </w:r>
      <w:r>
        <w:rPr>
          <w:rFonts w:ascii="Consolas" w:hAnsi="Consolas" w:eastAsia="Consolas"/>
          <w:sz w:val="15"/>
        </w:rPr>
        <w:t xml:space="preserve">    buf_str(&amp;b, "]}");</w:t>
        <w:br/>
      </w:r>
      <w:r>
        <w:rPr>
          <w:rFonts w:ascii="Consolas" w:hAnsi="Consolas" w:eastAsia="Consolas"/>
          <w:sz w:val="15"/>
        </w:rPr>
        <w:t xml:space="preserve">    reply_buf(c, 200, &amp;b);</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handle_sort(struct mg_connection *c, struct mg_http_message *hm)</w:t>
        <w:br/>
      </w:r>
      <w:r>
        <w:rPr>
          <w:rFonts w:ascii="Consolas" w:hAnsi="Consolas" w:eastAsia="Consolas"/>
          <w:sz w:val="15"/>
        </w:rPr>
        <w:t>{</w:t>
        <w:br/>
      </w:r>
      <w:r>
        <w:rPr>
          <w:rFonts w:ascii="Consolas" w:hAnsi="Consolas" w:eastAsia="Consolas"/>
          <w:sz w:val="15"/>
        </w:rPr>
        <w:t xml:space="preserve">    char *by = mg_json_get_str(hm-&gt;body, "$.by");</w:t>
        <w:br/>
      </w:r>
      <w:r>
        <w:rPr>
          <w:rFonts w:ascii="Consolas" w:hAnsi="Consolas" w:eastAsia="Consolas"/>
          <w:sz w:val="15"/>
        </w:rPr>
        <w:t xml:space="preserve">    PlSortKey key;</w:t>
        <w:br/>
      </w:r>
      <w:r>
        <w:rPr>
          <w:rFonts w:ascii="Consolas" w:hAnsi="Consolas" w:eastAsia="Consolas"/>
          <w:sz w:val="15"/>
        </w:rPr>
        <w:t xml:space="preserve">    if (!by) { reply_error(c, 400, "body must be {\"by\":\"title\"|\"artist\"|\"duration\"}"); return; }</w:t>
        <w:br/>
      </w:r>
      <w:r>
        <w:rPr>
          <w:rFonts w:ascii="Consolas" w:hAnsi="Consolas" w:eastAsia="Consolas"/>
          <w:sz w:val="15"/>
        </w:rPr>
        <w:t xml:space="preserve">    if      (!strcmp(by, "title"))    key = PL_SORT_TITLE;</w:t>
        <w:br/>
      </w:r>
      <w:r>
        <w:rPr>
          <w:rFonts w:ascii="Consolas" w:hAnsi="Consolas" w:eastAsia="Consolas"/>
          <w:sz w:val="15"/>
        </w:rPr>
        <w:t xml:space="preserve">    else if (!strcmp(by, "artist"))   key = PL_SORT_ARTIST;</w:t>
        <w:br/>
      </w:r>
      <w:r>
        <w:rPr>
          <w:rFonts w:ascii="Consolas" w:hAnsi="Consolas" w:eastAsia="Consolas"/>
          <w:sz w:val="15"/>
        </w:rPr>
        <w:t xml:space="preserve">    else if (!strcmp(by, "duration")) key = PL_SORT_DURATION;</w:t>
        <w:br/>
      </w:r>
      <w:r>
        <w:rPr>
          <w:rFonts w:ascii="Consolas" w:hAnsi="Consolas" w:eastAsia="Consolas"/>
          <w:sz w:val="15"/>
        </w:rPr>
        <w:t xml:space="preserve">    else { free(by); reply_error(c, 400, "by must be title, artist or duration"); return; }</w:t>
        <w:br/>
      </w:r>
      <w:r>
        <w:rPr>
          <w:rFonts w:ascii="Consolas" w:hAnsi="Consolas" w:eastAsia="Consolas"/>
          <w:sz w:val="15"/>
        </w:rPr>
        <w:t xml:space="preserve">    pl_sort(&amp;g_pl, key);</w:t>
        <w:br/>
      </w:r>
      <w:r>
        <w:rPr>
          <w:rFonts w:ascii="Consolas" w:hAnsi="Consolas" w:eastAsia="Consolas"/>
          <w:sz w:val="15"/>
        </w:rPr>
        <w:t xml:space="preserve">    {</w:t>
        <w:br/>
      </w:r>
      <w:r>
        <w:rPr>
          <w:rFonts w:ascii="Consolas" w:hAnsi="Consolas" w:eastAsia="Consolas"/>
          <w:sz w:val="15"/>
        </w:rPr>
        <w:t xml:space="preserve">        char msg[64];</w:t>
        <w:br/>
      </w:r>
      <w:r>
        <w:rPr>
          <w:rFonts w:ascii="Consolas" w:hAnsi="Consolas" w:eastAsia="Consolas"/>
          <w:sz w:val="15"/>
        </w:rPr>
        <w:t xml:space="preserve">        snprintf(msg, sizeof msg, "sorted by %s", by);</w:t>
        <w:br/>
      </w:r>
      <w:r>
        <w:rPr>
          <w:rFonts w:ascii="Consolas" w:hAnsi="Consolas" w:eastAsia="Consolas"/>
          <w:sz w:val="15"/>
        </w:rPr>
        <w:t xml:space="preserve">        reply_state(c, 200, msg, NULL);</w:t>
        <w:br/>
      </w:r>
      <w:r>
        <w:rPr>
          <w:rFonts w:ascii="Consolas" w:hAnsi="Consolas" w:eastAsia="Consolas"/>
          <w:sz w:val="15"/>
        </w:rPr>
        <w:t xml:space="preserve">    }</w:t>
        <w:br/>
      </w:r>
      <w:r>
        <w:rPr>
          <w:rFonts w:ascii="Consolas" w:hAnsi="Consolas" w:eastAsia="Consolas"/>
          <w:sz w:val="15"/>
        </w:rPr>
        <w:t xml:space="preserve">    free(by);</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 Event handler / router</w:t>
        <w:br/>
      </w:r>
      <w:r>
        <w:rPr>
          <w:rFonts w:ascii="Consolas" w:hAnsi="Consolas" w:eastAsia="Consolas"/>
          <w:sz w:val="15"/>
        </w:rPr>
        <w:t xml:space="preserve"> * ==================================================================== */</w:t>
        <w:br/>
      </w:r>
      <w:r>
        <w:rPr>
          <w:rFonts w:ascii="Consolas" w:hAnsi="Consolas" w:eastAsia="Consolas"/>
          <w:sz w:val="15"/>
        </w:rPr>
        <w:br/>
      </w:r>
      <w:r>
        <w:rPr>
          <w:rFonts w:ascii="Consolas" w:hAnsi="Consolas" w:eastAsia="Consolas"/>
          <w:sz w:val="15"/>
        </w:rPr>
        <w:t>static void on_event(struct mg_connection *c, int ev, void *ev_data)</w:t>
        <w:br/>
      </w:r>
      <w:r>
        <w:rPr>
          <w:rFonts w:ascii="Consolas" w:hAnsi="Consolas" w:eastAsia="Consolas"/>
          <w:sz w:val="15"/>
        </w:rPr>
        <w:t>{</w:t>
        <w:br/>
      </w:r>
      <w:r>
        <w:rPr>
          <w:rFonts w:ascii="Consolas" w:hAnsi="Consolas" w:eastAsia="Consolas"/>
          <w:sz w:val="15"/>
        </w:rPr>
        <w:t xml:space="preserve">    struct mg_http_message *hm;</w:t>
        <w:br/>
      </w:r>
      <w:r>
        <w:rPr>
          <w:rFonts w:ascii="Consolas" w:hAnsi="Consolas" w:eastAsia="Consolas"/>
          <w:sz w:val="15"/>
        </w:rPr>
        <w:t xml:space="preserve">    if (ev != MG_EV_HTTP_MSG) return;</w:t>
        <w:br/>
      </w:r>
      <w:r>
        <w:rPr>
          <w:rFonts w:ascii="Consolas" w:hAnsi="Consolas" w:eastAsia="Consolas"/>
          <w:sz w:val="15"/>
        </w:rPr>
        <w:t xml:space="preserve">    hm = (struct mg_http_message *) ev_data;</w:t>
        <w:br/>
      </w:r>
      <w:r>
        <w:rPr>
          <w:rFonts w:ascii="Consolas" w:hAnsi="Consolas" w:eastAsia="Consolas"/>
          <w:sz w:val="15"/>
        </w:rPr>
        <w:br/>
      </w:r>
      <w:r>
        <w:rPr>
          <w:rFonts w:ascii="Consolas" w:hAnsi="Consolas" w:eastAsia="Consolas"/>
          <w:sz w:val="15"/>
        </w:rPr>
        <w:t xml:space="preserve">    if (mg_match(hm-&gt;method, mg_str("OPTIONS"), NULL)) {        /* CORS preflight */</w:t>
        <w:br/>
      </w:r>
      <w:r>
        <w:rPr>
          <w:rFonts w:ascii="Consolas" w:hAnsi="Consolas" w:eastAsia="Consolas"/>
          <w:sz w:val="15"/>
        </w:rPr>
        <w:t xml:space="preserve">        mg_http_reply(c, 204, CORS_JSON, "");</w:t>
        <w:br/>
      </w:r>
      <w:r>
        <w:rPr>
          <w:rFonts w:ascii="Consolas" w:hAnsi="Consolas" w:eastAsia="Consolas"/>
          <w:sz w:val="15"/>
        </w:rPr>
        <w:t xml:space="preserve">    } else if (route(hm, "GET", "/api/songs"))           handle_list(c, 0);</w:t>
        <w:br/>
      </w:r>
      <w:r>
        <w:rPr>
          <w:rFonts w:ascii="Consolas" w:hAnsi="Consolas" w:eastAsia="Consolas"/>
          <w:sz w:val="15"/>
        </w:rPr>
        <w:t xml:space="preserve">    else if (route(hm, "GET",  "/api/songs/reverse"))    handle_list(c, 1);</w:t>
        <w:br/>
      </w:r>
      <w:r>
        <w:rPr>
          <w:rFonts w:ascii="Consolas" w:hAnsi="Consolas" w:eastAsia="Consolas"/>
          <w:sz w:val="15"/>
        </w:rPr>
        <w:t xml:space="preserve">    else if (route(hm, "GET",  "/api/songs/search"))     handle_search(c, hm);</w:t>
        <w:br/>
      </w:r>
      <w:r>
        <w:rPr>
          <w:rFonts w:ascii="Consolas" w:hAnsi="Consolas" w:eastAsia="Consolas"/>
          <w:sz w:val="15"/>
        </w:rPr>
        <w:t xml:space="preserve">    else if (route(hm, "POST", "/api/songs"))            handle_add(c, hm);</w:t>
        <w:br/>
      </w:r>
      <w:r>
        <w:rPr>
          <w:rFonts w:ascii="Consolas" w:hAnsi="Consolas" w:eastAsia="Consolas"/>
          <w:sz w:val="15"/>
        </w:rPr>
        <w:t xml:space="preserve">    else if (route(hm, "DELETE", "/api/songs") ||</w:t>
        <w:br/>
      </w:r>
      <w:r>
        <w:rPr>
          <w:rFonts w:ascii="Consolas" w:hAnsi="Consolas" w:eastAsia="Consolas"/>
          <w:sz w:val="15"/>
        </w:rPr>
        <w:t xml:space="preserve">             route(hm, "DELETE", "/api/songs/*"))        handle_delete(c, hm);</w:t>
        <w:br/>
      </w:r>
      <w:r>
        <w:rPr>
          <w:rFonts w:ascii="Consolas" w:hAnsi="Consolas" w:eastAsia="Consolas"/>
          <w:sz w:val="15"/>
        </w:rPr>
        <w:t xml:space="preserve">    else if (route(hm, "GET",  "/api/player/current"))   handle_current(c);</w:t>
        <w:br/>
      </w:r>
      <w:r>
        <w:rPr>
          <w:rFonts w:ascii="Consolas" w:hAnsi="Consolas" w:eastAsia="Consolas"/>
          <w:sz w:val="15"/>
        </w:rPr>
        <w:t xml:space="preserve">    else if (route(hm, "POST", "/api/player/next"))      handle_move(c, 1);</w:t>
        <w:br/>
      </w:r>
      <w:r>
        <w:rPr>
          <w:rFonts w:ascii="Consolas" w:hAnsi="Consolas" w:eastAsia="Consolas"/>
          <w:sz w:val="15"/>
        </w:rPr>
        <w:t xml:space="preserve">    else if (route(hm, "POST", "/api/player/prev"))      handle_move(c, 0);</w:t>
        <w:br/>
      </w:r>
      <w:r>
        <w:rPr>
          <w:rFonts w:ascii="Consolas" w:hAnsi="Consolas" w:eastAsia="Consolas"/>
          <w:sz w:val="15"/>
        </w:rPr>
        <w:t xml:space="preserve">    else if (route(hm, "POST", "/api/player/repeat")) {</w:t>
        <w:br/>
      </w:r>
      <w:r>
        <w:rPr>
          <w:rFonts w:ascii="Consolas" w:hAnsi="Consolas" w:eastAsia="Consolas"/>
          <w:sz w:val="15"/>
        </w:rPr>
        <w:t xml:space="preserve">        int on = pl_toggle_repeat(&amp;g_pl);</w:t>
        <w:br/>
      </w:r>
      <w:r>
        <w:rPr>
          <w:rFonts w:ascii="Consolas" w:hAnsi="Consolas" w:eastAsia="Consolas"/>
          <w:sz w:val="15"/>
        </w:rPr>
        <w:t xml:space="preserve">        reply_state(c, 200, on ? "repeat on" : "repeat off", NULL);</w:t>
        <w:br/>
      </w:r>
      <w:r>
        <w:rPr>
          <w:rFonts w:ascii="Consolas" w:hAnsi="Consolas" w:eastAsia="Consolas"/>
          <w:sz w:val="15"/>
        </w:rPr>
        <w:t xml:space="preserve">    } else if (mg_match(hm-&gt;method, mg_str("POST"), NULL) &amp;&amp;</w:t>
        <w:br/>
      </w:r>
      <w:r>
        <w:rPr>
          <w:rFonts w:ascii="Consolas" w:hAnsi="Consolas" w:eastAsia="Consolas"/>
          <w:sz w:val="15"/>
        </w:rPr>
        <w:t xml:space="preserve">               mg_match(hm-&gt;uri, mg_str("/api/player/play/*"), NULL)) {</w:t>
        <w:br/>
      </w:r>
      <w:r>
        <w:rPr>
          <w:rFonts w:ascii="Consolas" w:hAnsi="Consolas" w:eastAsia="Consolas"/>
          <w:sz w:val="15"/>
        </w:rPr>
        <w:t xml:space="preserve">        int id;</w:t>
        <w:br/>
      </w:r>
      <w:r>
        <w:rPr>
          <w:rFonts w:ascii="Consolas" w:hAnsi="Consolas" w:eastAsia="Consolas"/>
          <w:sz w:val="15"/>
        </w:rPr>
        <w:t xml:space="preserve">        if (!id_from_uri(hm-&gt;uri, "/api/player/play/", &amp;id)) reply_error(c, 400, "invalid song id");</w:t>
        <w:br/>
      </w:r>
      <w:r>
        <w:rPr>
          <w:rFonts w:ascii="Consolas" w:hAnsi="Consolas" w:eastAsia="Consolas"/>
          <w:sz w:val="15"/>
        </w:rPr>
        <w:t xml:space="preserve">        else {</w:t>
        <w:br/>
      </w:r>
      <w:r>
        <w:rPr>
          <w:rFonts w:ascii="Consolas" w:hAnsi="Consolas" w:eastAsia="Consolas"/>
          <w:sz w:val="15"/>
        </w:rPr>
        <w:t xml:space="preserve">            PlResult r = pl_play_id(&amp;g_pl, id);</w:t>
        <w:br/>
      </w:r>
      <w:r>
        <w:rPr>
          <w:rFonts w:ascii="Consolas" w:hAnsi="Consolas" w:eastAsia="Consolas"/>
          <w:sz w:val="15"/>
        </w:rPr>
        <w:t xml:space="preserve">            if (r == PL_OK) reply_state(c, 200, "now playing", NULL);</w:t>
        <w:br/>
      </w:r>
      <w:r>
        <w:rPr>
          <w:rFonts w:ascii="Consolas" w:hAnsi="Consolas" w:eastAsia="Consolas"/>
          <w:sz w:val="15"/>
        </w:rPr>
        <w:t xml:space="preserve">            else            reply_pl_error(c, r);</w:t>
        <w:br/>
      </w:r>
      <w:r>
        <w:rPr>
          <w:rFonts w:ascii="Consolas" w:hAnsi="Consolas" w:eastAsia="Consolas"/>
          <w:sz w:val="15"/>
        </w:rPr>
        <w:t xml:space="preserve">        }</w:t>
        <w:br/>
      </w:r>
      <w:r>
        <w:rPr>
          <w:rFonts w:ascii="Consolas" w:hAnsi="Consolas" w:eastAsia="Consolas"/>
          <w:sz w:val="15"/>
        </w:rPr>
        <w:t xml:space="preserve">    } else if (route(hm, "POST", "/api/playlist/reverse")) {</w:t>
        <w:br/>
      </w:r>
      <w:r>
        <w:rPr>
          <w:rFonts w:ascii="Consolas" w:hAnsi="Consolas" w:eastAsia="Consolas"/>
          <w:sz w:val="15"/>
        </w:rPr>
        <w:t xml:space="preserve">        pl_reverse(&amp;g_pl);</w:t>
        <w:br/>
      </w:r>
      <w:r>
        <w:rPr>
          <w:rFonts w:ascii="Consolas" w:hAnsi="Consolas" w:eastAsia="Consolas"/>
          <w:sz w:val="15"/>
        </w:rPr>
        <w:t xml:space="preserve">        reply_state(c, 200, "playlist reversed", NULL);</w:t>
        <w:br/>
      </w:r>
      <w:r>
        <w:rPr>
          <w:rFonts w:ascii="Consolas" w:hAnsi="Consolas" w:eastAsia="Consolas"/>
          <w:sz w:val="15"/>
        </w:rPr>
        <w:t xml:space="preserve">    } else if (route(hm, "POST", "/api/playlist/sort"))    handle_sort(c, hm);</w:t>
        <w:br/>
      </w:r>
      <w:r>
        <w:rPr>
          <w:rFonts w:ascii="Consolas" w:hAnsi="Consolas" w:eastAsia="Consolas"/>
          <w:sz w:val="15"/>
        </w:rPr>
        <w:t xml:space="preserve">    else if (route(hm, "POST", "/api/playlist/shuffle")) {</w:t>
        <w:br/>
      </w:r>
      <w:r>
        <w:rPr>
          <w:rFonts w:ascii="Consolas" w:hAnsi="Consolas" w:eastAsia="Consolas"/>
          <w:sz w:val="15"/>
        </w:rPr>
        <w:t xml:space="preserve">        PlResult r = pl_shuffle(&amp;g_pl);</w:t>
        <w:br/>
      </w:r>
      <w:r>
        <w:rPr>
          <w:rFonts w:ascii="Consolas" w:hAnsi="Consolas" w:eastAsia="Consolas"/>
          <w:sz w:val="15"/>
        </w:rPr>
        <w:t xml:space="preserve">        if (r == PL_OK) reply_state(c, 200, "playlist shuffled", NULL);</w:t>
        <w:br/>
      </w:r>
      <w:r>
        <w:rPr>
          <w:rFonts w:ascii="Consolas" w:hAnsi="Consolas" w:eastAsia="Consolas"/>
          <w:sz w:val="15"/>
        </w:rPr>
        <w:t xml:space="preserve">        else            reply_pl_error(c, r);</w:t>
        <w:br/>
      </w:r>
      <w:r>
        <w:rPr>
          <w:rFonts w:ascii="Consolas" w:hAnsi="Consolas" w:eastAsia="Consolas"/>
          <w:sz w:val="15"/>
        </w:rPr>
        <w:t xml:space="preserve">    } else if (route(hm, "POST", "/api/playlist/save")) {</w:t>
        <w:br/>
      </w:r>
      <w:r>
        <w:rPr>
          <w:rFonts w:ascii="Consolas" w:hAnsi="Consolas" w:eastAsia="Consolas"/>
          <w:sz w:val="15"/>
        </w:rPr>
        <w:t xml:space="preserve">        PlResult r = pl_save(&amp;g_pl, g_datafile);</w:t>
        <w:br/>
      </w:r>
      <w:r>
        <w:rPr>
          <w:rFonts w:ascii="Consolas" w:hAnsi="Consolas" w:eastAsia="Consolas"/>
          <w:sz w:val="15"/>
        </w:rPr>
        <w:t xml:space="preserve">        if (r == PL_OK) reply_state(c, 200, "playlist saved", NULL);</w:t>
        <w:br/>
      </w:r>
      <w:r>
        <w:rPr>
          <w:rFonts w:ascii="Consolas" w:hAnsi="Consolas" w:eastAsia="Consolas"/>
          <w:sz w:val="15"/>
        </w:rPr>
        <w:t xml:space="preserve">        else            reply_error(c, 500, "could not write the data file");</w:t>
        <w:br/>
      </w:r>
      <w:r>
        <w:rPr>
          <w:rFonts w:ascii="Consolas" w:hAnsi="Consolas" w:eastAsia="Consolas"/>
          <w:sz w:val="15"/>
        </w:rPr>
        <w:t xml:space="preserve">    } else if (route(hm, "POST", "/api/playlist/load")) {</w:t>
        <w:br/>
      </w:r>
      <w:r>
        <w:rPr>
          <w:rFonts w:ascii="Consolas" w:hAnsi="Consolas" w:eastAsia="Consolas"/>
          <w:sz w:val="15"/>
        </w:rPr>
        <w:t xml:space="preserve">        /* Load into a temporary list first so an empty/missing file never wipes the current playlist. */</w:t>
        <w:br/>
      </w:r>
      <w:r>
        <w:rPr>
          <w:rFonts w:ascii="Consolas" w:hAnsi="Consolas" w:eastAsia="Consolas"/>
          <w:sz w:val="15"/>
        </w:rPr>
        <w:t xml:space="preserve">        Playlist tmp;</w:t>
        <w:br/>
      </w:r>
      <w:r>
        <w:rPr>
          <w:rFonts w:ascii="Consolas" w:hAnsi="Consolas" w:eastAsia="Consolas"/>
          <w:sz w:val="15"/>
        </w:rPr>
        <w:t xml:space="preserve">        PlResult r;</w:t>
        <w:br/>
      </w:r>
      <w:r>
        <w:rPr>
          <w:rFonts w:ascii="Consolas" w:hAnsi="Consolas" w:eastAsia="Consolas"/>
          <w:sz w:val="15"/>
        </w:rPr>
        <w:t xml:space="preserve">        pl_init(&amp;tmp);</w:t>
        <w:br/>
      </w:r>
      <w:r>
        <w:rPr>
          <w:rFonts w:ascii="Consolas" w:hAnsi="Consolas" w:eastAsia="Consolas"/>
          <w:sz w:val="15"/>
        </w:rPr>
        <w:t xml:space="preserve">        tmp.repeat = g_pl.repeat;</w:t>
        <w:br/>
      </w:r>
      <w:r>
        <w:rPr>
          <w:rFonts w:ascii="Consolas" w:hAnsi="Consolas" w:eastAsia="Consolas"/>
          <w:sz w:val="15"/>
        </w:rPr>
        <w:t xml:space="preserve">        r = pl_load(&amp;tmp, g_datafile);</w:t>
        <w:br/>
      </w:r>
      <w:r>
        <w:rPr>
          <w:rFonts w:ascii="Consolas" w:hAnsi="Consolas" w:eastAsia="Consolas"/>
          <w:sz w:val="15"/>
        </w:rPr>
        <w:t xml:space="preserve">        if (r == PL_ERR_IO) {</w:t>
        <w:br/>
      </w:r>
      <w:r>
        <w:rPr>
          <w:rFonts w:ascii="Consolas" w:hAnsi="Consolas" w:eastAsia="Consolas"/>
          <w:sz w:val="15"/>
        </w:rPr>
        <w:t xml:space="preserve">            reply_error(c, 404, "no saved playlist yet - press Save first");</w:t>
        <w:br/>
      </w:r>
      <w:r>
        <w:rPr>
          <w:rFonts w:ascii="Consolas" w:hAnsi="Consolas" w:eastAsia="Consolas"/>
          <w:sz w:val="15"/>
        </w:rPr>
        <w:t xml:space="preserve">        } else if (r != PL_OK) {</w:t>
        <w:br/>
      </w:r>
      <w:r>
        <w:rPr>
          <w:rFonts w:ascii="Consolas" w:hAnsi="Consolas" w:eastAsia="Consolas"/>
          <w:sz w:val="15"/>
        </w:rPr>
        <w:t xml:space="preserve">            reply_pl_error(c, r);</w:t>
        <w:br/>
      </w:r>
      <w:r>
        <w:rPr>
          <w:rFonts w:ascii="Consolas" w:hAnsi="Consolas" w:eastAsia="Consolas"/>
          <w:sz w:val="15"/>
        </w:rPr>
        <w:t xml:space="preserve">        } else if (tmp.count == 0) {</w:t>
        <w:br/>
      </w:r>
      <w:r>
        <w:rPr>
          <w:rFonts w:ascii="Consolas" w:hAnsi="Consolas" w:eastAsia="Consolas"/>
          <w:sz w:val="15"/>
        </w:rPr>
        <w:t xml:space="preserve">            pl_free(&amp;tmp);</w:t>
        <w:br/>
      </w:r>
      <w:r>
        <w:rPr>
          <w:rFonts w:ascii="Consolas" w:hAnsi="Consolas" w:eastAsia="Consolas"/>
          <w:sz w:val="15"/>
        </w:rPr>
        <w:t xml:space="preserve">            reply_error(c, 400, "the saved playlist is empty - press Save first (your current playlist was kept)");</w:t>
        <w:br/>
      </w:r>
      <w:r>
        <w:rPr>
          <w:rFonts w:ascii="Consolas" w:hAnsi="Consolas" w:eastAsia="Consolas"/>
          <w:sz w:val="15"/>
        </w:rPr>
        <w:t xml:space="preserve">        } else {</w:t>
        <w:br/>
      </w:r>
      <w:r>
        <w:rPr>
          <w:rFonts w:ascii="Consolas" w:hAnsi="Consolas" w:eastAsia="Consolas"/>
          <w:sz w:val="15"/>
        </w:rPr>
        <w:t xml:space="preserve">            pl_free(&amp;g_pl);</w:t>
        <w:br/>
      </w:r>
      <w:r>
        <w:rPr>
          <w:rFonts w:ascii="Consolas" w:hAnsi="Consolas" w:eastAsia="Consolas"/>
          <w:sz w:val="15"/>
        </w:rPr>
        <w:t xml:space="preserve">            g_pl = tmp;</w:t>
        <w:br/>
      </w:r>
      <w:r>
        <w:rPr>
          <w:rFonts w:ascii="Consolas" w:hAnsi="Consolas" w:eastAsia="Consolas"/>
          <w:sz w:val="15"/>
        </w:rPr>
        <w:t xml:space="preserve">            reply_state(c, 200, "playlist loaded", NULL);</w:t>
        <w:br/>
      </w:r>
      <w:r>
        <w:rPr>
          <w:rFonts w:ascii="Consolas" w:hAnsi="Consolas" w:eastAsia="Consolas"/>
          <w:sz w:val="15"/>
        </w:rPr>
        <w:t xml:space="preserve">        }</w:t>
        <w:br/>
      </w:r>
      <w:r>
        <w:rPr>
          <w:rFonts w:ascii="Consolas" w:hAnsi="Consolas" w:eastAsia="Consolas"/>
          <w:sz w:val="15"/>
        </w:rPr>
        <w:t xml:space="preserve">    } else if (route(hm, "GET", "/api/local-files")) {</w:t>
        <w:br/>
      </w:r>
      <w:r>
        <w:rPr>
          <w:rFonts w:ascii="Consolas" w:hAnsi="Consolas" w:eastAsia="Consolas"/>
          <w:sz w:val="15"/>
        </w:rPr>
        <w:t xml:space="preserve">        handle_local_files(c);</w:t>
        <w:br/>
      </w:r>
      <w:r>
        <w:rPr>
          <w:rFonts w:ascii="Consolas" w:hAnsi="Consolas" w:eastAsia="Consolas"/>
          <w:sz w:val="15"/>
        </w:rPr>
        <w:t xml:space="preserve">    } else if (mg_match(hm-&gt;uri, mg_str("/api/*"), NULL)) {</w:t>
        <w:br/>
      </w:r>
      <w:r>
        <w:rPr>
          <w:rFonts w:ascii="Consolas" w:hAnsi="Consolas" w:eastAsia="Consolas"/>
          <w:sz w:val="15"/>
        </w:rPr>
        <w:t xml:space="preserve">        reply_error(c, 404, "unknown API endpoint or method");</w:t>
        <w:br/>
      </w:r>
      <w:r>
        <w:rPr>
          <w:rFonts w:ascii="Consolas" w:hAnsi="Consolas" w:eastAsia="Consolas"/>
          <w:sz w:val="15"/>
        </w:rPr>
        <w:t xml:space="preserve">    } else if (hm-&gt;uri.len &gt;= 7 &amp;&amp; memcmp(hm-&gt;uri.buf, "/music/", 7) == 0 &amp;&amp;</w:t>
        <w:br/>
      </w:r>
      <w:r>
        <w:rPr>
          <w:rFonts w:ascii="Consolas" w:hAnsi="Consolas" w:eastAsia="Consolas"/>
          <w:sz w:val="15"/>
        </w:rPr>
        <w:t xml:space="preserve">               !has_mp3_suffix(hm-&gt;uri)) {</w:t>
        <w:br/>
      </w:r>
      <w:r>
        <w:rPr>
          <w:rFonts w:ascii="Consolas" w:hAnsi="Consolas" w:eastAsia="Consolas"/>
          <w:sz w:val="15"/>
        </w:rPr>
        <w:t xml:space="preserve">        reply_error(c, 404, "only .mp3 files are served from /music/");</w:t>
        <w:br/>
      </w:r>
      <w:r>
        <w:rPr>
          <w:rFonts w:ascii="Consolas" w:hAnsi="Consolas" w:eastAsia="Consolas"/>
          <w:sz w:val="15"/>
        </w:rPr>
        <w:t xml:space="preserve">    } else if (route(hm, "GET", "/callback")) {</w:t>
        <w:br/>
      </w:r>
      <w:r>
        <w:rPr>
          <w:rFonts w:ascii="Consolas" w:hAnsi="Consolas" w:eastAsia="Consolas"/>
          <w:sz w:val="15"/>
        </w:rPr>
        <w:t xml:space="preserve">        /* Spotify redirects here after login; the page's JavaScript finishes the PKCE exchange. */</w:t>
        <w:br/>
      </w:r>
      <w:r>
        <w:rPr>
          <w:rFonts w:ascii="Consolas" w:hAnsi="Consolas" w:eastAsia="Consolas"/>
          <w:sz w:val="15"/>
        </w:rPr>
        <w:t xml:space="preserve">        struct mg_http_serve_opts opts;</w:t>
        <w:br/>
      </w:r>
      <w:r>
        <w:rPr>
          <w:rFonts w:ascii="Consolas" w:hAnsi="Consolas" w:eastAsia="Consolas"/>
          <w:sz w:val="15"/>
        </w:rPr>
        <w:t xml:space="preserve">        char page[sizeof g_frontend_abs + 16];</w:t>
        <w:br/>
      </w:r>
      <w:r>
        <w:rPr>
          <w:rFonts w:ascii="Consolas" w:hAnsi="Consolas" w:eastAsia="Consolas"/>
          <w:sz w:val="15"/>
        </w:rPr>
        <w:t xml:space="preserve">        memset(&amp;opts, 0, sizeof opts);</w:t>
        <w:br/>
      </w:r>
      <w:r>
        <w:rPr>
          <w:rFonts w:ascii="Consolas" w:hAnsi="Consolas" w:eastAsia="Consolas"/>
          <w:sz w:val="15"/>
        </w:rPr>
        <w:t xml:space="preserve">        snprintf(page, sizeof page, "%s/index.html", g_frontend_abs);</w:t>
        <w:br/>
      </w:r>
      <w:r>
        <w:rPr>
          <w:rFonts w:ascii="Consolas" w:hAnsi="Consolas" w:eastAsia="Consolas"/>
          <w:sz w:val="15"/>
        </w:rPr>
        <w:t xml:space="preserve">        mg_http_serve_file(c, hm, page, &amp;opts);</w:t>
        <w:br/>
      </w:r>
      <w:r>
        <w:rPr>
          <w:rFonts w:ascii="Consolas" w:hAnsi="Consolas" w:eastAsia="Consolas"/>
          <w:sz w:val="15"/>
        </w:rPr>
        <w:t xml:space="preserve">    } else {</w:t>
        <w:br/>
      </w:r>
      <w:r>
        <w:rPr>
          <w:rFonts w:ascii="Consolas" w:hAnsi="Consolas" w:eastAsia="Consolas"/>
          <w:sz w:val="15"/>
        </w:rPr>
        <w:t xml:space="preserve">        struct mg_http_serve_opts opts;</w:t>
        <w:br/>
      </w:r>
      <w:r>
        <w:rPr>
          <w:rFonts w:ascii="Consolas" w:hAnsi="Consolas" w:eastAsia="Consolas"/>
          <w:sz w:val="15"/>
        </w:rPr>
        <w:t xml:space="preserve">        memset(&amp;opts, 0, sizeof opts);</w:t>
        <w:br/>
      </w:r>
      <w:r>
        <w:rPr>
          <w:rFonts w:ascii="Consolas" w:hAnsi="Consolas" w:eastAsia="Consolas"/>
          <w:sz w:val="15"/>
        </w:rPr>
        <w:t xml:space="preserve">        opts.root_dir = g_root_spec;        /* "/" -&gt; frontend, "/music" -&gt; MP3 folder */</w:t>
        <w:br/>
      </w:r>
      <w:r>
        <w:rPr>
          <w:rFonts w:ascii="Consolas" w:hAnsi="Consolas" w:eastAsia="Consolas"/>
          <w:sz w:val="15"/>
        </w:rPr>
        <w:t xml:space="preserve">        mg_http_serve_dir(c, hm, &amp;opts);</w:t>
        <w:br/>
      </w:r>
      <w:r>
        <w:rPr>
          <w:rFonts w:ascii="Consolas" w:hAnsi="Consolas" w:eastAsia="Consolas"/>
          <w:sz w:val="15"/>
        </w:rPr>
        <w:t xml:space="preserve">    }</w:t>
        <w:br/>
      </w:r>
      <w:r>
        <w:rPr>
          <w:rFonts w:ascii="Consolas" w:hAnsi="Consolas" w:eastAsia="Consolas"/>
          <w:sz w:val="15"/>
        </w:rPr>
        <w:t>}</w:t>
        <w:br/>
      </w:r>
      <w:r>
        <w:rPr>
          <w:rFonts w:ascii="Consolas" w:hAnsi="Consolas" w:eastAsia="Consolas"/>
          <w:sz w:val="15"/>
        </w:rPr>
        <w:br/>
      </w:r>
      <w:r>
        <w:rPr>
          <w:rFonts w:ascii="Consolas" w:hAnsi="Consolas" w:eastAsia="Consolas"/>
          <w:sz w:val="15"/>
        </w:rPr>
        <w:t>/*</w:t>
        <w:br/>
      </w:r>
      <w:r>
        <w:rPr>
          <w:rFonts w:ascii="Consolas" w:hAnsi="Consolas" w:eastAsia="Consolas"/>
          <w:sz w:val="15"/>
        </w:rPr>
        <w:t xml:space="preserve"> * Mongoose refuses a web root that contains "..", so turn a relative path</w:t>
        <w:br/>
      </w:r>
      <w:r>
        <w:rPr>
          <w:rFonts w:ascii="Consolas" w:hAnsi="Consolas" w:eastAsia="Consolas"/>
          <w:sz w:val="15"/>
        </w:rPr>
        <w:t xml:space="preserve"> * such as ../frontend into an absolute one.  Returns 0 on failure.</w:t>
        <w:br/>
      </w:r>
      <w:r>
        <w:rPr>
          <w:rFonts w:ascii="Consolas" w:hAnsi="Consolas" w:eastAsia="Consolas"/>
          <w:sz w:val="15"/>
        </w:rPr>
        <w:t xml:space="preserve"> */</w:t>
        <w:br/>
      </w:r>
      <w:r>
        <w:rPr>
          <w:rFonts w:ascii="Consolas" w:hAnsi="Consolas" w:eastAsia="Consolas"/>
          <w:sz w:val="15"/>
        </w:rPr>
        <w:t>static int resolve_dir(const char *dir, char *out, size_t cap)</w:t>
        <w:br/>
      </w:r>
      <w:r>
        <w:rPr>
          <w:rFonts w:ascii="Consolas" w:hAnsi="Consolas" w:eastAsia="Consolas"/>
          <w:sz w:val="15"/>
        </w:rPr>
        <w:t>{</w:t>
        <w:br/>
      </w:r>
      <w:r>
        <w:rPr>
          <w:rFonts w:ascii="Consolas" w:hAnsi="Consolas" w:eastAsia="Consolas"/>
          <w:sz w:val="15"/>
        </w:rPr>
        <w:t>#ifdef _WIN32</w:t>
        <w:br/>
      </w:r>
      <w:r>
        <w:rPr>
          <w:rFonts w:ascii="Consolas" w:hAnsi="Consolas" w:eastAsia="Consolas"/>
          <w:sz w:val="15"/>
        </w:rPr>
        <w:t xml:space="preserve">    return _fullpath(out, dir, cap) != NULL;</w:t>
        <w:br/>
      </w:r>
      <w:r>
        <w:rPr>
          <w:rFonts w:ascii="Consolas" w:hAnsi="Consolas" w:eastAsia="Consolas"/>
          <w:sz w:val="15"/>
        </w:rPr>
        <w:t>#else</w:t>
        <w:br/>
      </w:r>
      <w:r>
        <w:rPr>
          <w:rFonts w:ascii="Consolas" w:hAnsi="Consolas" w:eastAsia="Consolas"/>
          <w:sz w:val="15"/>
        </w:rPr>
        <w:t xml:space="preserve">    char tmp[PATH_MAX];</w:t>
        <w:br/>
      </w:r>
      <w:r>
        <w:rPr>
          <w:rFonts w:ascii="Consolas" w:hAnsi="Consolas" w:eastAsia="Consolas"/>
          <w:sz w:val="15"/>
        </w:rPr>
        <w:t xml:space="preserve">    if (!realpath(dir, tmp) || strlen(tmp) &gt;= cap) return 0;</w:t>
        <w:br/>
      </w:r>
      <w:r>
        <w:rPr>
          <w:rFonts w:ascii="Consolas" w:hAnsi="Consolas" w:eastAsia="Consolas"/>
          <w:sz w:val="15"/>
        </w:rPr>
        <w:t xml:space="preserve">    strcpy(out, tmp);</w:t>
        <w:br/>
      </w:r>
      <w:r>
        <w:rPr>
          <w:rFonts w:ascii="Consolas" w:hAnsi="Consolas" w:eastAsia="Consolas"/>
          <w:sz w:val="15"/>
        </w:rPr>
        <w:t xml:space="preserve">    return 1;</w:t>
        <w:br/>
      </w:r>
      <w:r>
        <w:rPr>
          <w:rFonts w:ascii="Consolas" w:hAnsi="Consolas" w:eastAsia="Consolas"/>
          <w:sz w:val="15"/>
        </w:rPr>
        <w:t>#endif</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on_signal(int sig) { (void)sig; g_running = 0; }</w:t>
        <w:br/>
      </w:r>
      <w:r>
        <w:rPr>
          <w:rFonts w:ascii="Consolas" w:hAnsi="Consolas" w:eastAsia="Consolas"/>
          <w:sz w:val="15"/>
        </w:rPr>
        <w:br/>
      </w:r>
      <w:r>
        <w:rPr>
          <w:rFonts w:ascii="Consolas" w:hAnsi="Consolas" w:eastAsia="Consolas"/>
          <w:sz w:val="15"/>
        </w:rPr>
        <w:t>int main(int argc, char **argv)</w:t>
        <w:br/>
      </w:r>
      <w:r>
        <w:rPr>
          <w:rFonts w:ascii="Consolas" w:hAnsi="Consolas" w:eastAsia="Consolas"/>
          <w:sz w:val="15"/>
        </w:rPr>
        <w:t>{</w:t>
        <w:br/>
      </w:r>
      <w:r>
        <w:rPr>
          <w:rFonts w:ascii="Consolas" w:hAnsi="Consolas" w:eastAsia="Consolas"/>
          <w:sz w:val="15"/>
        </w:rPr>
        <w:t xml:space="preserve">    struct mg_mgr mgr;</w:t>
        <w:br/>
      </w:r>
      <w:r>
        <w:rPr>
          <w:rFonts w:ascii="Consolas" w:hAnsi="Consolas" w:eastAsia="Consolas"/>
          <w:sz w:val="15"/>
        </w:rPr>
        <w:t xml:space="preserve">    PlResult r;</w:t>
        <w:br/>
      </w:r>
      <w:r>
        <w:rPr>
          <w:rFonts w:ascii="Consolas" w:hAnsi="Consolas" w:eastAsia="Consolas"/>
          <w:sz w:val="15"/>
        </w:rPr>
        <w:br/>
      </w:r>
      <w:r>
        <w:rPr>
          <w:rFonts w:ascii="Consolas" w:hAnsi="Consolas" w:eastAsia="Consolas"/>
          <w:sz w:val="15"/>
        </w:rPr>
        <w:t xml:space="preserve">    if (argc &gt; 1) g_frontend = argv[1];</w:t>
        <w:br/>
      </w:r>
      <w:r>
        <w:rPr>
          <w:rFonts w:ascii="Consolas" w:hAnsi="Consolas" w:eastAsia="Consolas"/>
          <w:sz w:val="15"/>
        </w:rPr>
        <w:t xml:space="preserve">    if (argc &gt; 2) g_datafile = argv[2];</w:t>
        <w:br/>
      </w:r>
      <w:r>
        <w:rPr>
          <w:rFonts w:ascii="Consolas" w:hAnsi="Consolas" w:eastAsia="Consolas"/>
          <w:sz w:val="15"/>
        </w:rPr>
        <w:t xml:space="preserve">    if (argc &gt; 3) g_music = argv[3];</w:t>
        <w:br/>
      </w:r>
      <w:r>
        <w:rPr>
          <w:rFonts w:ascii="Consolas" w:hAnsi="Consolas" w:eastAsia="Consolas"/>
          <w:sz w:val="15"/>
        </w:rPr>
        <w:br/>
      </w:r>
      <w:r>
        <w:rPr>
          <w:rFonts w:ascii="Consolas" w:hAnsi="Consolas" w:eastAsia="Consolas"/>
          <w:sz w:val="15"/>
        </w:rPr>
        <w:t xml:space="preserve">    if (!resolve_dir(g_frontend, g_frontend_abs, sizeof g_frontend_abs)) {</w:t>
        <w:br/>
      </w:r>
      <w:r>
        <w:rPr>
          <w:rFonts w:ascii="Consolas" w:hAnsi="Consolas" w:eastAsia="Consolas"/>
          <w:sz w:val="15"/>
        </w:rPr>
        <w:t xml:space="preserve">        fprintf(stderr, "Frontend folder not found: %s\n"</w:t>
        <w:br/>
      </w:r>
      <w:r>
        <w:rPr>
          <w:rFonts w:ascii="Consolas" w:hAnsi="Consolas" w:eastAsia="Consolas"/>
          <w:sz w:val="15"/>
        </w:rPr>
        <w:t xml:space="preserve">                        "Run from the backend/ folder or pass the path: server &lt;frontend_dir&gt; &lt;data_file&gt; &lt;music_dir&gt;\n",</w:t>
        <w:br/>
      </w:r>
      <w:r>
        <w:rPr>
          <w:rFonts w:ascii="Consolas" w:hAnsi="Consolas" w:eastAsia="Consolas"/>
          <w:sz w:val="15"/>
        </w:rPr>
        <w:t xml:space="preserve">                g_frontend);</w:t>
        <w:br/>
      </w:r>
      <w:r>
        <w:rPr>
          <w:rFonts w:ascii="Consolas" w:hAnsi="Consolas" w:eastAsia="Consolas"/>
          <w:sz w:val="15"/>
        </w:rPr>
        <w:t xml:space="preserve">        return 1;</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The music folder is optional: without it only Spotify songs can play. */</w:t>
        <w:br/>
      </w:r>
      <w:r>
        <w:rPr>
          <w:rFonts w:ascii="Consolas" w:hAnsi="Consolas" w:eastAsia="Consolas"/>
          <w:sz w:val="15"/>
        </w:rPr>
        <w:t xml:space="preserve">    if (resolve_dir(g_music, g_music_abs, sizeof g_music_abs) &amp;&amp;</w:t>
        <w:br/>
      </w:r>
      <w:r>
        <w:rPr>
          <w:rFonts w:ascii="Consolas" w:hAnsi="Consolas" w:eastAsia="Consolas"/>
          <w:sz w:val="15"/>
        </w:rPr>
        <w:t xml:space="preserve">        (mg_fs_posix.st(g_music_abs, NULL, NULL) &amp; MG_FS_DIR)) {</w:t>
        <w:br/>
      </w:r>
      <w:r>
        <w:rPr>
          <w:rFonts w:ascii="Consolas" w:hAnsi="Consolas" w:eastAsia="Consolas"/>
          <w:sz w:val="15"/>
        </w:rPr>
        <w:t xml:space="preserve">        snprintf(g_root_spec, sizeof g_root_spec, "/=%s,/music=%s", g_frontend_abs, g_music_abs);</w:t>
        <w:br/>
      </w:r>
      <w:r>
        <w:rPr>
          <w:rFonts w:ascii="Consolas" w:hAnsi="Consolas" w:eastAsia="Consolas"/>
          <w:sz w:val="15"/>
        </w:rPr>
        <w:t xml:space="preserve">        printf("Serving local MP3s from %s at /music/\n", g_music_abs);</w:t>
        <w:br/>
      </w:r>
      <w:r>
        <w:rPr>
          <w:rFonts w:ascii="Consolas" w:hAnsi="Consolas" w:eastAsia="Consolas"/>
          <w:sz w:val="15"/>
        </w:rPr>
        <w:t xml:space="preserve">    } else {</w:t>
        <w:br/>
      </w:r>
      <w:r>
        <w:rPr>
          <w:rFonts w:ascii="Consolas" w:hAnsi="Consolas" w:eastAsia="Consolas"/>
          <w:sz w:val="15"/>
        </w:rPr>
        <w:t xml:space="preserve">        g_music_abs[0] = '\0';</w:t>
        <w:br/>
      </w:r>
      <w:r>
        <w:rPr>
          <w:rFonts w:ascii="Consolas" w:hAnsi="Consolas" w:eastAsia="Consolas"/>
          <w:sz w:val="15"/>
        </w:rPr>
        <w:t xml:space="preserve">        snprintf(g_root_spec, sizeof g_root_spec, "/=%s", g_frontend_abs);</w:t>
        <w:br/>
      </w:r>
      <w:r>
        <w:rPr>
          <w:rFonts w:ascii="Consolas" w:hAnsi="Consolas" w:eastAsia="Consolas"/>
          <w:sz w:val="15"/>
        </w:rPr>
        <w:t xml:space="preserve">        printf("No music folder at %s (local MP3 playback disabled)\n", g_music);</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srand((unsigned)time(NULL));</w:t>
        <w:br/>
      </w:r>
      <w:r>
        <w:rPr>
          <w:rFonts w:ascii="Consolas" w:hAnsi="Consolas" w:eastAsia="Consolas"/>
          <w:sz w:val="15"/>
        </w:rPr>
        <w:t xml:space="preserve">    pl_init(&amp;g_pl);</w:t>
        <w:br/>
      </w:r>
      <w:r>
        <w:rPr>
          <w:rFonts w:ascii="Consolas" w:hAnsi="Consolas" w:eastAsia="Consolas"/>
          <w:sz w:val="15"/>
        </w:rPr>
        <w:t xml:space="preserve">    r = pl_load(&amp;g_pl, g_datafile);</w:t>
        <w:br/>
      </w:r>
      <w:r>
        <w:rPr>
          <w:rFonts w:ascii="Consolas" w:hAnsi="Consolas" w:eastAsia="Consolas"/>
          <w:sz w:val="15"/>
        </w:rPr>
        <w:t xml:space="preserve">    if (r == PL_OK) printf("Loaded %d song(s) from %s\n", g_pl.count, g_datafile);</w:t>
        <w:br/>
      </w:r>
      <w:r>
        <w:rPr>
          <w:rFonts w:ascii="Consolas" w:hAnsi="Consolas" w:eastAsia="Consolas"/>
          <w:sz w:val="15"/>
        </w:rPr>
        <w:t xml:space="preserve">    else            printf("No saved playlist at %s (starting empty)\n", g_datafile);</w:t>
        <w:br/>
      </w:r>
      <w:r>
        <w:rPr>
          <w:rFonts w:ascii="Consolas" w:hAnsi="Consolas" w:eastAsia="Consolas"/>
          <w:sz w:val="15"/>
        </w:rPr>
        <w:br/>
      </w:r>
      <w:r>
        <w:rPr>
          <w:rFonts w:ascii="Consolas" w:hAnsi="Consolas" w:eastAsia="Consolas"/>
          <w:sz w:val="15"/>
        </w:rPr>
        <w:t xml:space="preserve">    signal(SIGINT, on_signal);</w:t>
        <w:br/>
      </w:r>
      <w:r>
        <w:rPr>
          <w:rFonts w:ascii="Consolas" w:hAnsi="Consolas" w:eastAsia="Consolas"/>
          <w:sz w:val="15"/>
        </w:rPr>
        <w:t xml:space="preserve">    signal(SIGTERM, on_signal);</w:t>
        <w:br/>
      </w:r>
      <w:r>
        <w:rPr>
          <w:rFonts w:ascii="Consolas" w:hAnsi="Consolas" w:eastAsia="Consolas"/>
          <w:sz w:val="15"/>
        </w:rPr>
        <w:br/>
      </w:r>
      <w:r>
        <w:rPr>
          <w:rFonts w:ascii="Consolas" w:hAnsi="Consolas" w:eastAsia="Consolas"/>
          <w:sz w:val="15"/>
        </w:rPr>
        <w:t xml:space="preserve">    mg_mgr_init(&amp;mgr);</w:t>
        <w:br/>
      </w:r>
      <w:r>
        <w:rPr>
          <w:rFonts w:ascii="Consolas" w:hAnsi="Consolas" w:eastAsia="Consolas"/>
          <w:sz w:val="15"/>
        </w:rPr>
        <w:t xml:space="preserve">    if (!mg_http_listen(&amp;mgr, LISTEN_URL, on_event, NULL)) {</w:t>
        <w:br/>
      </w:r>
      <w:r>
        <w:rPr>
          <w:rFonts w:ascii="Consolas" w:hAnsi="Consolas" w:eastAsia="Consolas"/>
          <w:sz w:val="15"/>
        </w:rPr>
        <w:t xml:space="preserve">        fprintf(stderr, "Cannot listen on %s (is the port in use?)\n", LISTEN_URL);</w:t>
        <w:br/>
      </w:r>
      <w:r>
        <w:rPr>
          <w:rFonts w:ascii="Consolas" w:hAnsi="Consolas" w:eastAsia="Consolas"/>
          <w:sz w:val="15"/>
        </w:rPr>
        <w:t xml:space="preserve">        mg_mgr_free(&amp;mgr);</w:t>
        <w:br/>
      </w:r>
      <w:r>
        <w:rPr>
          <w:rFonts w:ascii="Consolas" w:hAnsi="Consolas" w:eastAsia="Consolas"/>
          <w:sz w:val="15"/>
        </w:rPr>
        <w:t xml:space="preserve">        pl_free(&amp;g_pl);</w:t>
        <w:br/>
      </w:r>
      <w:r>
        <w:rPr>
          <w:rFonts w:ascii="Consolas" w:hAnsi="Consolas" w:eastAsia="Consolas"/>
          <w:sz w:val="15"/>
        </w:rPr>
        <w:t xml:space="preserve">        return 1;</w:t>
        <w:br/>
      </w:r>
      <w:r>
        <w:rPr>
          <w:rFonts w:ascii="Consolas" w:hAnsi="Consolas" w:eastAsia="Consolas"/>
          <w:sz w:val="15"/>
        </w:rPr>
        <w:t xml:space="preserve">    }</w:t>
        <w:br/>
      </w:r>
      <w:r>
        <w:rPr>
          <w:rFonts w:ascii="Consolas" w:hAnsi="Consolas" w:eastAsia="Consolas"/>
          <w:sz w:val="15"/>
        </w:rPr>
        <w:t xml:space="preserve">    printf("Music Playlist server running: http://localhost:8080  (Ctrl+C to stop)\n");</w:t>
        <w:br/>
      </w:r>
      <w:r>
        <w:rPr>
          <w:rFonts w:ascii="Consolas" w:hAnsi="Consolas" w:eastAsia="Consolas"/>
          <w:sz w:val="15"/>
        </w:rPr>
        <w:t xml:space="preserve">    while (g_running) mg_mgr_poll(&amp;mgr, 200);</w:t>
        <w:br/>
      </w:r>
      <w:r>
        <w:rPr>
          <w:rFonts w:ascii="Consolas" w:hAnsi="Consolas" w:eastAsia="Consolas"/>
          <w:sz w:val="15"/>
        </w:rPr>
        <w:br/>
      </w:r>
      <w:r>
        <w:rPr>
          <w:rFonts w:ascii="Consolas" w:hAnsi="Consolas" w:eastAsia="Consolas"/>
          <w:sz w:val="15"/>
        </w:rPr>
        <w:t xml:space="preserve">    printf("\nShutting down...\n");</w:t>
        <w:br/>
      </w:r>
      <w:r>
        <w:rPr>
          <w:rFonts w:ascii="Consolas" w:hAnsi="Consolas" w:eastAsia="Consolas"/>
          <w:sz w:val="15"/>
        </w:rPr>
        <w:t xml:space="preserve">    mg_mgr_free(&amp;mgr);</w:t>
        <w:br/>
      </w:r>
      <w:r>
        <w:rPr>
          <w:rFonts w:ascii="Consolas" w:hAnsi="Consolas" w:eastAsia="Consolas"/>
          <w:sz w:val="15"/>
        </w:rPr>
        <w:t xml:space="preserve">    pl_free(&amp;g_pl);                         /* release every node */</w:t>
        <w:br/>
      </w:r>
      <w:r>
        <w:rPr>
          <w:rFonts w:ascii="Consolas" w:hAnsi="Consolas" w:eastAsia="Consolas"/>
          <w:sz w:val="15"/>
        </w:rPr>
        <w:t xml:space="preserve">    return 0;</w:t>
        <w:br/>
      </w:r>
      <w:r>
        <w:rPr>
          <w:rFonts w:ascii="Consolas" w:hAnsi="Consolas" w:eastAsia="Consolas"/>
          <w:sz w:val="15"/>
        </w:rPr>
        <w:t>}</w:t>
      </w:r>
    </w:p>
    <w:p>
      <w:pPr>
        <w:pStyle w:val="Heading1"/>
        <w:pageBreakBefore/>
      </w:pPr>
      <w:r>
        <w:t>4. backend/test_playlist.c</w:t>
      </w:r>
    </w:p>
    <w:p>
      <w:r>
        <w:rPr>
          <w:i/>
        </w:rPr>
        <w:t>Standalone unit tests for the linked list (checks pointer invariants)</w:t>
      </w:r>
    </w:p>
    <w:p>
      <w:pPr>
        <w:shd w:val="clear" w:color="auto" w:fill="F4F4F6"/>
        <w:spacing w:after="0" w:line="240" w:lineRule="auto"/>
      </w:pPr>
      <w:r>
        <w:rPr>
          <w:rFonts w:ascii="Consolas" w:hAnsi="Consolas" w:eastAsia="Consolas"/>
          <w:sz w:val="15"/>
        </w:rPr>
        <w:t>/* Standalone tests for the linked list (no HTTP involved). */</w:t>
        <w:br/>
      </w:r>
      <w:r>
        <w:rPr>
          <w:rFonts w:ascii="Consolas" w:hAnsi="Consolas" w:eastAsia="Consolas"/>
          <w:sz w:val="15"/>
        </w:rPr>
        <w:t>#include "playlist.h"</w:t>
        <w:br/>
      </w:r>
      <w:r>
        <w:rPr>
          <w:rFonts w:ascii="Consolas" w:hAnsi="Consolas" w:eastAsia="Consolas"/>
          <w:sz w:val="15"/>
        </w:rPr>
        <w:t>#include &lt;assert.h&gt;</w:t>
        <w:br/>
      </w:r>
      <w:r>
        <w:rPr>
          <w:rFonts w:ascii="Consolas" w:hAnsi="Consolas" w:eastAsia="Consolas"/>
          <w:sz w:val="15"/>
        </w:rPr>
        <w:t>#include &lt;stdio.h&gt;</w:t>
        <w:br/>
      </w:r>
      <w:r>
        <w:rPr>
          <w:rFonts w:ascii="Consolas" w:hAnsi="Consolas" w:eastAsia="Consolas"/>
          <w:sz w:val="15"/>
        </w:rPr>
        <w:t>#include &lt;stdlib.h&gt;</w:t>
        <w:br/>
      </w:r>
      <w:r>
        <w:rPr>
          <w:rFonts w:ascii="Consolas" w:hAnsi="Consolas" w:eastAsia="Consolas"/>
          <w:sz w:val="15"/>
        </w:rPr>
        <w:t>#include &lt;string.h&gt;</w:t>
        <w:br/>
      </w:r>
      <w:r>
        <w:rPr>
          <w:rFonts w:ascii="Consolas" w:hAnsi="Consolas" w:eastAsia="Consolas"/>
          <w:sz w:val="15"/>
        </w:rPr>
        <w:t>#include &lt;time.h&gt;</w:t>
        <w:br/>
      </w:r>
      <w:r>
        <w:rPr>
          <w:rFonts w:ascii="Consolas" w:hAnsi="Consolas" w:eastAsia="Consolas"/>
          <w:sz w:val="15"/>
        </w:rPr>
        <w:br/>
      </w:r>
      <w:r>
        <w:rPr>
          <w:rFonts w:ascii="Consolas" w:hAnsi="Consolas" w:eastAsia="Consolas"/>
          <w:sz w:val="15"/>
        </w:rPr>
        <w:t>/* Verify every structural invariant of the doubly linked list. */</w:t>
        <w:br/>
      </w:r>
      <w:r>
        <w:rPr>
          <w:rFonts w:ascii="Consolas" w:hAnsi="Consolas" w:eastAsia="Consolas"/>
          <w:sz w:val="15"/>
        </w:rPr>
        <w:t>static void check(const Playlist *pl)</w:t>
        <w:br/>
      </w:r>
      <w:r>
        <w:rPr>
          <w:rFonts w:ascii="Consolas" w:hAnsi="Consolas" w:eastAsia="Consolas"/>
          <w:sz w:val="15"/>
        </w:rPr>
        <w:t>{</w:t>
        <w:br/>
      </w:r>
      <w:r>
        <w:rPr>
          <w:rFonts w:ascii="Consolas" w:hAnsi="Consolas" w:eastAsia="Consolas"/>
          <w:sz w:val="15"/>
        </w:rPr>
        <w:t xml:space="preserve">    int n = 0;</w:t>
        <w:br/>
      </w:r>
      <w:r>
        <w:rPr>
          <w:rFonts w:ascii="Consolas" w:hAnsi="Consolas" w:eastAsia="Consolas"/>
          <w:sz w:val="15"/>
        </w:rPr>
        <w:t xml:space="preserve">    const Song *prev = NULL;</w:t>
        <w:br/>
      </w:r>
      <w:r>
        <w:rPr>
          <w:rFonts w:ascii="Consolas" w:hAnsi="Consolas" w:eastAsia="Consolas"/>
          <w:sz w:val="15"/>
        </w:rPr>
        <w:t xml:space="preserve">    for (const Song *s = pl-&gt;head; s; s = s-&gt;next) {</w:t>
        <w:br/>
      </w:r>
      <w:r>
        <w:rPr>
          <w:rFonts w:ascii="Consolas" w:hAnsi="Consolas" w:eastAsia="Consolas"/>
          <w:sz w:val="15"/>
        </w:rPr>
        <w:t xml:space="preserve">        assert(s-&gt;prev == prev);</w:t>
        <w:br/>
      </w:r>
      <w:r>
        <w:rPr>
          <w:rFonts w:ascii="Consolas" w:hAnsi="Consolas" w:eastAsia="Consolas"/>
          <w:sz w:val="15"/>
        </w:rPr>
        <w:t xml:space="preserve">        prev = s;</w:t>
        <w:br/>
      </w:r>
      <w:r>
        <w:rPr>
          <w:rFonts w:ascii="Consolas" w:hAnsi="Consolas" w:eastAsia="Consolas"/>
          <w:sz w:val="15"/>
        </w:rPr>
        <w:t xml:space="preserve">        n++;</w:t>
        <w:br/>
      </w:r>
      <w:r>
        <w:rPr>
          <w:rFonts w:ascii="Consolas" w:hAnsi="Consolas" w:eastAsia="Consolas"/>
          <w:sz w:val="15"/>
        </w:rPr>
        <w:t xml:space="preserve">    }</w:t>
        <w:br/>
      </w:r>
      <w:r>
        <w:rPr>
          <w:rFonts w:ascii="Consolas" w:hAnsi="Consolas" w:eastAsia="Consolas"/>
          <w:sz w:val="15"/>
        </w:rPr>
        <w:t xml:space="preserve">    assert(prev == pl-&gt;tail);</w:t>
        <w:br/>
      </w:r>
      <w:r>
        <w:rPr>
          <w:rFonts w:ascii="Consolas" w:hAnsi="Consolas" w:eastAsia="Consolas"/>
          <w:sz w:val="15"/>
        </w:rPr>
        <w:t xml:space="preserve">    assert(n == pl-&gt;count);</w:t>
        <w:br/>
      </w:r>
      <w:r>
        <w:rPr>
          <w:rFonts w:ascii="Consolas" w:hAnsi="Consolas" w:eastAsia="Consolas"/>
          <w:sz w:val="15"/>
        </w:rPr>
        <w:t xml:space="preserve">    if (pl-&gt;count == 0) assert(!pl-&gt;head &amp;&amp; !pl-&gt;tail &amp;&amp; !pl-&gt;current);</w:t>
        <w:br/>
      </w:r>
      <w:r>
        <w:rPr>
          <w:rFonts w:ascii="Consolas" w:hAnsi="Consolas" w:eastAsia="Consolas"/>
          <w:sz w:val="15"/>
        </w:rPr>
        <w:t xml:space="preserve">    else assert(pl-&gt;head-&gt;prev == NULL &amp;&amp; pl-&gt;tail-&gt;next == NULL);</w:t>
        <w:br/>
      </w:r>
      <w:r>
        <w:rPr>
          <w:rFonts w:ascii="Consolas" w:hAnsi="Consolas" w:eastAsia="Consolas"/>
          <w:sz w:val="15"/>
        </w:rPr>
        <w:t xml:space="preserve">    if (pl-&gt;current) assert(pl_find_by_id(pl, pl-&gt;current-&gt;id) == pl-&gt;current);</w:t>
        <w:br/>
      </w:r>
      <w:r>
        <w:rPr>
          <w:rFonts w:ascii="Consolas" w:hAnsi="Consolas" w:eastAsia="Consolas"/>
          <w:sz w:val="15"/>
        </w:rPr>
        <w:t xml:space="preserve">    /* walking backwards must visit the same number of nodes */</w:t>
        <w:br/>
      </w:r>
      <w:r>
        <w:rPr>
          <w:rFonts w:ascii="Consolas" w:hAnsi="Consolas" w:eastAsia="Consolas"/>
          <w:sz w:val="15"/>
        </w:rPr>
        <w:t xml:space="preserve">    n = 0;</w:t>
        <w:br/>
      </w:r>
      <w:r>
        <w:rPr>
          <w:rFonts w:ascii="Consolas" w:hAnsi="Consolas" w:eastAsia="Consolas"/>
          <w:sz w:val="15"/>
        </w:rPr>
        <w:t xml:space="preserve">    for (const Song *s = pl-&gt;tail; s; s = s-&gt;prev) n++;</w:t>
        <w:br/>
      </w:r>
      <w:r>
        <w:rPr>
          <w:rFonts w:ascii="Consolas" w:hAnsi="Consolas" w:eastAsia="Consolas"/>
          <w:sz w:val="15"/>
        </w:rPr>
        <w:t xml:space="preserve">    assert(n == pl-&gt;count);</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titles(const Playlist *pl, char *out)</w:t>
        <w:br/>
      </w:r>
      <w:r>
        <w:rPr>
          <w:rFonts w:ascii="Consolas" w:hAnsi="Consolas" w:eastAsia="Consolas"/>
          <w:sz w:val="15"/>
        </w:rPr>
        <w:t>{</w:t>
        <w:br/>
      </w:r>
      <w:r>
        <w:rPr>
          <w:rFonts w:ascii="Consolas" w:hAnsi="Consolas" w:eastAsia="Consolas"/>
          <w:sz w:val="15"/>
        </w:rPr>
        <w:t xml:space="preserve">    out[0] = 0;</w:t>
        <w:br/>
      </w:r>
      <w:r>
        <w:rPr>
          <w:rFonts w:ascii="Consolas" w:hAnsi="Consolas" w:eastAsia="Consolas"/>
          <w:sz w:val="15"/>
        </w:rPr>
        <w:t xml:space="preserve">    for (const Song *s = pl-&gt;head; s; s = s-&gt;next) { strcat(out, s-&gt;title); strcat(out, ","); }</w:t>
        <w:br/>
      </w:r>
      <w:r>
        <w:rPr>
          <w:rFonts w:ascii="Consolas" w:hAnsi="Consolas" w:eastAsia="Consolas"/>
          <w:sz w:val="15"/>
        </w:rPr>
        <w:t>}</w:t>
        <w:br/>
      </w:r>
      <w:r>
        <w:rPr>
          <w:rFonts w:ascii="Consolas" w:hAnsi="Consolas" w:eastAsia="Consolas"/>
          <w:sz w:val="15"/>
        </w:rPr>
        <w:br/>
      </w:r>
      <w:r>
        <w:rPr>
          <w:rFonts w:ascii="Consolas" w:hAnsi="Consolas" w:eastAsia="Consolas"/>
          <w:sz w:val="15"/>
        </w:rPr>
        <w:t>static void count_cb(const Song *s, void *ctx) { (void)s; (*(int *)ctx)++; }</w:t>
        <w:br/>
      </w:r>
      <w:r>
        <w:rPr>
          <w:rFonts w:ascii="Consolas" w:hAnsi="Consolas" w:eastAsia="Consolas"/>
          <w:sz w:val="15"/>
        </w:rPr>
        <w:br/>
      </w:r>
      <w:r>
        <w:rPr>
          <w:rFonts w:ascii="Consolas" w:hAnsi="Consolas" w:eastAsia="Consolas"/>
          <w:sz w:val="15"/>
        </w:rPr>
        <w:t>int main(void)</w:t>
        <w:br/>
      </w:r>
      <w:r>
        <w:rPr>
          <w:rFonts w:ascii="Consolas" w:hAnsi="Consolas" w:eastAsia="Consolas"/>
          <w:sz w:val="15"/>
        </w:rPr>
        <w:t>{</w:t>
        <w:br/>
      </w:r>
      <w:r>
        <w:rPr>
          <w:rFonts w:ascii="Consolas" w:hAnsi="Consolas" w:eastAsia="Consolas"/>
          <w:sz w:val="15"/>
        </w:rPr>
        <w:t xml:space="preserve">    Playlist pl; char buf[512]; int id = 0, hits;</w:t>
        <w:br/>
      </w:r>
      <w:r>
        <w:rPr>
          <w:rFonts w:ascii="Consolas" w:hAnsi="Consolas" w:eastAsia="Consolas"/>
          <w:sz w:val="15"/>
        </w:rPr>
        <w:t xml:space="preserve">    pl_init(&amp;pl); check(&amp;pl);</w:t>
        <w:br/>
      </w:r>
      <w:r>
        <w:rPr>
          <w:rFonts w:ascii="Consolas" w:hAnsi="Consolas" w:eastAsia="Consolas"/>
          <w:sz w:val="15"/>
        </w:rPr>
        <w:br/>
      </w:r>
      <w:r>
        <w:rPr>
          <w:rFonts w:ascii="Consolas" w:hAnsi="Consolas" w:eastAsia="Consolas"/>
          <w:sz w:val="15"/>
        </w:rPr>
        <w:t xml:space="preserve">    /* empty-list behaviour */</w:t>
        <w:br/>
      </w:r>
      <w:r>
        <w:rPr>
          <w:rFonts w:ascii="Consolas" w:hAnsi="Consolas" w:eastAsia="Consolas"/>
          <w:sz w:val="15"/>
        </w:rPr>
        <w:t xml:space="preserve">    assert(pl_play_next(&amp;pl) == PL_ERR_EMPTY);</w:t>
        <w:br/>
      </w:r>
      <w:r>
        <w:rPr>
          <w:rFonts w:ascii="Consolas" w:hAnsi="Consolas" w:eastAsia="Consolas"/>
          <w:sz w:val="15"/>
        </w:rPr>
        <w:t xml:space="preserve">    assert(pl_play_prev(&amp;pl) == PL_ERR_EMPTY);</w:t>
        <w:br/>
      </w:r>
      <w:r>
        <w:rPr>
          <w:rFonts w:ascii="Consolas" w:hAnsi="Consolas" w:eastAsia="Consolas"/>
          <w:sz w:val="15"/>
        </w:rPr>
        <w:t xml:space="preserve">    assert(pl_delete_by_id(&amp;pl, 1) == PL_ERR_NOT_FOUND);</w:t>
        <w:br/>
      </w:r>
      <w:r>
        <w:rPr>
          <w:rFonts w:ascii="Consolas" w:hAnsi="Consolas" w:eastAsia="Consolas"/>
          <w:sz w:val="15"/>
        </w:rPr>
        <w:t xml:space="preserve">    pl_reverse(&amp;pl); pl_sort(&amp;pl, PL_SORT_TITLE); assert(pl_shuffle(&amp;pl) == PL_OK); check(&amp;pl);</w:t>
        <w:br/>
      </w:r>
      <w:r>
        <w:rPr>
          <w:rFonts w:ascii="Consolas" w:hAnsi="Consolas" w:eastAsia="Consolas"/>
          <w:sz w:val="15"/>
        </w:rPr>
        <w:br/>
      </w:r>
      <w:r>
        <w:rPr>
          <w:rFonts w:ascii="Consolas" w:hAnsi="Consolas" w:eastAsia="Consolas"/>
          <w:sz w:val="15"/>
        </w:rPr>
        <w:t xml:space="preserve">    /* adds */</w:t>
        <w:br/>
      </w:r>
      <w:r>
        <w:rPr>
          <w:rFonts w:ascii="Consolas" w:hAnsi="Consolas" w:eastAsia="Consolas"/>
          <w:sz w:val="15"/>
        </w:rPr>
        <w:t xml:space="preserve">    assert(pl_add_end(&amp;pl, "B", "x", 60, &amp;id) == PL_OK &amp;&amp; id == 1);</w:t>
        <w:br/>
      </w:r>
      <w:r>
        <w:rPr>
          <w:rFonts w:ascii="Consolas" w:hAnsi="Consolas" w:eastAsia="Consolas"/>
          <w:sz w:val="15"/>
        </w:rPr>
        <w:t xml:space="preserve">    assert(pl.current &amp;&amp; pl.current-&gt;id == 1);</w:t>
        <w:br/>
      </w:r>
      <w:r>
        <w:rPr>
          <w:rFonts w:ascii="Consolas" w:hAnsi="Consolas" w:eastAsia="Consolas"/>
          <w:sz w:val="15"/>
        </w:rPr>
        <w:t xml:space="preserve">    assert(pl_add_end(&amp;pl, "C", "y", 90, NULL) == PL_OK);</w:t>
        <w:br/>
      </w:r>
      <w:r>
        <w:rPr>
          <w:rFonts w:ascii="Consolas" w:hAnsi="Consolas" w:eastAsia="Consolas"/>
          <w:sz w:val="15"/>
        </w:rPr>
        <w:t xml:space="preserve">    assert(pl_add_start(&amp;pl, "A", "z", 30, NULL) == PL_OK);</w:t>
        <w:br/>
      </w:r>
      <w:r>
        <w:rPr>
          <w:rFonts w:ascii="Consolas" w:hAnsi="Consolas" w:eastAsia="Consolas"/>
          <w:sz w:val="15"/>
        </w:rPr>
        <w:t xml:space="preserve">    titles(&amp;pl, buf); assert(!strcmp(buf, "A,B,C,")); check(&amp;pl);</w:t>
        <w:br/>
      </w:r>
      <w:r>
        <w:rPr>
          <w:rFonts w:ascii="Consolas" w:hAnsi="Consolas" w:eastAsia="Consolas"/>
          <w:sz w:val="15"/>
        </w:rPr>
        <w:br/>
      </w:r>
      <w:r>
        <w:rPr>
          <w:rFonts w:ascii="Consolas" w:hAnsi="Consolas" w:eastAsia="Consolas"/>
          <w:sz w:val="15"/>
        </w:rPr>
        <w:t xml:space="preserve">    /* insert: middle, position 1, count+1, out of range */</w:t>
        <w:br/>
      </w:r>
      <w:r>
        <w:rPr>
          <w:rFonts w:ascii="Consolas" w:hAnsi="Consolas" w:eastAsia="Consolas"/>
          <w:sz w:val="15"/>
        </w:rPr>
        <w:t xml:space="preserve">    assert(pl_insert_at(&amp;pl, 2, "M", "m", 10, NULL) == PL_OK);</w:t>
        <w:br/>
      </w:r>
      <w:r>
        <w:rPr>
          <w:rFonts w:ascii="Consolas" w:hAnsi="Consolas" w:eastAsia="Consolas"/>
          <w:sz w:val="15"/>
        </w:rPr>
        <w:t xml:space="preserve">    titles(&amp;pl, buf); assert(!strcmp(buf, "A,M,B,C,"));</w:t>
        <w:br/>
      </w:r>
      <w:r>
        <w:rPr>
          <w:rFonts w:ascii="Consolas" w:hAnsi="Consolas" w:eastAsia="Consolas"/>
          <w:sz w:val="15"/>
        </w:rPr>
        <w:t xml:space="preserve">    assert(pl_insert_at(&amp;pl, 1, "F", "f", 10, NULL) == PL_OK);</w:t>
        <w:br/>
      </w:r>
      <w:r>
        <w:rPr>
          <w:rFonts w:ascii="Consolas" w:hAnsi="Consolas" w:eastAsia="Consolas"/>
          <w:sz w:val="15"/>
        </w:rPr>
        <w:t xml:space="preserve">    assert(pl_insert_at(&amp;pl, 6, "L", "l", 10, NULL) == PL_OK);</w:t>
        <w:br/>
      </w:r>
      <w:r>
        <w:rPr>
          <w:rFonts w:ascii="Consolas" w:hAnsi="Consolas" w:eastAsia="Consolas"/>
          <w:sz w:val="15"/>
        </w:rPr>
        <w:t xml:space="preserve">    titles(&amp;pl, buf); assert(!strcmp(buf, "F,A,M,B,C,L,")); check(&amp;pl);</w:t>
        <w:br/>
      </w:r>
      <w:r>
        <w:rPr>
          <w:rFonts w:ascii="Consolas" w:hAnsi="Consolas" w:eastAsia="Consolas"/>
          <w:sz w:val="15"/>
        </w:rPr>
        <w:t xml:space="preserve">    assert(pl_insert_at(&amp;pl, 0, "Q", "q", 10, NULL) == PL_ERR_RANGE);</w:t>
        <w:br/>
      </w:r>
      <w:r>
        <w:rPr>
          <w:rFonts w:ascii="Consolas" w:hAnsi="Consolas" w:eastAsia="Consolas"/>
          <w:sz w:val="15"/>
        </w:rPr>
        <w:t xml:space="preserve">    assert(pl_insert_at(&amp;pl, 8, "Q", "q", 10, NULL) == PL_ERR_RANGE);</w:t>
        <w:br/>
      </w:r>
      <w:r>
        <w:rPr>
          <w:rFonts w:ascii="Consolas" w:hAnsi="Consolas" w:eastAsia="Consolas"/>
          <w:sz w:val="15"/>
        </w:rPr>
        <w:t xml:space="preserve">    assert(pl.count == 6);</w:t>
        <w:br/>
      </w:r>
      <w:r>
        <w:rPr>
          <w:rFonts w:ascii="Consolas" w:hAnsi="Consolas" w:eastAsia="Consolas"/>
          <w:sz w:val="15"/>
        </w:rPr>
        <w:br/>
      </w:r>
      <w:r>
        <w:rPr>
          <w:rFonts w:ascii="Consolas" w:hAnsi="Consolas" w:eastAsia="Consolas"/>
          <w:sz w:val="15"/>
        </w:rPr>
        <w:t xml:space="preserve">    /* validation */</w:t>
        <w:br/>
      </w:r>
      <w:r>
        <w:rPr>
          <w:rFonts w:ascii="Consolas" w:hAnsi="Consolas" w:eastAsia="Consolas"/>
          <w:sz w:val="15"/>
        </w:rPr>
        <w:t xml:space="preserve">    assert(pl_add_end(&amp;pl, "a", "dup", 10, NULL) == PL_ERR_DUPLICATE);   /* case-insensitive */</w:t>
        <w:br/>
      </w:r>
      <w:r>
        <w:rPr>
          <w:rFonts w:ascii="Consolas" w:hAnsi="Consolas" w:eastAsia="Consolas"/>
          <w:sz w:val="15"/>
        </w:rPr>
        <w:t xml:space="preserve">    assert(pl_add_end(&amp;pl, "  ", "x", 10, NULL) == PL_ERR_INVALID);</w:t>
        <w:br/>
      </w:r>
      <w:r>
        <w:rPr>
          <w:rFonts w:ascii="Consolas" w:hAnsi="Consolas" w:eastAsia="Consolas"/>
          <w:sz w:val="15"/>
        </w:rPr>
        <w:t xml:space="preserve">    assert(pl_add_end(&amp;pl, "T", "", 10, NULL) == PL_ERR_INVALID);</w:t>
        <w:br/>
      </w:r>
      <w:r>
        <w:rPr>
          <w:rFonts w:ascii="Consolas" w:hAnsi="Consolas" w:eastAsia="Consolas"/>
          <w:sz w:val="15"/>
        </w:rPr>
        <w:t xml:space="preserve">    assert(pl_add_end(&amp;pl, "T", "x", 0, NULL) == PL_ERR_INVALID);</w:t>
        <w:br/>
      </w:r>
      <w:r>
        <w:rPr>
          <w:rFonts w:ascii="Consolas" w:hAnsi="Consolas" w:eastAsia="Consolas"/>
          <w:sz w:val="15"/>
        </w:rPr>
        <w:t xml:space="preserve">    assert(pl_add_end(&amp;pl, "T|x", "x", 5, NULL) == PL_OK);               /* '|' is allowed now */</w:t>
        <w:br/>
      </w:r>
      <w:r>
        <w:rPr>
          <w:rFonts w:ascii="Consolas" w:hAnsi="Consolas" w:eastAsia="Consolas"/>
          <w:sz w:val="15"/>
        </w:rPr>
        <w:t xml:space="preserve">    assert(pl_delete_by_title(&amp;pl, "T|x") == PL_OK);</w:t>
        <w:br/>
      </w:r>
      <w:r>
        <w:rPr>
          <w:rFonts w:ascii="Consolas" w:hAnsi="Consolas" w:eastAsia="Consolas"/>
          <w:sz w:val="15"/>
        </w:rPr>
        <w:t xml:space="preserve">    pl.nextId--;                                                        /* keep id arithmetic below simple */</w:t>
        <w:br/>
      </w:r>
      <w:r>
        <w:rPr>
          <w:rFonts w:ascii="Consolas" w:hAnsi="Consolas" w:eastAsia="Consolas"/>
          <w:sz w:val="15"/>
        </w:rPr>
        <w:t xml:space="preserve">    assert(pl.count == 6 &amp;&amp; pl.nextId == 7);                            /* failures burn no ids */</w:t>
        <w:br/>
      </w:r>
      <w:r>
        <w:rPr>
          <w:rFonts w:ascii="Consolas" w:hAnsi="Consolas" w:eastAsia="Consolas"/>
          <w:sz w:val="15"/>
        </w:rPr>
        <w:br/>
      </w:r>
      <w:r>
        <w:rPr>
          <w:rFonts w:ascii="Consolas" w:hAnsi="Consolas" w:eastAsia="Consolas"/>
          <w:sz w:val="15"/>
        </w:rPr>
        <w:t xml:space="preserve">    /* search */</w:t>
        <w:br/>
      </w:r>
      <w:r>
        <w:rPr>
          <w:rFonts w:ascii="Consolas" w:hAnsi="Consolas" w:eastAsia="Consolas"/>
          <w:sz w:val="15"/>
        </w:rPr>
        <w:t xml:space="preserve">    hits = 0; assert(pl_search(&amp;pl, "M", count_cb, &amp;hits) == 1 &amp;&amp; hits == 1);   /* song M matches in title and artist, counted once */</w:t>
        <w:br/>
      </w:r>
      <w:r>
        <w:rPr>
          <w:rFonts w:ascii="Consolas" w:hAnsi="Consolas" w:eastAsia="Consolas"/>
          <w:sz w:val="15"/>
        </w:rPr>
        <w:t xml:space="preserve">    hits = 0; pl_search(&amp;pl, "nomatch", count_cb, &amp;hits); assert(hits == 0);</w:t>
        <w:br/>
      </w:r>
      <w:r>
        <w:rPr>
          <w:rFonts w:ascii="Consolas" w:hAnsi="Consolas" w:eastAsia="Consolas"/>
          <w:sz w:val="15"/>
        </w:rPr>
        <w:br/>
      </w:r>
      <w:r>
        <w:rPr>
          <w:rFonts w:ascii="Consolas" w:hAnsi="Consolas" w:eastAsia="Consolas"/>
          <w:sz w:val="15"/>
        </w:rPr>
        <w:t xml:space="preserve">    /* reverse / sort / shuffle keep invariants */</w:t>
        <w:br/>
      </w:r>
      <w:r>
        <w:rPr>
          <w:rFonts w:ascii="Consolas" w:hAnsi="Consolas" w:eastAsia="Consolas"/>
          <w:sz w:val="15"/>
        </w:rPr>
        <w:t xml:space="preserve">    pl_reverse(&amp;pl); check(&amp;pl);</w:t>
        <w:br/>
      </w:r>
      <w:r>
        <w:rPr>
          <w:rFonts w:ascii="Consolas" w:hAnsi="Consolas" w:eastAsia="Consolas"/>
          <w:sz w:val="15"/>
        </w:rPr>
        <w:t xml:space="preserve">    titles(&amp;pl, buf); assert(!strcmp(buf, "L,C,B,M,A,F,"));</w:t>
        <w:br/>
      </w:r>
      <w:r>
        <w:rPr>
          <w:rFonts w:ascii="Consolas" w:hAnsi="Consolas" w:eastAsia="Consolas"/>
          <w:sz w:val="15"/>
        </w:rPr>
        <w:t xml:space="preserve">    pl_sort(&amp;pl, PL_SORT_TITLE); check(&amp;pl);</w:t>
        <w:br/>
      </w:r>
      <w:r>
        <w:rPr>
          <w:rFonts w:ascii="Consolas" w:hAnsi="Consolas" w:eastAsia="Consolas"/>
          <w:sz w:val="15"/>
        </w:rPr>
        <w:t xml:space="preserve">    titles(&amp;pl, buf); assert(!strcmp(buf, "A,B,C,F,L,M,"));</w:t>
        <w:br/>
      </w:r>
      <w:r>
        <w:rPr>
          <w:rFonts w:ascii="Consolas" w:hAnsi="Consolas" w:eastAsia="Consolas"/>
          <w:sz w:val="15"/>
        </w:rPr>
        <w:t xml:space="preserve">    pl_sort(&amp;pl, PL_SORT_DURATION); check(&amp;pl);</w:t>
        <w:br/>
      </w:r>
      <w:r>
        <w:rPr>
          <w:rFonts w:ascii="Consolas" w:hAnsi="Consolas" w:eastAsia="Consolas"/>
          <w:sz w:val="15"/>
        </w:rPr>
        <w:t xml:space="preserve">    assert(pl.head-&gt;duration &lt;= pl.head-&gt;next-&gt;duration);</w:t>
        <w:br/>
      </w:r>
      <w:r>
        <w:rPr>
          <w:rFonts w:ascii="Consolas" w:hAnsi="Consolas" w:eastAsia="Consolas"/>
          <w:sz w:val="15"/>
        </w:rPr>
        <w:t xml:space="preserve">    pl_sort(&amp;pl, PL_SORT_ARTIST); check(&amp;pl);</w:t>
        <w:br/>
      </w:r>
      <w:r>
        <w:rPr>
          <w:rFonts w:ascii="Consolas" w:hAnsi="Consolas" w:eastAsia="Consolas"/>
          <w:sz w:val="15"/>
        </w:rPr>
        <w:t xml:space="preserve">    srand((unsigned)time(NULL));</w:t>
        <w:br/>
      </w:r>
      <w:r>
        <w:rPr>
          <w:rFonts w:ascii="Consolas" w:hAnsi="Consolas" w:eastAsia="Consolas"/>
          <w:sz w:val="15"/>
        </w:rPr>
        <w:t xml:space="preserve">    for (int i = 0; i &lt; 50; i++) { assert(pl_shuffle(&amp;pl) == PL_OK); check(&amp;pl); }</w:t>
        <w:br/>
      </w:r>
      <w:r>
        <w:rPr>
          <w:rFonts w:ascii="Consolas" w:hAnsi="Consolas" w:eastAsia="Consolas"/>
          <w:sz w:val="15"/>
        </w:rPr>
        <w:t xml:space="preserve">    pl_sort(&amp;pl, PL_SORT_TITLE);</w:t>
        <w:br/>
      </w:r>
      <w:r>
        <w:rPr>
          <w:rFonts w:ascii="Consolas" w:hAnsi="Consolas" w:eastAsia="Consolas"/>
          <w:sz w:val="15"/>
        </w:rPr>
        <w:br/>
      </w:r>
      <w:r>
        <w:rPr>
          <w:rFonts w:ascii="Consolas" w:hAnsi="Consolas" w:eastAsia="Consolas"/>
          <w:sz w:val="15"/>
        </w:rPr>
        <w:t xml:space="preserve">    /* player + repeat */</w:t>
        <w:br/>
      </w:r>
      <w:r>
        <w:rPr>
          <w:rFonts w:ascii="Consolas" w:hAnsi="Consolas" w:eastAsia="Consolas"/>
          <w:sz w:val="15"/>
        </w:rPr>
        <w:t xml:space="preserve">    pl_play_id(&amp;pl, pl.head-&gt;id);</w:t>
        <w:br/>
      </w:r>
      <w:r>
        <w:rPr>
          <w:rFonts w:ascii="Consolas" w:hAnsi="Consolas" w:eastAsia="Consolas"/>
          <w:sz w:val="15"/>
        </w:rPr>
        <w:t xml:space="preserve">    assert(pl_play_prev(&amp;pl) == PL_ERR_END);</w:t>
        <w:br/>
      </w:r>
      <w:r>
        <w:rPr>
          <w:rFonts w:ascii="Consolas" w:hAnsi="Consolas" w:eastAsia="Consolas"/>
          <w:sz w:val="15"/>
        </w:rPr>
        <w:t xml:space="preserve">    assert(pl_toggle_repeat(&amp;pl) == 1);</w:t>
        <w:br/>
      </w:r>
      <w:r>
        <w:rPr>
          <w:rFonts w:ascii="Consolas" w:hAnsi="Consolas" w:eastAsia="Consolas"/>
          <w:sz w:val="15"/>
        </w:rPr>
        <w:t xml:space="preserve">    assert(pl_play_prev(&amp;pl) == PL_OK &amp;&amp; pl.current == pl.tail);</w:t>
        <w:br/>
      </w:r>
      <w:r>
        <w:rPr>
          <w:rFonts w:ascii="Consolas" w:hAnsi="Consolas" w:eastAsia="Consolas"/>
          <w:sz w:val="15"/>
        </w:rPr>
        <w:t xml:space="preserve">    assert(pl_play_next(&amp;pl) == PL_OK &amp;&amp; pl.current == pl.head);</w:t>
        <w:br/>
      </w:r>
      <w:r>
        <w:rPr>
          <w:rFonts w:ascii="Consolas" w:hAnsi="Consolas" w:eastAsia="Consolas"/>
          <w:sz w:val="15"/>
        </w:rPr>
        <w:t xml:space="preserve">    pl_toggle_repeat(&amp;pl);</w:t>
        <w:br/>
      </w:r>
      <w:r>
        <w:rPr>
          <w:rFonts w:ascii="Consolas" w:hAnsi="Consolas" w:eastAsia="Consolas"/>
          <w:sz w:val="15"/>
        </w:rPr>
        <w:t xml:space="preserve">    pl.current = pl.tail;</w:t>
        <w:br/>
      </w:r>
      <w:r>
        <w:rPr>
          <w:rFonts w:ascii="Consolas" w:hAnsi="Consolas" w:eastAsia="Consolas"/>
          <w:sz w:val="15"/>
        </w:rPr>
        <w:t xml:space="preserve">    assert(pl_play_next(&amp;pl) == PL_ERR_END);</w:t>
        <w:br/>
      </w:r>
      <w:r>
        <w:rPr>
          <w:rFonts w:ascii="Consolas" w:hAnsi="Consolas" w:eastAsia="Consolas"/>
          <w:sz w:val="15"/>
        </w:rPr>
        <w:br/>
      </w:r>
      <w:r>
        <w:rPr>
          <w:rFonts w:ascii="Consolas" w:hAnsi="Consolas" w:eastAsia="Consolas"/>
          <w:sz w:val="15"/>
        </w:rPr>
        <w:t xml:space="preserve">    /* delete tail while playing it -&gt; current moves to prev; head -&gt; next */</w:t>
        <w:br/>
      </w:r>
      <w:r>
        <w:rPr>
          <w:rFonts w:ascii="Consolas" w:hAnsi="Consolas" w:eastAsia="Consolas"/>
          <w:sz w:val="15"/>
        </w:rPr>
        <w:t xml:space="preserve">    id = pl.tail-&gt;id;</w:t>
        <w:br/>
      </w:r>
      <w:r>
        <w:rPr>
          <w:rFonts w:ascii="Consolas" w:hAnsi="Consolas" w:eastAsia="Consolas"/>
          <w:sz w:val="15"/>
        </w:rPr>
        <w:t xml:space="preserve">    assert(pl_delete_by_id(&amp;pl, id) == PL_OK); check(&amp;pl);</w:t>
        <w:br/>
      </w:r>
      <w:r>
        <w:rPr>
          <w:rFonts w:ascii="Consolas" w:hAnsi="Consolas" w:eastAsia="Consolas"/>
          <w:sz w:val="15"/>
        </w:rPr>
        <w:t xml:space="preserve">    assert(pl.current == pl.tail);</w:t>
        <w:br/>
      </w:r>
      <w:r>
        <w:rPr>
          <w:rFonts w:ascii="Consolas" w:hAnsi="Consolas" w:eastAsia="Consolas"/>
          <w:sz w:val="15"/>
        </w:rPr>
        <w:t xml:space="preserve">    pl.current = pl.head;</w:t>
        <w:br/>
      </w:r>
      <w:r>
        <w:rPr>
          <w:rFonts w:ascii="Consolas" w:hAnsi="Consolas" w:eastAsia="Consolas"/>
          <w:sz w:val="15"/>
        </w:rPr>
        <w:t xml:space="preserve">    assert(pl_delete_by_title(&amp;pl, pl.head-&gt;title) == PL_OK); check(&amp;pl);</w:t>
        <w:br/>
      </w:r>
      <w:r>
        <w:rPr>
          <w:rFonts w:ascii="Consolas" w:hAnsi="Consolas" w:eastAsia="Consolas"/>
          <w:sz w:val="15"/>
        </w:rPr>
        <w:t xml:space="preserve">    assert(pl.current == pl.head);</w:t>
        <w:br/>
      </w:r>
      <w:r>
        <w:rPr>
          <w:rFonts w:ascii="Consolas" w:hAnsi="Consolas" w:eastAsia="Consolas"/>
          <w:sz w:val="15"/>
        </w:rPr>
        <w:t xml:space="preserve">    assert(pl_delete_by_title(&amp;pl, "nope") == PL_ERR_NOT_FOUND);</w:t>
        <w:br/>
      </w:r>
      <w:r>
        <w:rPr>
          <w:rFonts w:ascii="Consolas" w:hAnsi="Consolas" w:eastAsia="Consolas"/>
          <w:sz w:val="15"/>
        </w:rPr>
        <w:t xml:space="preserve">    assert(pl_delete_by_id(&amp;pl, 999) == PL_ERR_NOT_FOUND);</w:t>
        <w:br/>
      </w:r>
      <w:r>
        <w:rPr>
          <w:rFonts w:ascii="Consolas" w:hAnsi="Consolas" w:eastAsia="Consolas"/>
          <w:sz w:val="15"/>
        </w:rPr>
        <w:br/>
      </w:r>
      <w:r>
        <w:rPr>
          <w:rFonts w:ascii="Consolas" w:hAnsi="Consolas" w:eastAsia="Consolas"/>
          <w:sz w:val="15"/>
        </w:rPr>
        <w:t xml:space="preserve">    /* save / load round trip */</w:t>
        <w:br/>
      </w:r>
      <w:r>
        <w:rPr>
          <w:rFonts w:ascii="Consolas" w:hAnsi="Consolas" w:eastAsia="Consolas"/>
          <w:sz w:val="15"/>
        </w:rPr>
        <w:t xml:space="preserve">    assert(pl_save(&amp;pl, "/tmp/pl_test.txt") == PL_OK);</w:t>
        <w:br/>
      </w:r>
      <w:r>
        <w:rPr>
          <w:rFonts w:ascii="Consolas" w:hAnsi="Consolas" w:eastAsia="Consolas"/>
          <w:sz w:val="15"/>
        </w:rPr>
        <w:t xml:space="preserve">    titles(&amp;pl, buf);</w:t>
        <w:br/>
      </w:r>
      <w:r>
        <w:rPr>
          <w:rFonts w:ascii="Consolas" w:hAnsi="Consolas" w:eastAsia="Consolas"/>
          <w:sz w:val="15"/>
        </w:rPr>
        <w:t xml:space="preserve">    { Playlist q; char b2[512]; pl_init(&amp;q);</w:t>
        <w:br/>
      </w:r>
      <w:r>
        <w:rPr>
          <w:rFonts w:ascii="Consolas" w:hAnsi="Consolas" w:eastAsia="Consolas"/>
          <w:sz w:val="15"/>
        </w:rPr>
        <w:t xml:space="preserve">      assert(pl_load(&amp;q, "/tmp/pl_test.txt") == PL_OK); check(&amp;q);</w:t>
        <w:br/>
      </w:r>
      <w:r>
        <w:rPr>
          <w:rFonts w:ascii="Consolas" w:hAnsi="Consolas" w:eastAsia="Consolas"/>
          <w:sz w:val="15"/>
        </w:rPr>
        <w:t xml:space="preserve">      titles(&amp;q, b2); assert(!strcmp(buf, b2)); assert(q.count == pl.count);</w:t>
        <w:br/>
      </w:r>
      <w:r>
        <w:rPr>
          <w:rFonts w:ascii="Consolas" w:hAnsi="Consolas" w:eastAsia="Consolas"/>
          <w:sz w:val="15"/>
        </w:rPr>
        <w:t xml:space="preserve">      assert(pl_load(&amp;q, "/nonexistent/file") == PL_ERR_IO &amp;&amp; q.count == pl.count);</w:t>
        <w:br/>
      </w:r>
      <w:r>
        <w:rPr>
          <w:rFonts w:ascii="Consolas" w:hAnsi="Consolas" w:eastAsia="Consolas"/>
          <w:sz w:val="15"/>
        </w:rPr>
        <w:t xml:space="preserve">      pl_free(&amp;q); }</w:t>
        <w:br/>
      </w:r>
      <w:r>
        <w:rPr>
          <w:rFonts w:ascii="Consolas" w:hAnsi="Consolas" w:eastAsia="Consolas"/>
          <w:sz w:val="15"/>
        </w:rPr>
        <w:br/>
      </w:r>
      <w:r>
        <w:rPr>
          <w:rFonts w:ascii="Consolas" w:hAnsi="Consolas" w:eastAsia="Consolas"/>
          <w:sz w:val="15"/>
        </w:rPr>
        <w:t xml:space="preserve">    /* ---- Spotify / local fields ---- */</w:t>
        <w:br/>
      </w:r>
      <w:r>
        <w:rPr>
          <w:rFonts w:ascii="Consolas" w:hAnsi="Consolas" w:eastAsia="Consolas"/>
          <w:sz w:val="15"/>
        </w:rPr>
        <w:t xml:space="preserve">    {</w:t>
        <w:br/>
      </w:r>
      <w:r>
        <w:rPr>
          <w:rFonts w:ascii="Consolas" w:hAnsi="Consolas" w:eastAsia="Consolas"/>
          <w:sz w:val="15"/>
        </w:rPr>
        <w:t xml:space="preserve">        const char *U1 = "spotify:track:4cOdK2wGLETKBW3PvgPWqT";</w:t>
        <w:br/>
      </w:r>
      <w:r>
        <w:rPr>
          <w:rFonts w:ascii="Consolas" w:hAnsi="Consolas" w:eastAsia="Consolas"/>
          <w:sz w:val="15"/>
        </w:rPr>
        <w:t xml:space="preserve">        const char *U2 = "spotify:track:7qiZfU4dY1lWllzX7mPBI3";</w:t>
        <w:br/>
      </w:r>
      <w:r>
        <w:rPr>
          <w:rFonts w:ascii="Consolas" w:hAnsi="Consolas" w:eastAsia="Consolas"/>
          <w:sz w:val="15"/>
        </w:rPr>
        <w:t xml:space="preserve">        SongInfo s = { "Sp One", "Artist", 200, U1, "https://i.scdn.co/image/abc", NULL, NULL };</w:t>
        <w:br/>
      </w:r>
      <w:r>
        <w:rPr>
          <w:rFonts w:ascii="Consolas" w:hAnsi="Consolas" w:eastAsia="Consolas"/>
          <w:sz w:val="15"/>
        </w:rPr>
        <w:t xml:space="preserve">        Playlist q; int sid = 0; pl_init(&amp;q);</w:t>
        <w:br/>
      </w:r>
      <w:r>
        <w:rPr>
          <w:rFonts w:ascii="Consolas" w:hAnsi="Consolas" w:eastAsia="Consolas"/>
          <w:sz w:val="15"/>
        </w:rPr>
        <w:br/>
      </w:r>
      <w:r>
        <w:rPr>
          <w:rFonts w:ascii="Consolas" w:hAnsi="Consolas" w:eastAsia="Consolas"/>
          <w:sz w:val="15"/>
        </w:rPr>
        <w:t xml:space="preserve">        assert(pl_add_end_info(&amp;q, &amp;s, &amp;sid) == PL_OK);</w:t>
        <w:br/>
      </w:r>
      <w:r>
        <w:rPr>
          <w:rFonts w:ascii="Consolas" w:hAnsi="Consolas" w:eastAsia="Consolas"/>
          <w:sz w:val="15"/>
        </w:rPr>
        <w:t xml:space="preserve">        assert(!strcmp(q.head-&gt;source, "spotify"));                      /* inferred from the URI */</w:t>
        <w:br/>
      </w:r>
      <w:r>
        <w:rPr>
          <w:rFonts w:ascii="Consolas" w:hAnsi="Consolas" w:eastAsia="Consolas"/>
          <w:sz w:val="15"/>
        </w:rPr>
        <w:t xml:space="preserve">        assert(!strcmp(q.head-&gt;spotify_uri, U1) &amp;&amp; !strcmp(q.head-&gt;image_url, s.image_url));</w:t>
        <w:br/>
      </w:r>
      <w:r>
        <w:rPr>
          <w:rFonts w:ascii="Consolas" w:hAnsi="Consolas" w:eastAsia="Consolas"/>
          <w:sz w:val="15"/>
        </w:rPr>
        <w:t xml:space="preserve">        assert(pl_add_end_info(&amp;q, &amp;s, NULL) == PL_ERR_DUPLICATE);       /* same URI */</w:t>
        <w:br/>
      </w:r>
      <w:r>
        <w:rPr>
          <w:rFonts w:ascii="Consolas" w:hAnsi="Consolas" w:eastAsia="Consolas"/>
          <w:sz w:val="15"/>
        </w:rPr>
        <w:t xml:space="preserve">        s.title = "Sp One"; s.spotify_uri = U2;</w:t>
        <w:br/>
      </w:r>
      <w:r>
        <w:rPr>
          <w:rFonts w:ascii="Consolas" w:hAnsi="Consolas" w:eastAsia="Consolas"/>
          <w:sz w:val="15"/>
        </w:rPr>
        <w:t xml:space="preserve">        assert(pl_add_start_info(&amp;q, &amp;s, NULL) == PL_OK);                /* same title, other URI: fine */</w:t>
        <w:br/>
      </w:r>
      <w:r>
        <w:rPr>
          <w:rFonts w:ascii="Consolas" w:hAnsi="Consolas" w:eastAsia="Consolas"/>
          <w:sz w:val="15"/>
        </w:rPr>
        <w:t xml:space="preserve">        assert(q.count == 2);</w:t>
        <w:br/>
      </w:r>
      <w:r>
        <w:rPr>
          <w:rFonts w:ascii="Consolas" w:hAnsi="Consolas" w:eastAsia="Consolas"/>
          <w:sz w:val="15"/>
        </w:rPr>
        <w:br/>
      </w:r>
      <w:r>
        <w:rPr>
          <w:rFonts w:ascii="Consolas" w:hAnsi="Consolas" w:eastAsia="Consolas"/>
          <w:sz w:val="15"/>
        </w:rPr>
        <w:t xml:space="preserve">        s.spotify_uri = "spotify:track:short";   assert(pl_add_end_info(&amp;q, &amp;s, NULL) == PL_ERR_INVALID);</w:t>
        <w:br/>
      </w:r>
      <w:r>
        <w:rPr>
          <w:rFonts w:ascii="Consolas" w:hAnsi="Consolas" w:eastAsia="Consolas"/>
          <w:sz w:val="15"/>
        </w:rPr>
        <w:t xml:space="preserve">        s.spotify_uri = "spotify:album:4cOdK2wGLETKBW3PvgPWqT";</w:t>
        <w:br/>
      </w:r>
      <w:r>
        <w:rPr>
          <w:rFonts w:ascii="Consolas" w:hAnsi="Consolas" w:eastAsia="Consolas"/>
          <w:sz w:val="15"/>
        </w:rPr>
        <w:t xml:space="preserve">                                                  assert(pl_add_end_info(&amp;q, &amp;s, NULL) == PL_ERR_INVALID);</w:t>
        <w:br/>
      </w:r>
      <w:r>
        <w:rPr>
          <w:rFonts w:ascii="Consolas" w:hAnsi="Consolas" w:eastAsia="Consolas"/>
          <w:sz w:val="15"/>
        </w:rPr>
        <w:t xml:space="preserve">        s.spotify_uri = "spotify:track:4cOdK2wGLETKBW3PvgPW!T"; assert(pl_add_end_info(&amp;q, &amp;s, NULL) == PL_ERR_INVALID);</w:t>
        <w:br/>
      </w:r>
      <w:r>
        <w:rPr>
          <w:rFonts w:ascii="Consolas" w:hAnsi="Consolas" w:eastAsia="Consolas"/>
          <w:sz w:val="15"/>
        </w:rPr>
        <w:t xml:space="preserve">        s.spotify_uri = "";                       s.source = "spotify";</w:t>
        <w:br/>
      </w:r>
      <w:r>
        <w:rPr>
          <w:rFonts w:ascii="Consolas" w:hAnsi="Consolas" w:eastAsia="Consolas"/>
          <w:sz w:val="15"/>
        </w:rPr>
        <w:t xml:space="preserve">                                                  assert(pl_add_end_info(&amp;q, &amp;s, NULL) == PL_ERR_INVALID);  /* spotify needs a URI */</w:t>
        <w:br/>
      </w:r>
      <w:r>
        <w:rPr>
          <w:rFonts w:ascii="Consolas" w:hAnsi="Consolas" w:eastAsia="Consolas"/>
          <w:sz w:val="15"/>
        </w:rPr>
        <w:t xml:space="preserve">        s.source = "tape"; s.spotify_uri = U2;    assert(pl_add_end_info(&amp;q, &amp;s, NULL) == PL_ERR_INVALID);</w:t>
        <w:br/>
      </w:r>
      <w:r>
        <w:rPr>
          <w:rFonts w:ascii="Consolas" w:hAnsi="Consolas" w:eastAsia="Consolas"/>
          <w:sz w:val="15"/>
        </w:rPr>
        <w:t xml:space="preserve">        s.source = NULL;   s.image_url = "http://insecure/x.jpg";</w:t>
        <w:br/>
      </w:r>
      <w:r>
        <w:rPr>
          <w:rFonts w:ascii="Consolas" w:hAnsi="Consolas" w:eastAsia="Consolas"/>
          <w:sz w:val="15"/>
        </w:rPr>
        <w:t xml:space="preserve">                                                  assert(pl_add_end_info(&amp;q, &amp;s, NULL) == PL_ERR_INVALID);</w:t>
        <w:br/>
      </w:r>
      <w:r>
        <w:rPr>
          <w:rFonts w:ascii="Consolas" w:hAnsi="Consolas" w:eastAsia="Consolas"/>
          <w:sz w:val="15"/>
        </w:rPr>
        <w:t xml:space="preserve">        s.image_url = NULL; s.audio_url = "/music/a.mp3";</w:t>
        <w:br/>
      </w:r>
      <w:r>
        <w:rPr>
          <w:rFonts w:ascii="Consolas" w:hAnsi="Consolas" w:eastAsia="Consolas"/>
          <w:sz w:val="15"/>
        </w:rPr>
        <w:t xml:space="preserve">                                                  assert(pl_add_end_info(&amp;q, &amp;s, NULL) == PL_ERR_INVALID);  /* spotify + audio */</w:t>
        <w:br/>
      </w:r>
      <w:r>
        <w:rPr>
          <w:rFonts w:ascii="Consolas" w:hAnsi="Consolas" w:eastAsia="Consolas"/>
          <w:sz w:val="15"/>
        </w:rPr>
        <w:t xml:space="preserve">        assert(q.count == 2);</w:t>
        <w:br/>
      </w:r>
      <w:r>
        <w:rPr>
          <w:rFonts w:ascii="Consolas" w:hAnsi="Consolas" w:eastAsia="Consolas"/>
          <w:sz w:val="15"/>
        </w:rPr>
        <w:br/>
      </w:r>
      <w:r>
        <w:rPr>
          <w:rFonts w:ascii="Consolas" w:hAnsi="Consolas" w:eastAsia="Consolas"/>
          <w:sz w:val="15"/>
        </w:rPr>
        <w:t xml:space="preserve">        { SongInfo l = { "Local Tune", "Me", 90, NULL, NULL, NULL, "/music/Local%20Tune.mp3" };</w:t>
        <w:br/>
      </w:r>
      <w:r>
        <w:rPr>
          <w:rFonts w:ascii="Consolas" w:hAnsi="Consolas" w:eastAsia="Consolas"/>
          <w:sz w:val="15"/>
        </w:rPr>
        <w:t xml:space="preserve">          assert(pl_add_end_info(&amp;q, &amp;l, NULL) == PL_OK &amp;&amp; !strcmp(q.tail-&gt;source, "local"));</w:t>
        <w:br/>
      </w:r>
      <w:r>
        <w:rPr>
          <w:rFonts w:ascii="Consolas" w:hAnsi="Consolas" w:eastAsia="Consolas"/>
          <w:sz w:val="15"/>
        </w:rPr>
        <w:t xml:space="preserve">          l.title = "local tune";   assert(pl_add_end_info(&amp;q, &amp;l, NULL) == PL_ERR_DUPLICATE);   /* local: by title */</w:t>
        <w:br/>
      </w:r>
      <w:r>
        <w:rPr>
          <w:rFonts w:ascii="Consolas" w:hAnsi="Consolas" w:eastAsia="Consolas"/>
          <w:sz w:val="15"/>
        </w:rPr>
        <w:t xml:space="preserve">          l.title = "Other"; l.audio_url = "/etc/passwd";   assert(pl_add_end_info(&amp;q, &amp;l, NULL) == PL_ERR_INVALID);</w:t>
        <w:br/>
      </w:r>
      <w:r>
        <w:rPr>
          <w:rFonts w:ascii="Consolas" w:hAnsi="Consolas" w:eastAsia="Consolas"/>
          <w:sz w:val="15"/>
        </w:rPr>
        <w:t xml:space="preserve">          l.audio_url = "/music/../secret.mp3";             assert(pl_add_end_info(&amp;q, &amp;l, NULL) == PL_ERR_INVALID);</w:t>
        <w:br/>
      </w:r>
      <w:r>
        <w:rPr>
          <w:rFonts w:ascii="Consolas" w:hAnsi="Consolas" w:eastAsia="Consolas"/>
          <w:sz w:val="15"/>
        </w:rPr>
        <w:t xml:space="preserve">          l.audio_url = NULL; l.spotify_uri = U2; l.source = "local";</w:t>
        <w:br/>
      </w:r>
      <w:r>
        <w:rPr>
          <w:rFonts w:ascii="Consolas" w:hAnsi="Consolas" w:eastAsia="Consolas"/>
          <w:sz w:val="15"/>
        </w:rPr>
        <w:t xml:space="preserve">                                                            assert(pl_add_end_info(&amp;q, &amp;l, NULL) == PL_ERR_INVALID);</w:t>
        <w:br/>
      </w:r>
      <w:r>
        <w:rPr>
          <w:rFonts w:ascii="Consolas" w:hAnsi="Consolas" w:eastAsia="Consolas"/>
          <w:sz w:val="15"/>
        </w:rPr>
        <w:t xml:space="preserve">          l.spotify_uri = NULL; l.title = "Sp One";          /* a local song may share a Spotify song's title */</w:t>
        <w:br/>
      </w:r>
      <w:r>
        <w:rPr>
          <w:rFonts w:ascii="Consolas" w:hAnsi="Consolas" w:eastAsia="Consolas"/>
          <w:sz w:val="15"/>
        </w:rPr>
        <w:t xml:space="preserve">          assert(pl_add_end_info(&amp;q, &amp;l, NULL) == PL_OK); }</w:t>
        <w:br/>
      </w:r>
      <w:r>
        <w:rPr>
          <w:rFonts w:ascii="Consolas" w:hAnsi="Consolas" w:eastAsia="Consolas"/>
          <w:sz w:val="15"/>
        </w:rPr>
        <w:t xml:space="preserve">        assert(q.count == 4); check(&amp;q);</w:t>
        <w:br/>
      </w:r>
      <w:r>
        <w:rPr>
          <w:rFonts w:ascii="Consolas" w:hAnsi="Consolas" w:eastAsia="Consolas"/>
          <w:sz w:val="15"/>
        </w:rPr>
        <w:br/>
      </w:r>
      <w:r>
        <w:rPr>
          <w:rFonts w:ascii="Consolas" w:hAnsi="Consolas" w:eastAsia="Consolas"/>
          <w:sz w:val="15"/>
        </w:rPr>
        <w:t xml:space="preserve">        /* save/load keeps every field, including '|' in a title */</w:t>
        <w:br/>
      </w:r>
      <w:r>
        <w:rPr>
          <w:rFonts w:ascii="Consolas" w:hAnsi="Consolas" w:eastAsia="Consolas"/>
          <w:sz w:val="15"/>
        </w:rPr>
        <w:t xml:space="preserve">        { SongInfo p = { "Pipe | Title", "A | B", 61, U1 + 0, NULL, NULL, NULL };</w:t>
        <w:br/>
      </w:r>
      <w:r>
        <w:rPr>
          <w:rFonts w:ascii="Consolas" w:hAnsi="Consolas" w:eastAsia="Consolas"/>
          <w:sz w:val="15"/>
        </w:rPr>
        <w:t xml:space="preserve">          Playlist r; char b1[512], b2[512]; pl_init(&amp;r);</w:t>
        <w:br/>
      </w:r>
      <w:r>
        <w:rPr>
          <w:rFonts w:ascii="Consolas" w:hAnsi="Consolas" w:eastAsia="Consolas"/>
          <w:sz w:val="15"/>
        </w:rPr>
        <w:t xml:space="preserve">          p.spotify_uri = "spotify:track:1111111111111111111111";</w:t>
        <w:br/>
      </w:r>
      <w:r>
        <w:rPr>
          <w:rFonts w:ascii="Consolas" w:hAnsi="Consolas" w:eastAsia="Consolas"/>
          <w:sz w:val="15"/>
        </w:rPr>
        <w:t xml:space="preserve">          assert(pl_add_end_info(&amp;q, &amp;p, NULL) == PL_OK);</w:t>
        <w:br/>
      </w:r>
      <w:r>
        <w:rPr>
          <w:rFonts w:ascii="Consolas" w:hAnsi="Consolas" w:eastAsia="Consolas"/>
          <w:sz w:val="15"/>
        </w:rPr>
        <w:t xml:space="preserve">          assert(pl_save(&amp;q, "/tmp/pl_test2.txt") == PL_OK);</w:t>
        <w:br/>
      </w:r>
      <w:r>
        <w:rPr>
          <w:rFonts w:ascii="Consolas" w:hAnsi="Consolas" w:eastAsia="Consolas"/>
          <w:sz w:val="15"/>
        </w:rPr>
        <w:t xml:space="preserve">          assert(pl_load(&amp;r, "/tmp/pl_test2.txt") == PL_OK); check(&amp;r);</w:t>
        <w:br/>
      </w:r>
      <w:r>
        <w:rPr>
          <w:rFonts w:ascii="Consolas" w:hAnsi="Consolas" w:eastAsia="Consolas"/>
          <w:sz w:val="15"/>
        </w:rPr>
        <w:t xml:space="preserve">          assert(r.count == q.count);</w:t>
        <w:br/>
      </w:r>
      <w:r>
        <w:rPr>
          <w:rFonts w:ascii="Consolas" w:hAnsi="Consolas" w:eastAsia="Consolas"/>
          <w:sz w:val="15"/>
        </w:rPr>
        <w:t xml:space="preserve">          for (const Song *a = q.head, *b = r.head; a; a = a-&gt;next, b = b-&gt;next) {</w:t>
        <w:br/>
      </w:r>
      <w:r>
        <w:rPr>
          <w:rFonts w:ascii="Consolas" w:hAnsi="Consolas" w:eastAsia="Consolas"/>
          <w:sz w:val="15"/>
        </w:rPr>
        <w:t xml:space="preserve">              assert(!strcmp(a-&gt;title, b-&gt;title) &amp;&amp; !strcmp(a-&gt;artist, b-&gt;artist));</w:t>
        <w:br/>
      </w:r>
      <w:r>
        <w:rPr>
          <w:rFonts w:ascii="Consolas" w:hAnsi="Consolas" w:eastAsia="Consolas"/>
          <w:sz w:val="15"/>
        </w:rPr>
        <w:t xml:space="preserve">              assert(a-&gt;duration == b-&gt;duration &amp;&amp; !strcmp(a-&gt;spotify_uri, b-&gt;spotify_uri));</w:t>
        <w:br/>
      </w:r>
      <w:r>
        <w:rPr>
          <w:rFonts w:ascii="Consolas" w:hAnsi="Consolas" w:eastAsia="Consolas"/>
          <w:sz w:val="15"/>
        </w:rPr>
        <w:t xml:space="preserve">              assert(!strcmp(a-&gt;image_url, b-&gt;image_url) &amp;&amp; !strcmp(a-&gt;source, b-&gt;source));</w:t>
        <w:br/>
      </w:r>
      <w:r>
        <w:rPr>
          <w:rFonts w:ascii="Consolas" w:hAnsi="Consolas" w:eastAsia="Consolas"/>
          <w:sz w:val="15"/>
        </w:rPr>
        <w:t xml:space="preserve">              assert(!strcmp(a-&gt;audio_url, b-&gt;audio_url));</w:t>
        <w:br/>
      </w:r>
      <w:r>
        <w:rPr>
          <w:rFonts w:ascii="Consolas" w:hAnsi="Consolas" w:eastAsia="Consolas"/>
          <w:sz w:val="15"/>
        </w:rPr>
        <w:t xml:space="preserve">          }</w:t>
        <w:br/>
      </w:r>
      <w:r>
        <w:rPr>
          <w:rFonts w:ascii="Consolas" w:hAnsi="Consolas" w:eastAsia="Consolas"/>
          <w:sz w:val="15"/>
        </w:rPr>
        <w:t xml:space="preserve">          titles(&amp;q, b1); titles(&amp;r, b2); assert(!strcmp(b1, b2));</w:t>
        <w:br/>
      </w:r>
      <w:r>
        <w:rPr>
          <w:rFonts w:ascii="Consolas" w:hAnsi="Consolas" w:eastAsia="Consolas"/>
          <w:sz w:val="15"/>
        </w:rPr>
        <w:t xml:space="preserve">          pl_free(&amp;r); }</w:t>
        <w:br/>
      </w:r>
      <w:r>
        <w:rPr>
          <w:rFonts w:ascii="Consolas" w:hAnsi="Consolas" w:eastAsia="Consolas"/>
          <w:sz w:val="15"/>
        </w:rPr>
        <w:br/>
      </w:r>
      <w:r>
        <w:rPr>
          <w:rFonts w:ascii="Consolas" w:hAnsi="Consolas" w:eastAsia="Consolas"/>
          <w:sz w:val="15"/>
        </w:rPr>
        <w:t xml:space="preserve">        /* legacy pipe format + garbage lines */</w:t>
        <w:br/>
      </w:r>
      <w:r>
        <w:rPr>
          <w:rFonts w:ascii="Consolas" w:hAnsi="Consolas" w:eastAsia="Consolas"/>
          <w:sz w:val="15"/>
        </w:rPr>
        <w:t xml:space="preserve">        { FILE *f = fopen("/tmp/pl_test3.txt", "w"); Playlist r; pl_init(&amp;r);</w:t>
        <w:br/>
      </w:r>
      <w:r>
        <w:rPr>
          <w:rFonts w:ascii="Consolas" w:hAnsi="Consolas" w:eastAsia="Consolas"/>
          <w:sz w:val="15"/>
        </w:rPr>
        <w:t xml:space="preserve">          fputs("Old Song|Old Artist|120\n# comment\n\nbroken line\nBad|x|abc\nlocal\tonly\tthree\n", f);</w:t>
        <w:br/>
      </w:r>
      <w:r>
        <w:rPr>
          <w:rFonts w:ascii="Consolas" w:hAnsi="Consolas" w:eastAsia="Consolas"/>
          <w:sz w:val="15"/>
        </w:rPr>
        <w:t xml:space="preserve">          fclose(f);</w:t>
        <w:br/>
      </w:r>
      <w:r>
        <w:rPr>
          <w:rFonts w:ascii="Consolas" w:hAnsi="Consolas" w:eastAsia="Consolas"/>
          <w:sz w:val="15"/>
        </w:rPr>
        <w:t xml:space="preserve">          assert(pl_load(&amp;r, "/tmp/pl_test3.txt") == PL_OK &amp;&amp; r.count == 1);</w:t>
        <w:br/>
      </w:r>
      <w:r>
        <w:rPr>
          <w:rFonts w:ascii="Consolas" w:hAnsi="Consolas" w:eastAsia="Consolas"/>
          <w:sz w:val="15"/>
        </w:rPr>
        <w:t xml:space="preserve">          assert(!strcmp(r.head-&gt;source, "local") &amp;&amp; r.head-&gt;duration == 120); check(&amp;r);</w:t>
        <w:br/>
      </w:r>
      <w:r>
        <w:rPr>
          <w:rFonts w:ascii="Consolas" w:hAnsi="Consolas" w:eastAsia="Consolas"/>
          <w:sz w:val="15"/>
        </w:rPr>
        <w:t xml:space="preserve">          pl_free(&amp;r); }</w:t>
        <w:br/>
      </w:r>
      <w:r>
        <w:rPr>
          <w:rFonts w:ascii="Consolas" w:hAnsi="Consolas" w:eastAsia="Consolas"/>
          <w:sz w:val="15"/>
        </w:rPr>
        <w:t xml:space="preserve">        pl_free(&amp;q); check(&amp;q);</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single song, then delete everything */</w:t>
        <w:br/>
      </w:r>
      <w:r>
        <w:rPr>
          <w:rFonts w:ascii="Consolas" w:hAnsi="Consolas" w:eastAsia="Consolas"/>
          <w:sz w:val="15"/>
        </w:rPr>
        <w:t xml:space="preserve">    while (pl.head) { assert(pl_delete_by_id(&amp;pl, pl.head-&gt;id) == PL_OK); check(&amp;pl); }</w:t>
        <w:br/>
      </w:r>
      <w:r>
        <w:rPr>
          <w:rFonts w:ascii="Consolas" w:hAnsi="Consolas" w:eastAsia="Consolas"/>
          <w:sz w:val="15"/>
        </w:rPr>
        <w:t xml:space="preserve">    assert(pl.count == 0);</w:t>
        <w:br/>
      </w:r>
      <w:r>
        <w:rPr>
          <w:rFonts w:ascii="Consolas" w:hAnsi="Consolas" w:eastAsia="Consolas"/>
          <w:sz w:val="15"/>
        </w:rPr>
        <w:t xml:space="preserve">    assert(pl_add_end(&amp;pl, "Solo", "s", 5, NULL) == PL_OK);</w:t>
        <w:br/>
      </w:r>
      <w:r>
        <w:rPr>
          <w:rFonts w:ascii="Consolas" w:hAnsi="Consolas" w:eastAsia="Consolas"/>
          <w:sz w:val="15"/>
        </w:rPr>
        <w:t xml:space="preserve">    assert(pl_play_next(&amp;pl) == PL_ERR_END);</w:t>
        <w:br/>
      </w:r>
      <w:r>
        <w:rPr>
          <w:rFonts w:ascii="Consolas" w:hAnsi="Consolas" w:eastAsia="Consolas"/>
          <w:sz w:val="15"/>
        </w:rPr>
        <w:t xml:space="preserve">    pl_toggle_repeat(&amp;pl);</w:t>
        <w:br/>
      </w:r>
      <w:r>
        <w:rPr>
          <w:rFonts w:ascii="Consolas" w:hAnsi="Consolas" w:eastAsia="Consolas"/>
          <w:sz w:val="15"/>
        </w:rPr>
        <w:t xml:space="preserve">    assert(pl_play_next(&amp;pl) == PL_OK &amp;&amp; pl.current == pl.head);</w:t>
        <w:br/>
      </w:r>
      <w:r>
        <w:rPr>
          <w:rFonts w:ascii="Consolas" w:hAnsi="Consolas" w:eastAsia="Consolas"/>
          <w:sz w:val="15"/>
        </w:rPr>
        <w:t xml:space="preserve">    assert(pl_play_prev(&amp;pl) == PL_OK &amp;&amp; pl.current == pl.head);</w:t>
        <w:br/>
      </w:r>
      <w:r>
        <w:rPr>
          <w:rFonts w:ascii="Consolas" w:hAnsi="Consolas" w:eastAsia="Consolas"/>
          <w:sz w:val="15"/>
        </w:rPr>
        <w:t xml:space="preserve">    pl_reverse(&amp;pl); check(&amp;pl);</w:t>
        <w:br/>
      </w:r>
      <w:r>
        <w:rPr>
          <w:rFonts w:ascii="Consolas" w:hAnsi="Consolas" w:eastAsia="Consolas"/>
          <w:sz w:val="15"/>
        </w:rPr>
        <w:br/>
      </w:r>
      <w:r>
        <w:rPr>
          <w:rFonts w:ascii="Consolas" w:hAnsi="Consolas" w:eastAsia="Consolas"/>
          <w:sz w:val="15"/>
        </w:rPr>
        <w:t xml:space="preserve">    pl_free(&amp;pl); check(&amp;pl);</w:t>
        <w:br/>
      </w:r>
      <w:r>
        <w:rPr>
          <w:rFonts w:ascii="Consolas" w:hAnsi="Consolas" w:eastAsia="Consolas"/>
          <w:sz w:val="15"/>
        </w:rPr>
        <w:t xml:space="preserve">    puts("all playlist tests passed");</w:t>
        <w:br/>
      </w:r>
      <w:r>
        <w:rPr>
          <w:rFonts w:ascii="Consolas" w:hAnsi="Consolas" w:eastAsia="Consolas"/>
          <w:sz w:val="15"/>
        </w:rPr>
        <w:t xml:space="preserve">    return 0;</w:t>
        <w:br/>
      </w:r>
      <w:r>
        <w:rPr>
          <w:rFonts w:ascii="Consolas" w:hAnsi="Consolas" w:eastAsia="Consolas"/>
          <w:sz w:val="15"/>
        </w:rPr>
        <w:t>}</w:t>
      </w:r>
    </w:p>
    <w:p>
      <w:pPr>
        <w:pStyle w:val="Heading1"/>
        <w:pageBreakBefore/>
      </w:pPr>
      <w:r>
        <w:t>5. backend/Makefile</w:t>
      </w:r>
    </w:p>
    <w:p>
      <w:r>
        <w:rPr>
          <w:i/>
        </w:rPr>
        <w:t>Build file for Linux and Windows (MinGW). Recipe lines must start with a TAB character</w:t>
      </w:r>
    </w:p>
    <w:p>
      <w:pPr>
        <w:shd w:val="clear" w:color="auto" w:fill="F4F4F6"/>
        <w:spacing w:after="0" w:line="240" w:lineRule="auto"/>
      </w:pPr>
      <w:r>
        <w:rPr>
          <w:rFonts w:ascii="Consolas" w:hAnsi="Consolas" w:eastAsia="Consolas"/>
          <w:sz w:val="15"/>
        </w:rPr>
        <w:t># Music Playlist server - works with GCC on Linux and MinGW on Windows.</w:t>
        <w:br/>
      </w:r>
      <w:r>
        <w:rPr>
          <w:rFonts w:ascii="Consolas" w:hAnsi="Consolas" w:eastAsia="Consolas"/>
          <w:sz w:val="15"/>
        </w:rPr>
        <w:t>CC      ?= gcc</w:t>
        <w:br/>
      </w:r>
      <w:r>
        <w:rPr>
          <w:rFonts w:ascii="Consolas" w:hAnsi="Consolas" w:eastAsia="Consolas"/>
          <w:sz w:val="15"/>
        </w:rPr>
        <w:t>CFLAGS  := -Wall -Wextra -std=c99 -O2</w:t>
        <w:br/>
      </w:r>
      <w:r>
        <w:rPr>
          <w:rFonts w:ascii="Consolas" w:hAnsi="Consolas" w:eastAsia="Consolas"/>
          <w:sz w:val="15"/>
        </w:rPr>
        <w:t># Mongoose is third-party code: needs POSIX extensions (gnu99), no strict warnings.</w:t>
        <w:br/>
      </w:r>
      <w:r>
        <w:rPr>
          <w:rFonts w:ascii="Consolas" w:hAnsi="Consolas" w:eastAsia="Consolas"/>
          <w:sz w:val="15"/>
        </w:rPr>
        <w:t>MGFLAGS := -std=gnu99 -O2 -w</w:t>
        <w:br/>
      </w:r>
      <w:r>
        <w:rPr>
          <w:rFonts w:ascii="Consolas" w:hAnsi="Consolas" w:eastAsia="Consolas"/>
          <w:sz w:val="15"/>
        </w:rPr>
        <w:br/>
      </w:r>
      <w:r>
        <w:rPr>
          <w:rFonts w:ascii="Consolas" w:hAnsi="Consolas" w:eastAsia="Consolas"/>
          <w:sz w:val="15"/>
        </w:rPr>
        <w:t>ifeq ($(OS),Windows_NT)</w:t>
        <w:br/>
      </w:r>
      <w:r>
        <w:rPr>
          <w:rFonts w:ascii="Consolas" w:hAnsi="Consolas" w:eastAsia="Consolas"/>
          <w:sz w:val="15"/>
        </w:rPr>
        <w:t xml:space="preserve">  EXE  := server.exe</w:t>
        <w:br/>
      </w:r>
      <w:r>
        <w:rPr>
          <w:rFonts w:ascii="Consolas" w:hAnsi="Consolas" w:eastAsia="Consolas"/>
          <w:sz w:val="15"/>
        </w:rPr>
        <w:t xml:space="preserve">  TEST := test_playlist.exe</w:t>
        <w:br/>
      </w:r>
      <w:r>
        <w:rPr>
          <w:rFonts w:ascii="Consolas" w:hAnsi="Consolas" w:eastAsia="Consolas"/>
          <w:sz w:val="15"/>
        </w:rPr>
        <w:t xml:space="preserve">  LIBS := -lws2_32</w:t>
        <w:br/>
      </w:r>
      <w:r>
        <w:rPr>
          <w:rFonts w:ascii="Consolas" w:hAnsi="Consolas" w:eastAsia="Consolas"/>
          <w:sz w:val="15"/>
        </w:rPr>
        <w:t xml:space="preserve">  RM   := del /Q</w:t>
        <w:br/>
      </w:r>
      <w:r>
        <w:rPr>
          <w:rFonts w:ascii="Consolas" w:hAnsi="Consolas" w:eastAsia="Consolas"/>
          <w:sz w:val="15"/>
        </w:rPr>
        <w:t>else</w:t>
        <w:br/>
      </w:r>
      <w:r>
        <w:rPr>
          <w:rFonts w:ascii="Consolas" w:hAnsi="Consolas" w:eastAsia="Consolas"/>
          <w:sz w:val="15"/>
        </w:rPr>
        <w:t xml:space="preserve">  EXE  := server</w:t>
        <w:br/>
      </w:r>
      <w:r>
        <w:rPr>
          <w:rFonts w:ascii="Consolas" w:hAnsi="Consolas" w:eastAsia="Consolas"/>
          <w:sz w:val="15"/>
        </w:rPr>
        <w:t xml:space="preserve">  TEST := test_playlist</w:t>
        <w:br/>
      </w:r>
      <w:r>
        <w:rPr>
          <w:rFonts w:ascii="Consolas" w:hAnsi="Consolas" w:eastAsia="Consolas"/>
          <w:sz w:val="15"/>
        </w:rPr>
        <w:t xml:space="preserve">  LIBS :=</w:t>
        <w:br/>
      </w:r>
      <w:r>
        <w:rPr>
          <w:rFonts w:ascii="Consolas" w:hAnsi="Consolas" w:eastAsia="Consolas"/>
          <w:sz w:val="15"/>
        </w:rPr>
        <w:t xml:space="preserve">  RM   := rm -f</w:t>
        <w:br/>
      </w:r>
      <w:r>
        <w:rPr>
          <w:rFonts w:ascii="Consolas" w:hAnsi="Consolas" w:eastAsia="Consolas"/>
          <w:sz w:val="15"/>
        </w:rPr>
        <w:t>endif</w:t>
        <w:br/>
      </w:r>
      <w:r>
        <w:rPr>
          <w:rFonts w:ascii="Consolas" w:hAnsi="Consolas" w:eastAsia="Consolas"/>
          <w:sz w:val="15"/>
        </w:rPr>
        <w:br/>
      </w:r>
      <w:r>
        <w:rPr>
          <w:rFonts w:ascii="Consolas" w:hAnsi="Consolas" w:eastAsia="Consolas"/>
          <w:sz w:val="15"/>
        </w:rPr>
        <w:t>all: $(EXE)</w:t>
        <w:br/>
      </w:r>
      <w:r>
        <w:rPr>
          <w:rFonts w:ascii="Consolas" w:hAnsi="Consolas" w:eastAsia="Consolas"/>
          <w:sz w:val="15"/>
        </w:rPr>
        <w:br/>
      </w:r>
      <w:r>
        <w:rPr>
          <w:rFonts w:ascii="Consolas" w:hAnsi="Consolas" w:eastAsia="Consolas"/>
          <w:sz w:val="15"/>
        </w:rPr>
        <w:t>$(EXE): server.o playlist.o mongoose.o</w:t>
        <w:br/>
      </w:r>
      <w:r>
        <w:rPr>
          <w:rFonts w:ascii="Consolas" w:hAnsi="Consolas" w:eastAsia="Consolas"/>
          <w:sz w:val="15"/>
        </w:rPr>
        <w:tab/>
        <w:t>$(CC) -o $@ $^ $(LIBS)</w:t>
        <w:br/>
      </w:r>
      <w:r>
        <w:rPr>
          <w:rFonts w:ascii="Consolas" w:hAnsi="Consolas" w:eastAsia="Consolas"/>
          <w:sz w:val="15"/>
        </w:rPr>
        <w:br/>
      </w:r>
      <w:r>
        <w:rPr>
          <w:rFonts w:ascii="Consolas" w:hAnsi="Consolas" w:eastAsia="Consolas"/>
          <w:sz w:val="15"/>
        </w:rPr>
        <w:t>server.o: server.c playlist.h mongoose.h</w:t>
        <w:br/>
      </w:r>
      <w:r>
        <w:rPr>
          <w:rFonts w:ascii="Consolas" w:hAnsi="Consolas" w:eastAsia="Consolas"/>
          <w:sz w:val="15"/>
        </w:rPr>
        <w:tab/>
        <w:t>$(CC) $(CFLAGS) -c server.c</w:t>
        <w:br/>
      </w:r>
      <w:r>
        <w:rPr>
          <w:rFonts w:ascii="Consolas" w:hAnsi="Consolas" w:eastAsia="Consolas"/>
          <w:sz w:val="15"/>
        </w:rPr>
        <w:br/>
      </w:r>
      <w:r>
        <w:rPr>
          <w:rFonts w:ascii="Consolas" w:hAnsi="Consolas" w:eastAsia="Consolas"/>
          <w:sz w:val="15"/>
        </w:rPr>
        <w:t>playlist.o: playlist.c playlist.h</w:t>
        <w:br/>
      </w:r>
      <w:r>
        <w:rPr>
          <w:rFonts w:ascii="Consolas" w:hAnsi="Consolas" w:eastAsia="Consolas"/>
          <w:sz w:val="15"/>
        </w:rPr>
        <w:tab/>
        <w:t>$(CC) $(CFLAGS) -c playlist.c</w:t>
        <w:br/>
      </w:r>
      <w:r>
        <w:rPr>
          <w:rFonts w:ascii="Consolas" w:hAnsi="Consolas" w:eastAsia="Consolas"/>
          <w:sz w:val="15"/>
        </w:rPr>
        <w:br/>
      </w:r>
      <w:r>
        <w:rPr>
          <w:rFonts w:ascii="Consolas" w:hAnsi="Consolas" w:eastAsia="Consolas"/>
          <w:sz w:val="15"/>
        </w:rPr>
        <w:t>mongoose.o: mongoose.c mongoose.h</w:t>
        <w:br/>
      </w:r>
      <w:r>
        <w:rPr>
          <w:rFonts w:ascii="Consolas" w:hAnsi="Consolas" w:eastAsia="Consolas"/>
          <w:sz w:val="15"/>
        </w:rPr>
        <w:tab/>
        <w:t>$(CC) $(MGFLAGS) -c mongoose.c</w:t>
        <w:br/>
      </w:r>
      <w:r>
        <w:rPr>
          <w:rFonts w:ascii="Consolas" w:hAnsi="Consolas" w:eastAsia="Consolas"/>
          <w:sz w:val="15"/>
        </w:rPr>
        <w:br/>
      </w:r>
      <w:r>
        <w:rPr>
          <w:rFonts w:ascii="Consolas" w:hAnsi="Consolas" w:eastAsia="Consolas"/>
          <w:sz w:val="15"/>
        </w:rPr>
        <w:t># Linked list unit tests (no networking involved)</w:t>
        <w:br/>
      </w:r>
      <w:r>
        <w:rPr>
          <w:rFonts w:ascii="Consolas" w:hAnsi="Consolas" w:eastAsia="Consolas"/>
          <w:sz w:val="15"/>
        </w:rPr>
        <w:t>test: $(TEST)</w:t>
        <w:br/>
      </w:r>
      <w:r>
        <w:rPr>
          <w:rFonts w:ascii="Consolas" w:hAnsi="Consolas" w:eastAsia="Consolas"/>
          <w:sz w:val="15"/>
        </w:rPr>
        <w:tab/>
        <w:t>./$(TEST)</w:t>
        <w:br/>
      </w:r>
      <w:r>
        <w:rPr>
          <w:rFonts w:ascii="Consolas" w:hAnsi="Consolas" w:eastAsia="Consolas"/>
          <w:sz w:val="15"/>
        </w:rPr>
        <w:br/>
      </w:r>
      <w:r>
        <w:rPr>
          <w:rFonts w:ascii="Consolas" w:hAnsi="Consolas" w:eastAsia="Consolas"/>
          <w:sz w:val="15"/>
        </w:rPr>
        <w:t>$(TEST): test_playlist.c playlist.c playlist.h</w:t>
        <w:br/>
      </w:r>
      <w:r>
        <w:rPr>
          <w:rFonts w:ascii="Consolas" w:hAnsi="Consolas" w:eastAsia="Consolas"/>
          <w:sz w:val="15"/>
        </w:rPr>
        <w:tab/>
        <w:t>$(CC) $(CFLAGS) -g -o $@ test_playlist.c playlist.c</w:t>
        <w:br/>
      </w:r>
      <w:r>
        <w:rPr>
          <w:rFonts w:ascii="Consolas" w:hAnsi="Consolas" w:eastAsia="Consolas"/>
          <w:sz w:val="15"/>
        </w:rPr>
        <w:br/>
      </w:r>
      <w:r>
        <w:rPr>
          <w:rFonts w:ascii="Consolas" w:hAnsi="Consolas" w:eastAsia="Consolas"/>
          <w:sz w:val="15"/>
        </w:rPr>
        <w:t>run: $(EXE)</w:t>
        <w:br/>
      </w:r>
      <w:r>
        <w:rPr>
          <w:rFonts w:ascii="Consolas" w:hAnsi="Consolas" w:eastAsia="Consolas"/>
          <w:sz w:val="15"/>
        </w:rPr>
        <w:tab/>
        <w:t>./$(EXE)</w:t>
        <w:br/>
      </w:r>
      <w:r>
        <w:rPr>
          <w:rFonts w:ascii="Consolas" w:hAnsi="Consolas" w:eastAsia="Consolas"/>
          <w:sz w:val="15"/>
        </w:rPr>
        <w:br/>
      </w:r>
      <w:r>
        <w:rPr>
          <w:rFonts w:ascii="Consolas" w:hAnsi="Consolas" w:eastAsia="Consolas"/>
          <w:sz w:val="15"/>
        </w:rPr>
        <w:t>clean:</w:t>
        <w:br/>
      </w:r>
      <w:r>
        <w:rPr>
          <w:rFonts w:ascii="Consolas" w:hAnsi="Consolas" w:eastAsia="Consolas"/>
          <w:sz w:val="15"/>
        </w:rPr>
        <w:tab/>
        <w:t>$(RM) *.o $(EXE) $(TEST)</w:t>
        <w:br/>
      </w:r>
      <w:r>
        <w:rPr>
          <w:rFonts w:ascii="Consolas" w:hAnsi="Consolas" w:eastAsia="Consolas"/>
          <w:sz w:val="15"/>
        </w:rPr>
        <w:br/>
      </w:r>
      <w:r>
        <w:rPr>
          <w:rFonts w:ascii="Consolas" w:hAnsi="Consolas" w:eastAsia="Consolas"/>
          <w:sz w:val="15"/>
        </w:rPr>
        <w:t>.PHONY: all test run clean</w:t>
      </w:r>
    </w:p>
    <w:p>
      <w:pPr>
        <w:pStyle w:val="Heading1"/>
        <w:pageBreakBefore/>
      </w:pPr>
      <w:r>
        <w:t>6. frontend/index.html</w:t>
      </w:r>
    </w:p>
    <w:p>
      <w:r>
        <w:rPr>
          <w:i/>
        </w:rPr>
        <w:t>Web page structure</w:t>
      </w:r>
    </w:p>
    <w:p>
      <w:pPr>
        <w:shd w:val="clear" w:color="auto" w:fill="F4F4F6"/>
        <w:spacing w:after="0" w:line="240" w:lineRule="auto"/>
      </w:pPr>
      <w:r>
        <w:rPr>
          <w:rFonts w:ascii="Consolas" w:hAnsi="Consolas" w:eastAsia="Consolas"/>
          <w:sz w:val="15"/>
        </w:rPr>
        <w:t>&lt;!DOCTYPE html&gt;</w:t>
        <w:br/>
      </w:r>
      <w:r>
        <w:rPr>
          <w:rFonts w:ascii="Consolas" w:hAnsi="Consolas" w:eastAsia="Consolas"/>
          <w:sz w:val="15"/>
        </w:rPr>
        <w:t>&lt;html lang="en"&gt;</w:t>
        <w:br/>
      </w:r>
      <w:r>
        <w:rPr>
          <w:rFonts w:ascii="Consolas" w:hAnsi="Consolas" w:eastAsia="Consolas"/>
          <w:sz w:val="15"/>
        </w:rPr>
        <w:t>&lt;head&gt;</w:t>
        <w:br/>
      </w:r>
      <w:r>
        <w:rPr>
          <w:rFonts w:ascii="Consolas" w:hAnsi="Consolas" w:eastAsia="Consolas"/>
          <w:sz w:val="15"/>
        </w:rPr>
        <w:t xml:space="preserve">  &lt;meta charset="utf-8"&gt;</w:t>
        <w:br/>
      </w:r>
      <w:r>
        <w:rPr>
          <w:rFonts w:ascii="Consolas" w:hAnsi="Consolas" w:eastAsia="Consolas"/>
          <w:sz w:val="15"/>
        </w:rPr>
        <w:t xml:space="preserve">  &lt;meta name="viewport" content="width=device-width, initial-scale=1"&gt;</w:t>
        <w:br/>
      </w:r>
      <w:r>
        <w:rPr>
          <w:rFonts w:ascii="Consolas" w:hAnsi="Consolas" w:eastAsia="Consolas"/>
          <w:sz w:val="15"/>
        </w:rPr>
        <w:t xml:space="preserve">  &lt;title&gt;Music Playlist Manager&lt;/title&gt;</w:t>
        <w:br/>
      </w:r>
      <w:r>
        <w:rPr>
          <w:rFonts w:ascii="Consolas" w:hAnsi="Consolas" w:eastAsia="Consolas"/>
          <w:sz w:val="15"/>
        </w:rPr>
        <w:t xml:space="preserve">  &lt;link rel="icon" href="data:,"&gt;</w:t>
        <w:br/>
      </w:r>
      <w:r>
        <w:rPr>
          <w:rFonts w:ascii="Consolas" w:hAnsi="Consolas" w:eastAsia="Consolas"/>
          <w:sz w:val="15"/>
        </w:rPr>
        <w:t xml:space="preserve">  &lt;link rel="stylesheet" href="style.css"&gt;</w:t>
        <w:br/>
      </w:r>
      <w:r>
        <w:rPr>
          <w:rFonts w:ascii="Consolas" w:hAnsi="Consolas" w:eastAsia="Consolas"/>
          <w:sz w:val="15"/>
        </w:rPr>
        <w:t>&lt;/head&gt;</w:t>
        <w:br/>
      </w:r>
      <w:r>
        <w:rPr>
          <w:rFonts w:ascii="Consolas" w:hAnsi="Consolas" w:eastAsia="Consolas"/>
          <w:sz w:val="15"/>
        </w:rPr>
        <w:t>&lt;body&gt;</w:t>
        <w:br/>
      </w:r>
      <w:r>
        <w:rPr>
          <w:rFonts w:ascii="Consolas" w:hAnsi="Consolas" w:eastAsia="Consolas"/>
          <w:sz w:val="15"/>
        </w:rPr>
        <w:t xml:space="preserve">  &lt;header class="topbar"&gt;</w:t>
        <w:br/>
      </w:r>
      <w:r>
        <w:rPr>
          <w:rFonts w:ascii="Consolas" w:hAnsi="Consolas" w:eastAsia="Consolas"/>
          <w:sz w:val="15"/>
        </w:rPr>
        <w:t xml:space="preserve">    &lt;h1&gt;&amp;#9835; Playlist Manager&lt;/h1&gt;</w:t>
        <w:br/>
      </w:r>
      <w:r>
        <w:rPr>
          <w:rFonts w:ascii="Consolas" w:hAnsi="Consolas" w:eastAsia="Consolas"/>
          <w:sz w:val="15"/>
        </w:rPr>
        <w:t xml:space="preserve">    &lt;p class="subtitle"&gt;Doubly linked list in C &amp;middot; REST API &amp;middot; Spotify playback&lt;/p&gt;</w:t>
        <w:br/>
      </w:r>
      <w:r>
        <w:rPr>
          <w:rFonts w:ascii="Consolas" w:hAnsi="Consolas" w:eastAsia="Consolas"/>
          <w:sz w:val="15"/>
        </w:rPr>
        <w:t xml:space="preserve">  &lt;/header&gt;</w:t>
        <w:br/>
      </w:r>
      <w:r>
        <w:rPr>
          <w:rFonts w:ascii="Consolas" w:hAnsi="Consolas" w:eastAsia="Consolas"/>
          <w:sz w:val="15"/>
        </w:rPr>
        <w:br/>
      </w:r>
      <w:r>
        <w:rPr>
          <w:rFonts w:ascii="Consolas" w:hAnsi="Consolas" w:eastAsia="Consolas"/>
          <w:sz w:val="15"/>
        </w:rPr>
        <w:t xml:space="preserve">  &lt;main class="layout"&gt;</w:t>
        <w:br/>
      </w:r>
      <w:r>
        <w:rPr>
          <w:rFonts w:ascii="Consolas" w:hAnsi="Consolas" w:eastAsia="Consolas"/>
          <w:sz w:val="15"/>
        </w:rPr>
        <w:t xml:space="preserve">    &lt;!-- Playlist (order and Next/Previous come from the C linked list) --&gt;</w:t>
        <w:br/>
      </w:r>
      <w:r>
        <w:rPr>
          <w:rFonts w:ascii="Consolas" w:hAnsi="Consolas" w:eastAsia="Consolas"/>
          <w:sz w:val="15"/>
        </w:rPr>
        <w:t xml:space="preserve">    &lt;section class="panel playlist-panel"&gt;</w:t>
        <w:br/>
      </w:r>
      <w:r>
        <w:rPr>
          <w:rFonts w:ascii="Consolas" w:hAnsi="Consolas" w:eastAsia="Consolas"/>
          <w:sz w:val="15"/>
        </w:rPr>
        <w:t xml:space="preserve">      &lt;div class="panel-head"&gt;</w:t>
        <w:br/>
      </w:r>
      <w:r>
        <w:rPr>
          <w:rFonts w:ascii="Consolas" w:hAnsi="Consolas" w:eastAsia="Consolas"/>
          <w:sz w:val="15"/>
        </w:rPr>
        <w:t xml:space="preserve">        &lt;h2&gt;Playlist&lt;/h2&gt;</w:t>
        <w:br/>
      </w:r>
      <w:r>
        <w:rPr>
          <w:rFonts w:ascii="Consolas" w:hAnsi="Consolas" w:eastAsia="Consolas"/>
          <w:sz w:val="15"/>
        </w:rPr>
        <w:t xml:space="preserve">        &lt;div class="stats"&gt;</w:t>
        <w:br/>
      </w:r>
      <w:r>
        <w:rPr>
          <w:rFonts w:ascii="Consolas" w:hAnsi="Consolas" w:eastAsia="Consolas"/>
          <w:sz w:val="15"/>
        </w:rPr>
        <w:t xml:space="preserve">          &lt;span&gt;&lt;strong id="stat-count"&gt;0&lt;/strong&gt; songs&lt;/span&gt;</w:t>
        <w:br/>
      </w:r>
      <w:r>
        <w:rPr>
          <w:rFonts w:ascii="Consolas" w:hAnsi="Consolas" w:eastAsia="Consolas"/>
          <w:sz w:val="15"/>
        </w:rPr>
        <w:t xml:space="preserve">          &lt;span&gt;&lt;strong id="stat-duration"&gt;00:00&lt;/strong&gt; total&lt;/span&gt;</w:t>
        <w:br/>
      </w:r>
      <w:r>
        <w:rPr>
          <w:rFonts w:ascii="Consolas" w:hAnsi="Consolas" w:eastAsia="Consolas"/>
          <w:sz w:val="15"/>
        </w:rPr>
        <w:t xml:space="preserve">        &lt;/div&gt;</w:t>
        <w:br/>
      </w:r>
      <w:r>
        <w:rPr>
          <w:rFonts w:ascii="Consolas" w:hAnsi="Consolas" w:eastAsia="Consolas"/>
          <w:sz w:val="15"/>
        </w:rPr>
        <w:t xml:space="preserve">      &lt;/div&gt;</w:t>
        <w:br/>
      </w:r>
      <w:r>
        <w:rPr>
          <w:rFonts w:ascii="Consolas" w:hAnsi="Consolas" w:eastAsia="Consolas"/>
          <w:sz w:val="15"/>
        </w:rPr>
        <w:br/>
      </w:r>
      <w:r>
        <w:rPr>
          <w:rFonts w:ascii="Consolas" w:hAnsi="Consolas" w:eastAsia="Consolas"/>
          <w:sz w:val="15"/>
        </w:rPr>
        <w:t xml:space="preserve">      &lt;div class="toolbar"&gt;</w:t>
        <w:br/>
      </w:r>
      <w:r>
        <w:rPr>
          <w:rFonts w:ascii="Consolas" w:hAnsi="Consolas" w:eastAsia="Consolas"/>
          <w:sz w:val="15"/>
        </w:rPr>
        <w:t xml:space="preserve">        &lt;input id="search" type="search" placeholder="Filter playlist by title or artist..." aria-label="Filter playlist"&gt;</w:t>
        <w:br/>
      </w:r>
      <w:r>
        <w:rPr>
          <w:rFonts w:ascii="Consolas" w:hAnsi="Consolas" w:eastAsia="Consolas"/>
          <w:sz w:val="15"/>
        </w:rPr>
        <w:t xml:space="preserve">        &lt;button id="btn-reverse" title="Reverse the list in place (swaps prev/next pointers)"&gt;Reverse&lt;/button&gt;</w:t>
        <w:br/>
      </w:r>
      <w:r>
        <w:rPr>
          <w:rFonts w:ascii="Consolas" w:hAnsi="Consolas" w:eastAsia="Consolas"/>
          <w:sz w:val="15"/>
        </w:rPr>
        <w:t xml:space="preserve">        &lt;button id="btn-view-reverse" title="Show the list from the tail using prev pointers (does not change it)"&gt;View reversed&lt;/button&gt;</w:t>
        <w:br/>
      </w:r>
      <w:r>
        <w:rPr>
          <w:rFonts w:ascii="Consolas" w:hAnsi="Consolas" w:eastAsia="Consolas"/>
          <w:sz w:val="15"/>
        </w:rPr>
        <w:t xml:space="preserve">        &lt;select id="sort-by" aria-label="Sort by"&gt;</w:t>
        <w:br/>
      </w:r>
      <w:r>
        <w:rPr>
          <w:rFonts w:ascii="Consolas" w:hAnsi="Consolas" w:eastAsia="Consolas"/>
          <w:sz w:val="15"/>
        </w:rPr>
        <w:t xml:space="preserve">          &lt;option value="title"&gt;Title&lt;/option&gt;</w:t>
        <w:br/>
      </w:r>
      <w:r>
        <w:rPr>
          <w:rFonts w:ascii="Consolas" w:hAnsi="Consolas" w:eastAsia="Consolas"/>
          <w:sz w:val="15"/>
        </w:rPr>
        <w:t xml:space="preserve">          &lt;option value="artist"&gt;Artist&lt;/option&gt;</w:t>
        <w:br/>
      </w:r>
      <w:r>
        <w:rPr>
          <w:rFonts w:ascii="Consolas" w:hAnsi="Consolas" w:eastAsia="Consolas"/>
          <w:sz w:val="15"/>
        </w:rPr>
        <w:t xml:space="preserve">          &lt;option value="duration"&gt;Duration&lt;/option&gt;</w:t>
        <w:br/>
      </w:r>
      <w:r>
        <w:rPr>
          <w:rFonts w:ascii="Consolas" w:hAnsi="Consolas" w:eastAsia="Consolas"/>
          <w:sz w:val="15"/>
        </w:rPr>
        <w:t xml:space="preserve">        &lt;/select&gt;</w:t>
        <w:br/>
      </w:r>
      <w:r>
        <w:rPr>
          <w:rFonts w:ascii="Consolas" w:hAnsi="Consolas" w:eastAsia="Consolas"/>
          <w:sz w:val="15"/>
        </w:rPr>
        <w:t xml:space="preserve">        &lt;button id="btn-sort"&gt;Sort&lt;/button&gt;</w:t>
        <w:br/>
      </w:r>
      <w:r>
        <w:rPr>
          <w:rFonts w:ascii="Consolas" w:hAnsi="Consolas" w:eastAsia="Consolas"/>
          <w:sz w:val="15"/>
        </w:rPr>
        <w:t xml:space="preserve">        &lt;button id="btn-shuffle"&gt;Shuffle&lt;/button&gt;</w:t>
        <w:br/>
      </w:r>
      <w:r>
        <w:rPr>
          <w:rFonts w:ascii="Consolas" w:hAnsi="Consolas" w:eastAsia="Consolas"/>
          <w:sz w:val="15"/>
        </w:rPr>
        <w:t xml:space="preserve">        &lt;button id="btn-save"&gt;Save&lt;/button&gt;</w:t>
        <w:br/>
      </w:r>
      <w:r>
        <w:rPr>
          <w:rFonts w:ascii="Consolas" w:hAnsi="Consolas" w:eastAsia="Consolas"/>
          <w:sz w:val="15"/>
        </w:rPr>
        <w:t xml:space="preserve">        &lt;button id="btn-load"&gt;Load&lt;/button&gt;</w:t>
        <w:br/>
      </w:r>
      <w:r>
        <w:rPr>
          <w:rFonts w:ascii="Consolas" w:hAnsi="Consolas" w:eastAsia="Consolas"/>
          <w:sz w:val="15"/>
        </w:rPr>
        <w:t xml:space="preserve">      &lt;/div&gt;</w:t>
        <w:br/>
      </w:r>
      <w:r>
        <w:rPr>
          <w:rFonts w:ascii="Consolas" w:hAnsi="Consolas" w:eastAsia="Consolas"/>
          <w:sz w:val="15"/>
        </w:rPr>
        <w:br/>
      </w:r>
      <w:r>
        <w:rPr>
          <w:rFonts w:ascii="Consolas" w:hAnsi="Consolas" w:eastAsia="Consolas"/>
          <w:sz w:val="15"/>
        </w:rPr>
        <w:t xml:space="preserve">      &lt;div id="view-note" class="view-note" hidden&gt;&lt;/div&gt;</w:t>
        <w:br/>
      </w:r>
      <w:r>
        <w:rPr>
          <w:rFonts w:ascii="Consolas" w:hAnsi="Consolas" w:eastAsia="Consolas"/>
          <w:sz w:val="15"/>
        </w:rPr>
        <w:br/>
      </w:r>
      <w:r>
        <w:rPr>
          <w:rFonts w:ascii="Consolas" w:hAnsi="Consolas" w:eastAsia="Consolas"/>
          <w:sz w:val="15"/>
        </w:rPr>
        <w:t xml:space="preserve">      &lt;div class="table-wrap"&gt;</w:t>
        <w:br/>
      </w:r>
      <w:r>
        <w:rPr>
          <w:rFonts w:ascii="Consolas" w:hAnsi="Consolas" w:eastAsia="Consolas"/>
          <w:sz w:val="15"/>
        </w:rPr>
        <w:t xml:space="preserve">        &lt;table&gt;</w:t>
        <w:br/>
      </w:r>
      <w:r>
        <w:rPr>
          <w:rFonts w:ascii="Consolas" w:hAnsi="Consolas" w:eastAsia="Consolas"/>
          <w:sz w:val="15"/>
        </w:rPr>
        <w:t xml:space="preserve">          &lt;thead&gt;</w:t>
        <w:br/>
      </w:r>
      <w:r>
        <w:rPr>
          <w:rFonts w:ascii="Consolas" w:hAnsi="Consolas" w:eastAsia="Consolas"/>
          <w:sz w:val="15"/>
        </w:rPr>
        <w:t xml:space="preserve">            &lt;tr&gt;&lt;th&gt;#&lt;/th&gt;&lt;th&gt;Title&lt;/th&gt;&lt;th&gt;Artist&lt;/th&gt;&lt;th&gt;Time&lt;/th&gt;&lt;th&gt;&lt;/th&gt;&lt;/tr&gt;</w:t>
        <w:br/>
      </w:r>
      <w:r>
        <w:rPr>
          <w:rFonts w:ascii="Consolas" w:hAnsi="Consolas" w:eastAsia="Consolas"/>
          <w:sz w:val="15"/>
        </w:rPr>
        <w:t xml:space="preserve">          &lt;/thead&gt;</w:t>
        <w:br/>
      </w:r>
      <w:r>
        <w:rPr>
          <w:rFonts w:ascii="Consolas" w:hAnsi="Consolas" w:eastAsia="Consolas"/>
          <w:sz w:val="15"/>
        </w:rPr>
        <w:t xml:space="preserve">          &lt;tbody id="song-rows"&gt;&lt;/tbody&gt;</w:t>
        <w:br/>
      </w:r>
      <w:r>
        <w:rPr>
          <w:rFonts w:ascii="Consolas" w:hAnsi="Consolas" w:eastAsia="Consolas"/>
          <w:sz w:val="15"/>
        </w:rPr>
        <w:t xml:space="preserve">        &lt;/table&gt;</w:t>
        <w:br/>
      </w:r>
      <w:r>
        <w:rPr>
          <w:rFonts w:ascii="Consolas" w:hAnsi="Consolas" w:eastAsia="Consolas"/>
          <w:sz w:val="15"/>
        </w:rPr>
        <w:t xml:space="preserve">        &lt;p id="empty" class="empty" hidden&gt;&lt;/p&gt;</w:t>
        <w:br/>
      </w:r>
      <w:r>
        <w:rPr>
          <w:rFonts w:ascii="Consolas" w:hAnsi="Consolas" w:eastAsia="Consolas"/>
          <w:sz w:val="15"/>
        </w:rPr>
        <w:t xml:space="preserve">      &lt;/div&gt;</w:t>
        <w:br/>
      </w:r>
      <w:r>
        <w:rPr>
          <w:rFonts w:ascii="Consolas" w:hAnsi="Consolas" w:eastAsia="Consolas"/>
          <w:sz w:val="15"/>
        </w:rPr>
        <w:t xml:space="preserve">    &lt;/section&gt;</w:t>
        <w:br/>
      </w:r>
      <w:r>
        <w:rPr>
          <w:rFonts w:ascii="Consolas" w:hAnsi="Consolas" w:eastAsia="Consolas"/>
          <w:sz w:val="15"/>
        </w:rPr>
        <w:br/>
      </w:r>
      <w:r>
        <w:rPr>
          <w:rFonts w:ascii="Consolas" w:hAnsi="Consolas" w:eastAsia="Consolas"/>
          <w:sz w:val="15"/>
        </w:rPr>
        <w:t xml:space="preserve">    &lt;!-- Now playing --&gt;</w:t>
        <w:br/>
      </w:r>
      <w:r>
        <w:rPr>
          <w:rFonts w:ascii="Consolas" w:hAnsi="Consolas" w:eastAsia="Consolas"/>
          <w:sz w:val="15"/>
        </w:rPr>
        <w:t xml:space="preserve">    &lt;section class="panel now-playing"&gt;</w:t>
        <w:br/>
      </w:r>
      <w:r>
        <w:rPr>
          <w:rFonts w:ascii="Consolas" w:hAnsi="Consolas" w:eastAsia="Consolas"/>
          <w:sz w:val="15"/>
        </w:rPr>
        <w:t xml:space="preserve">      &lt;h2&gt;Now Playing&lt;/h2&gt;</w:t>
        <w:br/>
      </w:r>
      <w:r>
        <w:rPr>
          <w:rFonts w:ascii="Consolas" w:hAnsi="Consolas" w:eastAsia="Consolas"/>
          <w:sz w:val="15"/>
        </w:rPr>
        <w:t xml:space="preserve">      &lt;div class="art" id="art"&gt;&lt;img id="art-img" alt="" hidden&gt;&lt;span id="art-ph" class="art-ph"&gt;&amp;#9835;&lt;/span&gt;&lt;/div&gt;</w:t>
        <w:br/>
      </w:r>
      <w:r>
        <w:rPr>
          <w:rFonts w:ascii="Consolas" w:hAnsi="Consolas" w:eastAsia="Consolas"/>
          <w:sz w:val="15"/>
        </w:rPr>
        <w:t xml:space="preserve">      &lt;div id="np-title" class="np-title"&gt;Nothing playing&lt;/div&gt;</w:t>
        <w:br/>
      </w:r>
      <w:r>
        <w:rPr>
          <w:rFonts w:ascii="Consolas" w:hAnsi="Consolas" w:eastAsia="Consolas"/>
          <w:sz w:val="15"/>
        </w:rPr>
        <w:t xml:space="preserve">      &lt;div id="np-artist" class="np-artist"&gt;&amp;mdash;&lt;/div&gt;</w:t>
        <w:br/>
      </w:r>
      <w:r>
        <w:rPr>
          <w:rFonts w:ascii="Consolas" w:hAnsi="Consolas" w:eastAsia="Consolas"/>
          <w:sz w:val="15"/>
        </w:rPr>
        <w:t xml:space="preserve">      &lt;input id="seek" class="slider" type="range" min="0" max="0" value="0" step="1" aria-label="Seek" disabled&gt;</w:t>
        <w:br/>
      </w:r>
      <w:r>
        <w:rPr>
          <w:rFonts w:ascii="Consolas" w:hAnsi="Consolas" w:eastAsia="Consolas"/>
          <w:sz w:val="15"/>
        </w:rPr>
        <w:t xml:space="preserve">      &lt;div class="times"&gt;&lt;span id="np-elapsed"&gt;00:00&lt;/span&gt;&lt;span id="np-length"&gt;00:00&lt;/span&gt;&lt;/div&gt;</w:t>
        <w:br/>
      </w:r>
      <w:r>
        <w:rPr>
          <w:rFonts w:ascii="Consolas" w:hAnsi="Consolas" w:eastAsia="Consolas"/>
          <w:sz w:val="15"/>
        </w:rPr>
        <w:t xml:space="preserve">      &lt;div class="controls"&gt;</w:t>
        <w:br/>
      </w:r>
      <w:r>
        <w:rPr>
          <w:rFonts w:ascii="Consolas" w:hAnsi="Consolas" w:eastAsia="Consolas"/>
          <w:sz w:val="15"/>
        </w:rPr>
        <w:t xml:space="preserve">        &lt;button id="btn-prev" aria-label="Previous"&gt;&amp;#9198;&lt;/button&gt;</w:t>
        <w:br/>
      </w:r>
      <w:r>
        <w:rPr>
          <w:rFonts w:ascii="Consolas" w:hAnsi="Consolas" w:eastAsia="Consolas"/>
          <w:sz w:val="15"/>
        </w:rPr>
        <w:t xml:space="preserve">        &lt;button id="btn-play" class="primary" aria-label="Play or pause"&gt;&amp;#9654;&lt;/button&gt;</w:t>
        <w:br/>
      </w:r>
      <w:r>
        <w:rPr>
          <w:rFonts w:ascii="Consolas" w:hAnsi="Consolas" w:eastAsia="Consolas"/>
          <w:sz w:val="15"/>
        </w:rPr>
        <w:t xml:space="preserve">        &lt;button id="btn-next" aria-label="Next"&gt;&amp;#9197;&lt;/button&gt;</w:t>
        <w:br/>
      </w:r>
      <w:r>
        <w:rPr>
          <w:rFonts w:ascii="Consolas" w:hAnsi="Consolas" w:eastAsia="Consolas"/>
          <w:sz w:val="15"/>
        </w:rPr>
        <w:t xml:space="preserve">        &lt;button id="btn-repeat" aria-pressed="false" title="Repeat: wrap around at the ends"&gt;&amp;#8635; Repeat&lt;/button&gt;</w:t>
        <w:br/>
      </w:r>
      <w:r>
        <w:rPr>
          <w:rFonts w:ascii="Consolas" w:hAnsi="Consolas" w:eastAsia="Consolas"/>
          <w:sz w:val="15"/>
        </w:rPr>
        <w:t xml:space="preserve">      &lt;/div&gt;</w:t>
        <w:br/>
      </w:r>
      <w:r>
        <w:rPr>
          <w:rFonts w:ascii="Consolas" w:hAnsi="Consolas" w:eastAsia="Consolas"/>
          <w:sz w:val="15"/>
        </w:rPr>
        <w:t xml:space="preserve">      &lt;label class="volume"&gt;&amp;#128266;</w:t>
        <w:br/>
      </w:r>
      <w:r>
        <w:rPr>
          <w:rFonts w:ascii="Consolas" w:hAnsi="Consolas" w:eastAsia="Consolas"/>
          <w:sz w:val="15"/>
        </w:rPr>
        <w:t xml:space="preserve">        &lt;input id="volume" class="slider" type="range" min="0" max="100" value="80" aria-label="Volume"&gt;</w:t>
        <w:br/>
      </w:r>
      <w:r>
        <w:rPr>
          <w:rFonts w:ascii="Consolas" w:hAnsi="Consolas" w:eastAsia="Consolas"/>
          <w:sz w:val="15"/>
        </w:rPr>
        <w:t xml:space="preserve">      &lt;/label&gt;</w:t>
        <w:br/>
      </w:r>
      <w:r>
        <w:rPr>
          <w:rFonts w:ascii="Consolas" w:hAnsi="Consolas" w:eastAsia="Consolas"/>
          <w:sz w:val="15"/>
        </w:rPr>
        <w:t xml:space="preserve">    &lt;/section&gt;</w:t>
        <w:br/>
      </w:r>
      <w:r>
        <w:rPr>
          <w:rFonts w:ascii="Consolas" w:hAnsi="Consolas" w:eastAsia="Consolas"/>
          <w:sz w:val="15"/>
        </w:rPr>
        <w:br/>
      </w:r>
      <w:r>
        <w:rPr>
          <w:rFonts w:ascii="Consolas" w:hAnsi="Consolas" w:eastAsia="Consolas"/>
          <w:sz w:val="15"/>
        </w:rPr>
        <w:t xml:space="preserve">    &lt;!-- Find songs: Spotify search + local MP3s --&gt;</w:t>
        <w:br/>
      </w:r>
      <w:r>
        <w:rPr>
          <w:rFonts w:ascii="Consolas" w:hAnsi="Consolas" w:eastAsia="Consolas"/>
          <w:sz w:val="15"/>
        </w:rPr>
        <w:t xml:space="preserve">    &lt;section class="panel find-panel"&gt;</w:t>
        <w:br/>
      </w:r>
      <w:r>
        <w:rPr>
          <w:rFonts w:ascii="Consolas" w:hAnsi="Consolas" w:eastAsia="Consolas"/>
          <w:sz w:val="15"/>
        </w:rPr>
        <w:t xml:space="preserve">      &lt;div class="panel-head"&gt;</w:t>
        <w:br/>
      </w:r>
      <w:r>
        <w:rPr>
          <w:rFonts w:ascii="Consolas" w:hAnsi="Consolas" w:eastAsia="Consolas"/>
          <w:sz w:val="15"/>
        </w:rPr>
        <w:t xml:space="preserve">        &lt;h2&gt;Find songs&lt;/h2&gt;</w:t>
        <w:br/>
      </w:r>
      <w:r>
        <w:rPr>
          <w:rFonts w:ascii="Consolas" w:hAnsi="Consolas" w:eastAsia="Consolas"/>
          <w:sz w:val="15"/>
        </w:rPr>
        <w:t xml:space="preserve">        &lt;div class="auth"&gt;</w:t>
        <w:br/>
      </w:r>
      <w:r>
        <w:rPr>
          <w:rFonts w:ascii="Consolas" w:hAnsi="Consolas" w:eastAsia="Consolas"/>
          <w:sz w:val="15"/>
        </w:rPr>
        <w:t xml:space="preserve">          &lt;span id="sp-user" class="sp-user" hidden&gt;&lt;/span&gt;</w:t>
        <w:br/>
      </w:r>
      <w:r>
        <w:rPr>
          <w:rFonts w:ascii="Consolas" w:hAnsi="Consolas" w:eastAsia="Consolas"/>
          <w:sz w:val="15"/>
        </w:rPr>
        <w:t xml:space="preserve">          &lt;button id="sp-login" class="primary"&gt;Login with Spotify&lt;/button&gt;</w:t>
        <w:br/>
      </w:r>
      <w:r>
        <w:rPr>
          <w:rFonts w:ascii="Consolas" w:hAnsi="Consolas" w:eastAsia="Consolas"/>
          <w:sz w:val="15"/>
        </w:rPr>
        <w:t xml:space="preserve">          &lt;button id="sp-logout" hidden&gt;Log out&lt;/button&gt;</w:t>
        <w:br/>
      </w:r>
      <w:r>
        <w:rPr>
          <w:rFonts w:ascii="Consolas" w:hAnsi="Consolas" w:eastAsia="Consolas"/>
          <w:sz w:val="15"/>
        </w:rPr>
        <w:t xml:space="preserve">        &lt;/div&gt;</w:t>
        <w:br/>
      </w:r>
      <w:r>
        <w:rPr>
          <w:rFonts w:ascii="Consolas" w:hAnsi="Consolas" w:eastAsia="Consolas"/>
          <w:sz w:val="15"/>
        </w:rPr>
        <w:t xml:space="preserve">      &lt;/div&gt;</w:t>
        <w:br/>
      </w:r>
      <w:r>
        <w:rPr>
          <w:rFonts w:ascii="Consolas" w:hAnsi="Consolas" w:eastAsia="Consolas"/>
          <w:sz w:val="15"/>
        </w:rPr>
        <w:t xml:space="preserve">      &lt;div id="sp-banner" class="banner" hidden&gt;&lt;/div&gt;</w:t>
        <w:br/>
      </w:r>
      <w:r>
        <w:rPr>
          <w:rFonts w:ascii="Consolas" w:hAnsi="Consolas" w:eastAsia="Consolas"/>
          <w:sz w:val="15"/>
        </w:rPr>
        <w:br/>
      </w:r>
      <w:r>
        <w:rPr>
          <w:rFonts w:ascii="Consolas" w:hAnsi="Consolas" w:eastAsia="Consolas"/>
          <w:sz w:val="15"/>
        </w:rPr>
        <w:t xml:space="preserve">      &lt;form id="sp-form" autocomplete="off"&gt;</w:t>
        <w:br/>
      </w:r>
      <w:r>
        <w:rPr>
          <w:rFonts w:ascii="Consolas" w:hAnsi="Consolas" w:eastAsia="Consolas"/>
          <w:sz w:val="15"/>
        </w:rPr>
        <w:t xml:space="preserve">        &lt;input id="sp-q" type="search" placeholder="Search Spotify tracks..." aria-label="Search Spotify"&gt;</w:t>
        <w:br/>
      </w:r>
      <w:r>
        <w:rPr>
          <w:rFonts w:ascii="Consolas" w:hAnsi="Consolas" w:eastAsia="Consolas"/>
          <w:sz w:val="15"/>
        </w:rPr>
        <w:t xml:space="preserve">        &lt;button type="submit"&gt;Search&lt;/button&gt;</w:t>
        <w:br/>
      </w:r>
      <w:r>
        <w:rPr>
          <w:rFonts w:ascii="Consolas" w:hAnsi="Consolas" w:eastAsia="Consolas"/>
          <w:sz w:val="15"/>
        </w:rPr>
        <w:t xml:space="preserve">      &lt;/form&gt;</w:t>
        <w:br/>
      </w:r>
      <w:r>
        <w:rPr>
          <w:rFonts w:ascii="Consolas" w:hAnsi="Consolas" w:eastAsia="Consolas"/>
          <w:sz w:val="15"/>
        </w:rPr>
        <w:br/>
      </w:r>
      <w:r>
        <w:rPr>
          <w:rFonts w:ascii="Consolas" w:hAnsi="Consolas" w:eastAsia="Consolas"/>
          <w:sz w:val="15"/>
        </w:rPr>
        <w:t xml:space="preserve">      &lt;div class="insert-bar"&gt;</w:t>
        <w:br/>
      </w:r>
      <w:r>
        <w:rPr>
          <w:rFonts w:ascii="Consolas" w:hAnsi="Consolas" w:eastAsia="Consolas"/>
          <w:sz w:val="15"/>
        </w:rPr>
        <w:t xml:space="preserve">        &lt;label&gt;Add to</w:t>
        <w:br/>
      </w:r>
      <w:r>
        <w:rPr>
          <w:rFonts w:ascii="Consolas" w:hAnsi="Consolas" w:eastAsia="Consolas"/>
          <w:sz w:val="15"/>
        </w:rPr>
        <w:t xml:space="preserve">          &lt;select id="ins-at" aria-label="Where to insert"&gt;</w:t>
        <w:br/>
      </w:r>
      <w:r>
        <w:rPr>
          <w:rFonts w:ascii="Consolas" w:hAnsi="Consolas" w:eastAsia="Consolas"/>
          <w:sz w:val="15"/>
        </w:rPr>
        <w:t xml:space="preserve">            &lt;option value="end"&gt;the end&lt;/option&gt;</w:t>
        <w:br/>
      </w:r>
      <w:r>
        <w:rPr>
          <w:rFonts w:ascii="Consolas" w:hAnsi="Consolas" w:eastAsia="Consolas"/>
          <w:sz w:val="15"/>
        </w:rPr>
        <w:t xml:space="preserve">            &lt;option value="start"&gt;the start&lt;/option&gt;</w:t>
        <w:br/>
      </w:r>
      <w:r>
        <w:rPr>
          <w:rFonts w:ascii="Consolas" w:hAnsi="Consolas" w:eastAsia="Consolas"/>
          <w:sz w:val="15"/>
        </w:rPr>
        <w:t xml:space="preserve">            &lt;option value="position"&gt;position...&lt;/option&gt;</w:t>
        <w:br/>
      </w:r>
      <w:r>
        <w:rPr>
          <w:rFonts w:ascii="Consolas" w:hAnsi="Consolas" w:eastAsia="Consolas"/>
          <w:sz w:val="15"/>
        </w:rPr>
        <w:t xml:space="preserve">          &lt;/select&gt;</w:t>
        <w:br/>
      </w:r>
      <w:r>
        <w:rPr>
          <w:rFonts w:ascii="Consolas" w:hAnsi="Consolas" w:eastAsia="Consolas"/>
          <w:sz w:val="15"/>
        </w:rPr>
        <w:t xml:space="preserve">        &lt;/label&gt;</w:t>
        <w:br/>
      </w:r>
      <w:r>
        <w:rPr>
          <w:rFonts w:ascii="Consolas" w:hAnsi="Consolas" w:eastAsia="Consolas"/>
          <w:sz w:val="15"/>
        </w:rPr>
        <w:t xml:space="preserve">        &lt;label id="ins-pos-label" hidden&gt;&lt;input id="ins-pos" type="number" min="1" value="1" aria-label="Position"&gt;&lt;/label&gt;</w:t>
        <w:br/>
      </w:r>
      <w:r>
        <w:rPr>
          <w:rFonts w:ascii="Consolas" w:hAnsi="Consolas" w:eastAsia="Consolas"/>
          <w:sz w:val="15"/>
        </w:rPr>
        <w:t xml:space="preserve">      &lt;/div&gt;</w:t>
        <w:br/>
      </w:r>
      <w:r>
        <w:rPr>
          <w:rFonts w:ascii="Consolas" w:hAnsi="Consolas" w:eastAsia="Consolas"/>
          <w:sz w:val="15"/>
        </w:rPr>
        <w:br/>
      </w:r>
      <w:r>
        <w:rPr>
          <w:rFonts w:ascii="Consolas" w:hAnsi="Consolas" w:eastAsia="Consolas"/>
          <w:sz w:val="15"/>
        </w:rPr>
        <w:t xml:space="preserve">      &lt;ul id="sp-results" class="results"&gt;&lt;/ul&gt;</w:t>
        <w:br/>
      </w:r>
      <w:r>
        <w:rPr>
          <w:rFonts w:ascii="Consolas" w:hAnsi="Consolas" w:eastAsia="Consolas"/>
          <w:sz w:val="15"/>
        </w:rPr>
        <w:t xml:space="preserve">      &lt;button id="sp-more" class="wide" hidden&gt;Load more&lt;/button&gt;</w:t>
        <w:br/>
      </w:r>
      <w:r>
        <w:rPr>
          <w:rFonts w:ascii="Consolas" w:hAnsi="Consolas" w:eastAsia="Consolas"/>
          <w:sz w:val="15"/>
        </w:rPr>
        <w:br/>
      </w:r>
      <w:r>
        <w:rPr>
          <w:rFonts w:ascii="Consolas" w:hAnsi="Consolas" w:eastAsia="Consolas"/>
          <w:sz w:val="15"/>
        </w:rPr>
        <w:t xml:space="preserve">      &lt;h3&gt;Local MP3s &lt;small&gt;(files in the &lt;code&gt;music/&lt;/code&gt; folder)&lt;/small&gt;</w:t>
        <w:br/>
      </w:r>
      <w:r>
        <w:rPr>
          <w:rFonts w:ascii="Consolas" w:hAnsi="Consolas" w:eastAsia="Consolas"/>
          <w:sz w:val="15"/>
        </w:rPr>
        <w:t xml:space="preserve">        &lt;button id="local-refresh" class="small"&gt;Refresh&lt;/button&gt;&lt;/h3&gt;</w:t>
        <w:br/>
      </w:r>
      <w:r>
        <w:rPr>
          <w:rFonts w:ascii="Consolas" w:hAnsi="Consolas" w:eastAsia="Consolas"/>
          <w:sz w:val="15"/>
        </w:rPr>
        <w:t xml:space="preserve">      &lt;ul id="local-list" class="results"&gt;&lt;/ul&gt;</w:t>
        <w:br/>
      </w:r>
      <w:r>
        <w:rPr>
          <w:rFonts w:ascii="Consolas" w:hAnsi="Consolas" w:eastAsia="Consolas"/>
          <w:sz w:val="15"/>
        </w:rPr>
        <w:t xml:space="preserve">      &lt;p id="local-empty" class="empty small" hidden&gt;No MP3 files found. Put some in the &lt;code&gt;music/&lt;/code&gt; folder.&lt;/p&gt;</w:t>
        <w:br/>
      </w:r>
      <w:r>
        <w:rPr>
          <w:rFonts w:ascii="Consolas" w:hAnsi="Consolas" w:eastAsia="Consolas"/>
          <w:sz w:val="15"/>
        </w:rPr>
        <w:t xml:space="preserve">    &lt;/section&gt;</w:t>
        <w:br/>
      </w:r>
      <w:r>
        <w:rPr>
          <w:rFonts w:ascii="Consolas" w:hAnsi="Consolas" w:eastAsia="Consolas"/>
          <w:sz w:val="15"/>
        </w:rPr>
        <w:br/>
      </w:r>
      <w:r>
        <w:rPr>
          <w:rFonts w:ascii="Consolas" w:hAnsi="Consolas" w:eastAsia="Consolas"/>
          <w:sz w:val="15"/>
        </w:rPr>
        <w:t xml:space="preserve">    &lt;!-- Manual add (no audio) --&gt;</w:t>
        <w:br/>
      </w:r>
      <w:r>
        <w:rPr>
          <w:rFonts w:ascii="Consolas" w:hAnsi="Consolas" w:eastAsia="Consolas"/>
          <w:sz w:val="15"/>
        </w:rPr>
        <w:t xml:space="preserve">    &lt;section class="panel add-panel"&gt;</w:t>
        <w:br/>
      </w:r>
      <w:r>
        <w:rPr>
          <w:rFonts w:ascii="Consolas" w:hAnsi="Consolas" w:eastAsia="Consolas"/>
          <w:sz w:val="15"/>
        </w:rPr>
        <w:t xml:space="preserve">      &lt;h2&gt;Add manually &lt;small&gt;(no audio)&lt;/small&gt;&lt;/h2&gt;</w:t>
        <w:br/>
      </w:r>
      <w:r>
        <w:rPr>
          <w:rFonts w:ascii="Consolas" w:hAnsi="Consolas" w:eastAsia="Consolas"/>
          <w:sz w:val="15"/>
        </w:rPr>
        <w:t xml:space="preserve">      &lt;form id="add-form" autocomplete="off"&gt;</w:t>
        <w:br/>
      </w:r>
      <w:r>
        <w:rPr>
          <w:rFonts w:ascii="Consolas" w:hAnsi="Consolas" w:eastAsia="Consolas"/>
          <w:sz w:val="15"/>
        </w:rPr>
        <w:t xml:space="preserve">        &lt;label&gt;Title &lt;input id="f-title" required maxlength="99"&gt;&lt;/label&gt;</w:t>
        <w:br/>
      </w:r>
      <w:r>
        <w:rPr>
          <w:rFonts w:ascii="Consolas" w:hAnsi="Consolas" w:eastAsia="Consolas"/>
          <w:sz w:val="15"/>
        </w:rPr>
        <w:t xml:space="preserve">        &lt;label&gt;Artist &lt;input id="f-artist" required maxlength="99"&gt;&lt;/label&gt;</w:t>
        <w:br/>
      </w:r>
      <w:r>
        <w:rPr>
          <w:rFonts w:ascii="Consolas" w:hAnsi="Consolas" w:eastAsia="Consolas"/>
          <w:sz w:val="15"/>
        </w:rPr>
        <w:t xml:space="preserve">        &lt;div class="row"&gt;</w:t>
        <w:br/>
      </w:r>
      <w:r>
        <w:rPr>
          <w:rFonts w:ascii="Consolas" w:hAnsi="Consolas" w:eastAsia="Consolas"/>
          <w:sz w:val="15"/>
        </w:rPr>
        <w:t xml:space="preserve">          &lt;label&gt;Minutes &lt;input id="f-min" type="number" min="0" max="599" value="3" required&gt;&lt;/label&gt;</w:t>
        <w:br/>
      </w:r>
      <w:r>
        <w:rPr>
          <w:rFonts w:ascii="Consolas" w:hAnsi="Consolas" w:eastAsia="Consolas"/>
          <w:sz w:val="15"/>
        </w:rPr>
        <w:t xml:space="preserve">          &lt;label&gt;Seconds &lt;input id="f-sec" type="number" min="0" max="59" value="0" required&gt;&lt;/label&gt;</w:t>
        <w:br/>
      </w:r>
      <w:r>
        <w:rPr>
          <w:rFonts w:ascii="Consolas" w:hAnsi="Consolas" w:eastAsia="Consolas"/>
          <w:sz w:val="15"/>
        </w:rPr>
        <w:t xml:space="preserve">        &lt;/div&gt;</w:t>
        <w:br/>
      </w:r>
      <w:r>
        <w:rPr>
          <w:rFonts w:ascii="Consolas" w:hAnsi="Consolas" w:eastAsia="Consolas"/>
          <w:sz w:val="15"/>
        </w:rPr>
        <w:t xml:space="preserve">        &lt;div class="row"&gt;</w:t>
        <w:br/>
      </w:r>
      <w:r>
        <w:rPr>
          <w:rFonts w:ascii="Consolas" w:hAnsi="Consolas" w:eastAsia="Consolas"/>
          <w:sz w:val="15"/>
        </w:rPr>
        <w:t xml:space="preserve">          &lt;label&gt;Insert</w:t>
        <w:br/>
      </w:r>
      <w:r>
        <w:rPr>
          <w:rFonts w:ascii="Consolas" w:hAnsi="Consolas" w:eastAsia="Consolas"/>
          <w:sz w:val="15"/>
        </w:rPr>
        <w:t xml:space="preserve">            &lt;select id="f-at"&gt;</w:t>
        <w:br/>
      </w:r>
      <w:r>
        <w:rPr>
          <w:rFonts w:ascii="Consolas" w:hAnsi="Consolas" w:eastAsia="Consolas"/>
          <w:sz w:val="15"/>
        </w:rPr>
        <w:t xml:space="preserve">              &lt;option value="end"&gt;At the end&lt;/option&gt;</w:t>
        <w:br/>
      </w:r>
      <w:r>
        <w:rPr>
          <w:rFonts w:ascii="Consolas" w:hAnsi="Consolas" w:eastAsia="Consolas"/>
          <w:sz w:val="15"/>
        </w:rPr>
        <w:t xml:space="preserve">              &lt;option value="start"&gt;At the start&lt;/option&gt;</w:t>
        <w:br/>
      </w:r>
      <w:r>
        <w:rPr>
          <w:rFonts w:ascii="Consolas" w:hAnsi="Consolas" w:eastAsia="Consolas"/>
          <w:sz w:val="15"/>
        </w:rPr>
        <w:t xml:space="preserve">              &lt;option value="position"&gt;At position...&lt;/option&gt;</w:t>
        <w:br/>
      </w:r>
      <w:r>
        <w:rPr>
          <w:rFonts w:ascii="Consolas" w:hAnsi="Consolas" w:eastAsia="Consolas"/>
          <w:sz w:val="15"/>
        </w:rPr>
        <w:t xml:space="preserve">            &lt;/select&gt;</w:t>
        <w:br/>
      </w:r>
      <w:r>
        <w:rPr>
          <w:rFonts w:ascii="Consolas" w:hAnsi="Consolas" w:eastAsia="Consolas"/>
          <w:sz w:val="15"/>
        </w:rPr>
        <w:t xml:space="preserve">          &lt;/label&gt;</w:t>
        <w:br/>
      </w:r>
      <w:r>
        <w:rPr>
          <w:rFonts w:ascii="Consolas" w:hAnsi="Consolas" w:eastAsia="Consolas"/>
          <w:sz w:val="15"/>
        </w:rPr>
        <w:t xml:space="preserve">          &lt;label id="pos-label" hidden&gt;Position &lt;input id="f-pos" type="number" min="1" value="1"&gt;&lt;/label&gt;</w:t>
        <w:br/>
      </w:r>
      <w:r>
        <w:rPr>
          <w:rFonts w:ascii="Consolas" w:hAnsi="Consolas" w:eastAsia="Consolas"/>
          <w:sz w:val="15"/>
        </w:rPr>
        <w:t xml:space="preserve">        &lt;/div&gt;</w:t>
        <w:br/>
      </w:r>
      <w:r>
        <w:rPr>
          <w:rFonts w:ascii="Consolas" w:hAnsi="Consolas" w:eastAsia="Consolas"/>
          <w:sz w:val="15"/>
        </w:rPr>
        <w:t xml:space="preserve">        &lt;button type="submit" class="primary wide"&gt;Add song&lt;/button&gt;</w:t>
        <w:br/>
      </w:r>
      <w:r>
        <w:rPr>
          <w:rFonts w:ascii="Consolas" w:hAnsi="Consolas" w:eastAsia="Consolas"/>
          <w:sz w:val="15"/>
        </w:rPr>
        <w:t xml:space="preserve">      &lt;/form&gt;</w:t>
        <w:br/>
      </w:r>
      <w:r>
        <w:rPr>
          <w:rFonts w:ascii="Consolas" w:hAnsi="Consolas" w:eastAsia="Consolas"/>
          <w:sz w:val="15"/>
        </w:rPr>
        <w:t xml:space="preserve">    &lt;/section&gt;</w:t>
        <w:br/>
      </w:r>
      <w:r>
        <w:rPr>
          <w:rFonts w:ascii="Consolas" w:hAnsi="Consolas" w:eastAsia="Consolas"/>
          <w:sz w:val="15"/>
        </w:rPr>
        <w:t xml:space="preserve">  &lt;/main&gt;</w:t>
        <w:br/>
      </w:r>
      <w:r>
        <w:rPr>
          <w:rFonts w:ascii="Consolas" w:hAnsi="Consolas" w:eastAsia="Consolas"/>
          <w:sz w:val="15"/>
        </w:rPr>
        <w:br/>
      </w:r>
      <w:r>
        <w:rPr>
          <w:rFonts w:ascii="Consolas" w:hAnsi="Consolas" w:eastAsia="Consolas"/>
          <w:sz w:val="15"/>
        </w:rPr>
        <w:t xml:space="preserve">  &lt;audio id="audio" preload="none"&gt;&lt;/audio&gt;</w:t>
        <w:br/>
      </w:r>
      <w:r>
        <w:rPr>
          <w:rFonts w:ascii="Consolas" w:hAnsi="Consolas" w:eastAsia="Consolas"/>
          <w:sz w:val="15"/>
        </w:rPr>
        <w:t xml:space="preserve">  &lt;div id="toasts" class="toasts" aria-live="polite"&gt;&lt;/div&gt;</w:t>
        <w:br/>
      </w:r>
      <w:r>
        <w:rPr>
          <w:rFonts w:ascii="Consolas" w:hAnsi="Consolas" w:eastAsia="Consolas"/>
          <w:sz w:val="15"/>
        </w:rPr>
        <w:t xml:space="preserve">  &lt;script src="config.js"&gt;&lt;/script&gt;</w:t>
        <w:br/>
      </w:r>
      <w:r>
        <w:rPr>
          <w:rFonts w:ascii="Consolas" w:hAnsi="Consolas" w:eastAsia="Consolas"/>
          <w:sz w:val="15"/>
        </w:rPr>
        <w:t xml:space="preserve">  &lt;script src="spotify.js"&gt;&lt;/script&gt;</w:t>
        <w:br/>
      </w:r>
      <w:r>
        <w:rPr>
          <w:rFonts w:ascii="Consolas" w:hAnsi="Consolas" w:eastAsia="Consolas"/>
          <w:sz w:val="15"/>
        </w:rPr>
        <w:t xml:space="preserve">  &lt;script src="app.js"&gt;&lt;/script&gt;</w:t>
        <w:br/>
      </w:r>
      <w:r>
        <w:rPr>
          <w:rFonts w:ascii="Consolas" w:hAnsi="Consolas" w:eastAsia="Consolas"/>
          <w:sz w:val="15"/>
        </w:rPr>
        <w:t xml:space="preserve">  &lt;script src="fx.js"&gt;&lt;/script&gt;</w:t>
        <w:br/>
      </w:r>
      <w:r>
        <w:rPr>
          <w:rFonts w:ascii="Consolas" w:hAnsi="Consolas" w:eastAsia="Consolas"/>
          <w:sz w:val="15"/>
        </w:rPr>
        <w:t>&lt;/body&gt;</w:t>
        <w:br/>
      </w:r>
      <w:r>
        <w:rPr>
          <w:rFonts w:ascii="Consolas" w:hAnsi="Consolas" w:eastAsia="Consolas"/>
          <w:sz w:val="15"/>
        </w:rPr>
        <w:t>&lt;/html&gt;</w:t>
      </w:r>
    </w:p>
    <w:p>
      <w:pPr>
        <w:pStyle w:val="Heading1"/>
        <w:pageBreakBefore/>
      </w:pPr>
      <w:r>
        <w:t>7. frontend/style.css</w:t>
      </w:r>
    </w:p>
    <w:p>
      <w:r>
        <w:rPr>
          <w:i/>
        </w:rPr>
        <w:t>Styling: layout, glass panels, sliders, cursor</w:t>
      </w:r>
    </w:p>
    <w:p>
      <w:pPr>
        <w:shd w:val="clear" w:color="auto" w:fill="F4F4F6"/>
        <w:spacing w:after="0" w:line="240" w:lineRule="auto"/>
      </w:pPr>
      <w:r>
        <w:rPr>
          <w:rFonts w:ascii="Consolas" w:hAnsi="Consolas" w:eastAsia="Consolas"/>
          <w:sz w:val="15"/>
        </w:rPr>
        <w:t>:root {</w:t>
        <w:br/>
      </w:r>
      <w:r>
        <w:rPr>
          <w:rFonts w:ascii="Consolas" w:hAnsi="Consolas" w:eastAsia="Consolas"/>
          <w:sz w:val="15"/>
        </w:rPr>
        <w:t xml:space="preserve">  --bg: #0f1117; --panel: #181b24; --panel-2: #20242f; --line: #2b3040;</w:t>
        <w:br/>
      </w:r>
      <w:r>
        <w:rPr>
          <w:rFonts w:ascii="Consolas" w:hAnsi="Consolas" w:eastAsia="Consolas"/>
          <w:sz w:val="15"/>
        </w:rPr>
        <w:t xml:space="preserve">  --text: #e8eaf0; --muted: #8b92a5; --accent: #7c5cff; --accent-2: #b39dff;</w:t>
        <w:br/>
      </w:r>
      <w:r>
        <w:rPr>
          <w:rFonts w:ascii="Consolas" w:hAnsi="Consolas" w:eastAsia="Consolas"/>
          <w:sz w:val="15"/>
        </w:rPr>
        <w:t xml:space="preserve">  --ok: #2ecc8f; --err: #ff5d6c; --play-row: rgba(124, 92, 255, .18);</w:t>
        <w:br/>
      </w:r>
      <w:r>
        <w:rPr>
          <w:rFonts w:ascii="Consolas" w:hAnsi="Consolas" w:eastAsia="Consolas"/>
          <w:sz w:val="15"/>
        </w:rPr>
        <w:t>}</w:t>
        <w:br/>
      </w:r>
      <w:r>
        <w:rPr>
          <w:rFonts w:ascii="Consolas" w:hAnsi="Consolas" w:eastAsia="Consolas"/>
          <w:sz w:val="15"/>
        </w:rPr>
        <w:t>* { box-sizing: border-box; }</w:t>
        <w:br/>
      </w:r>
      <w:r>
        <w:rPr>
          <w:rFonts w:ascii="Consolas" w:hAnsi="Consolas" w:eastAsia="Consolas"/>
          <w:sz w:val="15"/>
        </w:rPr>
        <w:t>[hidden] { display: none !important; }</w:t>
        <w:br/>
      </w:r>
      <w:r>
        <w:rPr>
          <w:rFonts w:ascii="Consolas" w:hAnsi="Consolas" w:eastAsia="Consolas"/>
          <w:sz w:val="15"/>
        </w:rPr>
        <w:t>body {</w:t>
        <w:br/>
      </w:r>
      <w:r>
        <w:rPr>
          <w:rFonts w:ascii="Consolas" w:hAnsi="Consolas" w:eastAsia="Consolas"/>
          <w:sz w:val="15"/>
        </w:rPr>
        <w:t xml:space="preserve">  margin: 0; background: var(--bg); color: var(--text);</w:t>
        <w:br/>
      </w:r>
      <w:r>
        <w:rPr>
          <w:rFonts w:ascii="Consolas" w:hAnsi="Consolas" w:eastAsia="Consolas"/>
          <w:sz w:val="15"/>
        </w:rPr>
        <w:t xml:space="preserve">  font: 15px/1.45 system-ui, -apple-system, "Segoe UI", Roboto, sans-serif;</w:t>
        <w:br/>
      </w:r>
      <w:r>
        <w:rPr>
          <w:rFonts w:ascii="Consolas" w:hAnsi="Consolas" w:eastAsia="Consolas"/>
          <w:sz w:val="15"/>
        </w:rPr>
        <w:t>}</w:t>
        <w:br/>
      </w:r>
      <w:r>
        <w:rPr>
          <w:rFonts w:ascii="Consolas" w:hAnsi="Consolas" w:eastAsia="Consolas"/>
          <w:sz w:val="15"/>
        </w:rPr>
        <w:t>.topbar { padding: 20px 24px 4px; max-width: 1200px; margin: 0 auto; }</w:t>
        <w:br/>
      </w:r>
      <w:r>
        <w:rPr>
          <w:rFonts w:ascii="Consolas" w:hAnsi="Consolas" w:eastAsia="Consolas"/>
          <w:sz w:val="15"/>
        </w:rPr>
        <w:t>.topbar h1 { margin: 0; font-size: 1.6rem; }</w:t>
        <w:br/>
      </w:r>
      <w:r>
        <w:rPr>
          <w:rFonts w:ascii="Consolas" w:hAnsi="Consolas" w:eastAsia="Consolas"/>
          <w:sz w:val="15"/>
        </w:rPr>
        <w:t>.subtitle { margin: 2px 0 0; color: var(--muted); font-size: .85rem; }</w:t>
        <w:br/>
      </w:r>
      <w:r>
        <w:rPr>
          <w:rFonts w:ascii="Consolas" w:hAnsi="Consolas" w:eastAsia="Consolas"/>
          <w:sz w:val="15"/>
        </w:rPr>
        <w:br/>
      </w:r>
      <w:r>
        <w:rPr>
          <w:rFonts w:ascii="Consolas" w:hAnsi="Consolas" w:eastAsia="Consolas"/>
          <w:sz w:val="15"/>
        </w:rPr>
        <w:t>.layout {</w:t>
        <w:br/>
      </w:r>
      <w:r>
        <w:rPr>
          <w:rFonts w:ascii="Consolas" w:hAnsi="Consolas" w:eastAsia="Consolas"/>
          <w:sz w:val="15"/>
        </w:rPr>
        <w:t xml:space="preserve">  max-width: 1280px; margin: 16px auto 40px; padding: 0 24px;</w:t>
        <w:br/>
      </w:r>
      <w:r>
        <w:rPr>
          <w:rFonts w:ascii="Consolas" w:hAnsi="Consolas" w:eastAsia="Consolas"/>
          <w:sz w:val="15"/>
        </w:rPr>
        <w:t xml:space="preserve">  display: grid; grid-template-columns: minmax(0, 1fr) 380px; gap: 20px; align-items: start;</w:t>
        <w:br/>
      </w:r>
      <w:r>
        <w:rPr>
          <w:rFonts w:ascii="Consolas" w:hAnsi="Consolas" w:eastAsia="Consolas"/>
          <w:sz w:val="15"/>
        </w:rPr>
        <w:t xml:space="preserve">  grid-template-areas: "playlist now" "playlist find" "playlist add" "playlist .";</w:t>
        <w:br/>
      </w:r>
      <w:r>
        <w:rPr>
          <w:rFonts w:ascii="Consolas" w:hAnsi="Consolas" w:eastAsia="Consolas"/>
          <w:sz w:val="15"/>
        </w:rPr>
        <w:t xml:space="preserve">  grid-template-rows: auto auto auto 1fr;</w:t>
        <w:br/>
      </w:r>
      <w:r>
        <w:rPr>
          <w:rFonts w:ascii="Consolas" w:hAnsi="Consolas" w:eastAsia="Consolas"/>
          <w:sz w:val="15"/>
        </w:rPr>
        <w:t>}</w:t>
        <w:br/>
      </w:r>
      <w:r>
        <w:rPr>
          <w:rFonts w:ascii="Consolas" w:hAnsi="Consolas" w:eastAsia="Consolas"/>
          <w:sz w:val="15"/>
        </w:rPr>
        <w:t>.layout &gt; * { min-width: 0; }</w:t>
        <w:br/>
      </w:r>
      <w:r>
        <w:rPr>
          <w:rFonts w:ascii="Consolas" w:hAnsi="Consolas" w:eastAsia="Consolas"/>
          <w:sz w:val="15"/>
        </w:rPr>
        <w:t>.playlist-panel { grid-area: playlist; }</w:t>
        <w:br/>
      </w:r>
      <w:r>
        <w:rPr>
          <w:rFonts w:ascii="Consolas" w:hAnsi="Consolas" w:eastAsia="Consolas"/>
          <w:sz w:val="15"/>
        </w:rPr>
        <w:t>.now-playing { grid-area: now; }</w:t>
        <w:br/>
      </w:r>
      <w:r>
        <w:rPr>
          <w:rFonts w:ascii="Consolas" w:hAnsi="Consolas" w:eastAsia="Consolas"/>
          <w:sz w:val="15"/>
        </w:rPr>
        <w:t>.find-panel { grid-area: find; }</w:t>
        <w:br/>
      </w:r>
      <w:r>
        <w:rPr>
          <w:rFonts w:ascii="Consolas" w:hAnsi="Consolas" w:eastAsia="Consolas"/>
          <w:sz w:val="15"/>
        </w:rPr>
        <w:t>.add-panel { grid-area: add; }</w:t>
        <w:br/>
      </w:r>
      <w:r>
        <w:rPr>
          <w:rFonts w:ascii="Consolas" w:hAnsi="Consolas" w:eastAsia="Consolas"/>
          <w:sz w:val="15"/>
        </w:rPr>
        <w:t>.panel {</w:t>
        <w:br/>
      </w:r>
      <w:r>
        <w:rPr>
          <w:rFonts w:ascii="Consolas" w:hAnsi="Consolas" w:eastAsia="Consolas"/>
          <w:sz w:val="15"/>
        </w:rPr>
        <w:t xml:space="preserve">  background: var(--panel); border: 1px solid var(--line);</w:t>
        <w:br/>
      </w:r>
      <w:r>
        <w:rPr>
          <w:rFonts w:ascii="Consolas" w:hAnsi="Consolas" w:eastAsia="Consolas"/>
          <w:sz w:val="15"/>
        </w:rPr>
        <w:t xml:space="preserve">  border-radius: 14px; padding: 18px;</w:t>
        <w:br/>
      </w:r>
      <w:r>
        <w:rPr>
          <w:rFonts w:ascii="Consolas" w:hAnsi="Consolas" w:eastAsia="Consolas"/>
          <w:sz w:val="15"/>
        </w:rPr>
        <w:t>}</w:t>
        <w:br/>
      </w:r>
      <w:r>
        <w:rPr>
          <w:rFonts w:ascii="Consolas" w:hAnsi="Consolas" w:eastAsia="Consolas"/>
          <w:sz w:val="15"/>
        </w:rPr>
        <w:t>.panel h2 { margin: 0 0 12px; font-size: 1.05rem; }</w:t>
        <w:br/>
      </w:r>
      <w:r>
        <w:rPr>
          <w:rFonts w:ascii="Consolas" w:hAnsi="Consolas" w:eastAsia="Consolas"/>
          <w:sz w:val="15"/>
        </w:rPr>
        <w:t>.panel-head { display: flex; justify-content: space-between; align-items: baseline; flex-wrap: wrap; gap: 8px; }</w:t>
        <w:br/>
      </w:r>
      <w:r>
        <w:rPr>
          <w:rFonts w:ascii="Consolas" w:hAnsi="Consolas" w:eastAsia="Consolas"/>
          <w:sz w:val="15"/>
        </w:rPr>
        <w:t>.stats { display: flex; gap: 16px; color: var(--muted); font-size: .9rem; }</w:t>
        <w:br/>
      </w:r>
      <w:r>
        <w:rPr>
          <w:rFonts w:ascii="Consolas" w:hAnsi="Consolas" w:eastAsia="Consolas"/>
          <w:sz w:val="15"/>
        </w:rPr>
        <w:t>.stats strong { color: var(--text); }</w:t>
        <w:br/>
      </w:r>
      <w:r>
        <w:rPr>
          <w:rFonts w:ascii="Consolas" w:hAnsi="Consolas" w:eastAsia="Consolas"/>
          <w:sz w:val="15"/>
        </w:rPr>
        <w:br/>
      </w:r>
      <w:r>
        <w:rPr>
          <w:rFonts w:ascii="Consolas" w:hAnsi="Consolas" w:eastAsia="Consolas"/>
          <w:sz w:val="15"/>
        </w:rPr>
        <w:t>button, select, input {</w:t>
        <w:br/>
      </w:r>
      <w:r>
        <w:rPr>
          <w:rFonts w:ascii="Consolas" w:hAnsi="Consolas" w:eastAsia="Consolas"/>
          <w:sz w:val="15"/>
        </w:rPr>
        <w:t xml:space="preserve">  font: inherit; color: var(--text); background: var(--panel-2);</w:t>
        <w:br/>
      </w:r>
      <w:r>
        <w:rPr>
          <w:rFonts w:ascii="Consolas" w:hAnsi="Consolas" w:eastAsia="Consolas"/>
          <w:sz w:val="15"/>
        </w:rPr>
        <w:t xml:space="preserve">  border: 1px solid var(--line); border-radius: 8px; padding: 8px 12px;</w:t>
        <w:br/>
      </w:r>
      <w:r>
        <w:rPr>
          <w:rFonts w:ascii="Consolas" w:hAnsi="Consolas" w:eastAsia="Consolas"/>
          <w:sz w:val="15"/>
        </w:rPr>
        <w:t>}</w:t>
        <w:br/>
      </w:r>
      <w:r>
        <w:rPr>
          <w:rFonts w:ascii="Consolas" w:hAnsi="Consolas" w:eastAsia="Consolas"/>
          <w:sz w:val="15"/>
        </w:rPr>
        <w:t>button { cursor: pointer; transition: background .15s, border-color .15s; }</w:t>
        <w:br/>
      </w:r>
      <w:r>
        <w:rPr>
          <w:rFonts w:ascii="Consolas" w:hAnsi="Consolas" w:eastAsia="Consolas"/>
          <w:sz w:val="15"/>
        </w:rPr>
        <w:t>button:hover { border-color: var(--accent-2); }</w:t>
        <w:br/>
      </w:r>
      <w:r>
        <w:rPr>
          <w:rFonts w:ascii="Consolas" w:hAnsi="Consolas" w:eastAsia="Consolas"/>
          <w:sz w:val="15"/>
        </w:rPr>
        <w:t>button.primary { background: var(--accent); border-color: var(--accent); color: #fff; }</w:t>
        <w:br/>
      </w:r>
      <w:r>
        <w:rPr>
          <w:rFonts w:ascii="Consolas" w:hAnsi="Consolas" w:eastAsia="Consolas"/>
          <w:sz w:val="15"/>
        </w:rPr>
        <w:t>button.primary:hover { background: #8d70ff; }</w:t>
        <w:br/>
      </w:r>
      <w:r>
        <w:rPr>
          <w:rFonts w:ascii="Consolas" w:hAnsi="Consolas" w:eastAsia="Consolas"/>
          <w:sz w:val="15"/>
        </w:rPr>
        <w:t>button.wide { width: 100%; margin-top: 6px; }</w:t>
        <w:br/>
      </w:r>
      <w:r>
        <w:rPr>
          <w:rFonts w:ascii="Consolas" w:hAnsi="Consolas" w:eastAsia="Consolas"/>
          <w:sz w:val="15"/>
        </w:rPr>
        <w:t>button[aria-pressed="true"] { background: var(--accent); border-color: var(--accent); }</w:t>
        <w:br/>
      </w:r>
      <w:r>
        <w:rPr>
          <w:rFonts w:ascii="Consolas" w:hAnsi="Consolas" w:eastAsia="Consolas"/>
          <w:sz w:val="15"/>
        </w:rPr>
        <w:t>input:focus, select:focus, button:focus-visible { outline: 2px solid var(--accent-2); outline-offset: 1px; }</w:t>
        <w:br/>
      </w:r>
      <w:r>
        <w:rPr>
          <w:rFonts w:ascii="Consolas" w:hAnsi="Consolas" w:eastAsia="Consolas"/>
          <w:sz w:val="15"/>
        </w:rPr>
        <w:br/>
      </w:r>
      <w:r>
        <w:rPr>
          <w:rFonts w:ascii="Consolas" w:hAnsi="Consolas" w:eastAsia="Consolas"/>
          <w:sz w:val="15"/>
        </w:rPr>
        <w:t>.toolbar { display: flex; flex-wrap: wrap; gap: 8px; margin: 6px 0 12px; }</w:t>
        <w:br/>
      </w:r>
      <w:r>
        <w:rPr>
          <w:rFonts w:ascii="Consolas" w:hAnsi="Consolas" w:eastAsia="Consolas"/>
          <w:sz w:val="15"/>
        </w:rPr>
        <w:t>.toolbar input[type=search] { flex: 1 1 200px; min-width: 0; }</w:t>
        <w:br/>
      </w:r>
      <w:r>
        <w:rPr>
          <w:rFonts w:ascii="Consolas" w:hAnsi="Consolas" w:eastAsia="Consolas"/>
          <w:sz w:val="15"/>
        </w:rPr>
        <w:t>.view-note { background: var(--panel-2); border-left: 3px solid var(--accent); padding: 6px 10px; margin-bottom: 10px; border-radius: 4px; color: var(--muted); font-size: .85rem; }</w:t>
        <w:br/>
      </w:r>
      <w:r>
        <w:rPr>
          <w:rFonts w:ascii="Consolas" w:hAnsi="Consolas" w:eastAsia="Consolas"/>
          <w:sz w:val="15"/>
        </w:rPr>
        <w:br/>
      </w:r>
      <w:r>
        <w:rPr>
          <w:rFonts w:ascii="Consolas" w:hAnsi="Consolas" w:eastAsia="Consolas"/>
          <w:sz w:val="15"/>
        </w:rPr>
        <w:t>.table-wrap { overflow-x: auto; }</w:t>
        <w:br/>
      </w:r>
      <w:r>
        <w:rPr>
          <w:rFonts w:ascii="Consolas" w:hAnsi="Consolas" w:eastAsia="Consolas"/>
          <w:sz w:val="15"/>
        </w:rPr>
        <w:t>table { width: 100%; border-collapse: collapse; }</w:t>
        <w:br/>
      </w:r>
      <w:r>
        <w:rPr>
          <w:rFonts w:ascii="Consolas" w:hAnsi="Consolas" w:eastAsia="Consolas"/>
          <w:sz w:val="15"/>
        </w:rPr>
        <w:t>th, td { text-align: left; padding: 10px 8px; border-bottom: 1px solid var(--line); white-space: nowrap; }</w:t>
        <w:br/>
      </w:r>
      <w:r>
        <w:rPr>
          <w:rFonts w:ascii="Consolas" w:hAnsi="Consolas" w:eastAsia="Consolas"/>
          <w:sz w:val="15"/>
        </w:rPr>
        <w:t>td.title { max-width: 240px; overflow: hidden; text-overflow: ellipsis; }</w:t>
        <w:br/>
      </w:r>
      <w:r>
        <w:rPr>
          <w:rFonts w:ascii="Consolas" w:hAnsi="Consolas" w:eastAsia="Consolas"/>
          <w:sz w:val="15"/>
        </w:rPr>
        <w:t>th { color: var(--muted); font-weight: 500; font-size: .8rem; text-transform: uppercase; letter-spacing: .04em; }</w:t>
        <w:br/>
      </w:r>
      <w:r>
        <w:rPr>
          <w:rFonts w:ascii="Consolas" w:hAnsi="Consolas" w:eastAsia="Consolas"/>
          <w:sz w:val="15"/>
        </w:rPr>
        <w:t>tbody tr:hover { background: var(--panel-2); }</w:t>
        <w:br/>
      </w:r>
      <w:r>
        <w:rPr>
          <w:rFonts w:ascii="Consolas" w:hAnsi="Consolas" w:eastAsia="Consolas"/>
          <w:sz w:val="15"/>
        </w:rPr>
        <w:t>tbody tr.playing { background: var(--play-row); box-shadow: inset 3px 0 0 var(--accent); }</w:t>
        <w:br/>
      </w:r>
      <w:r>
        <w:rPr>
          <w:rFonts w:ascii="Consolas" w:hAnsi="Consolas" w:eastAsia="Consolas"/>
          <w:sz w:val="15"/>
        </w:rPr>
        <w:t>tbody tr.playing td.title { font-weight: 600; color: var(--accent-2); }</w:t>
        <w:br/>
      </w:r>
      <w:r>
        <w:rPr>
          <w:rFonts w:ascii="Consolas" w:hAnsi="Consolas" w:eastAsia="Consolas"/>
          <w:sz w:val="15"/>
        </w:rPr>
        <w:t>td.title { cursor: pointer; }</w:t>
        <w:br/>
      </w:r>
      <w:r>
        <w:rPr>
          <w:rFonts w:ascii="Consolas" w:hAnsi="Consolas" w:eastAsia="Consolas"/>
          <w:sz w:val="15"/>
        </w:rPr>
        <w:t>td.actions { text-align: right; }</w:t>
        <w:br/>
      </w:r>
      <w:r>
        <w:rPr>
          <w:rFonts w:ascii="Consolas" w:hAnsi="Consolas" w:eastAsia="Consolas"/>
          <w:sz w:val="15"/>
        </w:rPr>
        <w:t>td.actions button { padding: 4px 9px; font-size: .85rem; }</w:t>
        <w:br/>
      </w:r>
      <w:r>
        <w:rPr>
          <w:rFonts w:ascii="Consolas" w:hAnsi="Consolas" w:eastAsia="Consolas"/>
          <w:sz w:val="15"/>
        </w:rPr>
        <w:t>td.actions .del:hover { border-color: var(--err); color: var(--err); }</w:t>
        <w:br/>
      </w:r>
      <w:r>
        <w:rPr>
          <w:rFonts w:ascii="Consolas" w:hAnsi="Consolas" w:eastAsia="Consolas"/>
          <w:sz w:val="15"/>
        </w:rPr>
        <w:t>.empty { text-align: center; color: var(--muted); padding: 28px 0; margin: 0; }</w:t>
        <w:br/>
      </w:r>
      <w:r>
        <w:rPr>
          <w:rFonts w:ascii="Consolas" w:hAnsi="Consolas" w:eastAsia="Consolas"/>
          <w:sz w:val="15"/>
        </w:rPr>
        <w:br/>
      </w:r>
      <w:r>
        <w:rPr>
          <w:rFonts w:ascii="Consolas" w:hAnsi="Consolas" w:eastAsia="Consolas"/>
          <w:sz w:val="15"/>
        </w:rPr>
        <w:t>.now-playing { text-align: center; }</w:t>
        <w:br/>
      </w:r>
      <w:r>
        <w:rPr>
          <w:rFonts w:ascii="Consolas" w:hAnsi="Consolas" w:eastAsia="Consolas"/>
          <w:sz w:val="15"/>
        </w:rPr>
        <w:t>.art {</w:t>
        <w:br/>
      </w:r>
      <w:r>
        <w:rPr>
          <w:rFonts w:ascii="Consolas" w:hAnsi="Consolas" w:eastAsia="Consolas"/>
          <w:sz w:val="15"/>
        </w:rPr>
        <w:t xml:space="preserve">  width: 200px; height: 200px; margin: 4px auto 14px; border-radius: 12px; overflow: hidden;</w:t>
        <w:br/>
      </w:r>
      <w:r>
        <w:rPr>
          <w:rFonts w:ascii="Consolas" w:hAnsi="Consolas" w:eastAsia="Consolas"/>
          <w:sz w:val="15"/>
        </w:rPr>
        <w:t xml:space="preserve">  display: grid; place-items: center; color: #fff; font-size: 3.4rem;</w:t>
        <w:br/>
      </w:r>
      <w:r>
        <w:rPr>
          <w:rFonts w:ascii="Consolas" w:hAnsi="Consolas" w:eastAsia="Consolas"/>
          <w:sz w:val="15"/>
        </w:rPr>
        <w:t xml:space="preserve">  background: radial-gradient(circle at 30% 30%, var(--accent-2), var(--accent) 60%, #3b2a99);</w:t>
        <w:br/>
      </w:r>
      <w:r>
        <w:rPr>
          <w:rFonts w:ascii="Consolas" w:hAnsi="Consolas" w:eastAsia="Consolas"/>
          <w:sz w:val="15"/>
        </w:rPr>
        <w:t xml:space="preserve">  box-shadow: 0 8px 24px rgba(0,0,0,.45);</w:t>
        <w:br/>
      </w:r>
      <w:r>
        <w:rPr>
          <w:rFonts w:ascii="Consolas" w:hAnsi="Consolas" w:eastAsia="Consolas"/>
          <w:sz w:val="15"/>
        </w:rPr>
        <w:t>}</w:t>
        <w:br/>
      </w:r>
      <w:r>
        <w:rPr>
          <w:rFonts w:ascii="Consolas" w:hAnsi="Consolas" w:eastAsia="Consolas"/>
          <w:sz w:val="15"/>
        </w:rPr>
        <w:t>.art img { width: 100%; height: 100%; object-fit: cover; display: block; }</w:t>
        <w:br/>
      </w:r>
      <w:r>
        <w:rPr>
          <w:rFonts w:ascii="Consolas" w:hAnsi="Consolas" w:eastAsia="Consolas"/>
          <w:sz w:val="15"/>
        </w:rPr>
        <w:t>.art.spinning { box-shadow: 0 8px 28px rgba(124, 92, 255, .45); }</w:t>
        <w:br/>
      </w:r>
      <w:r>
        <w:rPr>
          <w:rFonts w:ascii="Consolas" w:hAnsi="Consolas" w:eastAsia="Consolas"/>
          <w:sz w:val="15"/>
        </w:rPr>
        <w:t>.np-title { font-size: 1.15rem; font-weight: 600; overflow-wrap: anywhere; }</w:t>
        <w:br/>
      </w:r>
      <w:r>
        <w:rPr>
          <w:rFonts w:ascii="Consolas" w:hAnsi="Consolas" w:eastAsia="Consolas"/>
          <w:sz w:val="15"/>
        </w:rPr>
        <w:t>.np-artist { color: var(--muted); margin-bottom: 14px; overflow-wrap: anywhere; }</w:t>
        <w:br/>
      </w:r>
      <w:r>
        <w:rPr>
          <w:rFonts w:ascii="Consolas" w:hAnsi="Consolas" w:eastAsia="Consolas"/>
          <w:sz w:val="15"/>
        </w:rPr>
        <w:t>.slider { width: 100%; padding: 0; border: 0; background: transparent; accent-color: var(--accent); cursor: pointer; }</w:t>
        <w:br/>
      </w:r>
      <w:r>
        <w:rPr>
          <w:rFonts w:ascii="Consolas" w:hAnsi="Consolas" w:eastAsia="Consolas"/>
          <w:sz w:val="15"/>
        </w:rPr>
        <w:t>.slider:disabled { cursor: default; opacity: .5; }</w:t>
        <w:br/>
      </w:r>
      <w:r>
        <w:rPr>
          <w:rFonts w:ascii="Consolas" w:hAnsi="Consolas" w:eastAsia="Consolas"/>
          <w:sz w:val="15"/>
        </w:rPr>
        <w:t>.volume { display: flex; align-items: center; gap: 8px; margin-top: 14px; font-size: 1rem; }</w:t>
        <w:br/>
      </w:r>
      <w:r>
        <w:rPr>
          <w:rFonts w:ascii="Consolas" w:hAnsi="Consolas" w:eastAsia="Consolas"/>
          <w:sz w:val="15"/>
        </w:rPr>
        <w:t>.volume .slider { flex: 1; }</w:t>
        <w:br/>
      </w:r>
      <w:r>
        <w:rPr>
          <w:rFonts w:ascii="Consolas" w:hAnsi="Consolas" w:eastAsia="Consolas"/>
          <w:sz w:val="15"/>
        </w:rPr>
        <w:t>.times { display: flex; justify-content: space-between; color: var(--muted); font-size: .8rem; margin: 4px 0 12px; }</w:t>
        <w:br/>
      </w:r>
      <w:r>
        <w:rPr>
          <w:rFonts w:ascii="Consolas" w:hAnsi="Consolas" w:eastAsia="Consolas"/>
          <w:sz w:val="15"/>
        </w:rPr>
        <w:t>.controls { display: flex; justify-content: center; flex-wrap: wrap; gap: 8px; }</w:t>
        <w:br/>
      </w:r>
      <w:r>
        <w:rPr>
          <w:rFonts w:ascii="Consolas" w:hAnsi="Consolas" w:eastAsia="Consolas"/>
          <w:sz w:val="15"/>
        </w:rPr>
        <w:t>.controls button { min-width: 44px; }</w:t>
        <w:br/>
      </w:r>
      <w:r>
        <w:rPr>
          <w:rFonts w:ascii="Consolas" w:hAnsi="Consolas" w:eastAsia="Consolas"/>
          <w:sz w:val="15"/>
        </w:rPr>
        <w:br/>
      </w:r>
      <w:r>
        <w:rPr>
          <w:rFonts w:ascii="Consolas" w:hAnsi="Consolas" w:eastAsia="Consolas"/>
          <w:sz w:val="15"/>
        </w:rPr>
        <w:t>form label { display: block; font-size: .85rem; color: var(--muted); margin-bottom: 10px; }</w:t>
        <w:br/>
      </w:r>
      <w:r>
        <w:rPr>
          <w:rFonts w:ascii="Consolas" w:hAnsi="Consolas" w:eastAsia="Consolas"/>
          <w:sz w:val="15"/>
        </w:rPr>
        <w:t>form label input, form label select { display: block; width: 100%; margin-top: 4px; }</w:t>
        <w:br/>
      </w:r>
      <w:r>
        <w:rPr>
          <w:rFonts w:ascii="Consolas" w:hAnsi="Consolas" w:eastAsia="Consolas"/>
          <w:sz w:val="15"/>
        </w:rPr>
        <w:t>.row { display: grid; grid-template-columns: 1fr 1fr; gap: 10px; }</w:t>
        <w:br/>
      </w:r>
      <w:r>
        <w:rPr>
          <w:rFonts w:ascii="Consolas" w:hAnsi="Consolas" w:eastAsia="Consolas"/>
          <w:sz w:val="15"/>
        </w:rPr>
        <w:br/>
      </w:r>
      <w:r>
        <w:rPr>
          <w:rFonts w:ascii="Consolas" w:hAnsi="Consolas" w:eastAsia="Consolas"/>
          <w:sz w:val="15"/>
        </w:rPr>
        <w:t>.toasts { position: fixed; right: 16px; bottom: 16px; display: grid; gap: 8px; z-index: 10; max-width: calc(100vw - 32px); }</w:t>
        <w:br/>
      </w:r>
      <w:r>
        <w:rPr>
          <w:rFonts w:ascii="Consolas" w:hAnsi="Consolas" w:eastAsia="Consolas"/>
          <w:sz w:val="15"/>
        </w:rPr>
        <w:t>.toast {</w:t>
        <w:br/>
      </w:r>
      <w:r>
        <w:rPr>
          <w:rFonts w:ascii="Consolas" w:hAnsi="Consolas" w:eastAsia="Consolas"/>
          <w:sz w:val="15"/>
        </w:rPr>
        <w:t xml:space="preserve">  padding: 10px 14px; border-radius: 8px; background: var(--panel-2);</w:t>
        <w:br/>
      </w:r>
      <w:r>
        <w:rPr>
          <w:rFonts w:ascii="Consolas" w:hAnsi="Consolas" w:eastAsia="Consolas"/>
          <w:sz w:val="15"/>
        </w:rPr>
        <w:t xml:space="preserve">  border-left: 4px solid var(--ok); box-shadow: 0 6px 20px rgba(0,0,0,.4);</w:t>
        <w:br/>
      </w:r>
      <w:r>
        <w:rPr>
          <w:rFonts w:ascii="Consolas" w:hAnsi="Consolas" w:eastAsia="Consolas"/>
          <w:sz w:val="15"/>
        </w:rPr>
        <w:t xml:space="preserve">  animation: slide .2s ease-out;</w:t>
        <w:br/>
      </w:r>
      <w:r>
        <w:rPr>
          <w:rFonts w:ascii="Consolas" w:hAnsi="Consolas" w:eastAsia="Consolas"/>
          <w:sz w:val="15"/>
        </w:rPr>
        <w:t>}</w:t>
        <w:br/>
      </w:r>
      <w:r>
        <w:rPr>
          <w:rFonts w:ascii="Consolas" w:hAnsi="Consolas" w:eastAsia="Consolas"/>
          <w:sz w:val="15"/>
        </w:rPr>
        <w:t>.toast.error { border-left-color: var(--err); }</w:t>
        <w:br/>
      </w:r>
      <w:r>
        <w:rPr>
          <w:rFonts w:ascii="Consolas" w:hAnsi="Consolas" w:eastAsia="Consolas"/>
          <w:sz w:val="15"/>
        </w:rPr>
        <w:t>@keyframes slide { from { opacity: 0; transform: translateY(8px); } }</w:t>
        <w:br/>
      </w:r>
      <w:r>
        <w:rPr>
          <w:rFonts w:ascii="Consolas" w:hAnsi="Consolas" w:eastAsia="Consolas"/>
          <w:sz w:val="15"/>
        </w:rPr>
        <w:br/>
      </w:r>
      <w:r>
        <w:rPr>
          <w:rFonts w:ascii="Consolas" w:hAnsi="Consolas" w:eastAsia="Consolas"/>
          <w:sz w:val="15"/>
        </w:rPr>
        <w:t>@media (max-width: 860px) {</w:t>
        <w:br/>
      </w:r>
      <w:r>
        <w:rPr>
          <w:rFonts w:ascii="Consolas" w:hAnsi="Consolas" w:eastAsia="Consolas"/>
          <w:sz w:val="15"/>
        </w:rPr>
        <w:t xml:space="preserve">  .layout {</w:t>
        <w:br/>
      </w:r>
      <w:r>
        <w:rPr>
          <w:rFonts w:ascii="Consolas" w:hAnsi="Consolas" w:eastAsia="Consolas"/>
          <w:sz w:val="15"/>
        </w:rPr>
        <w:t xml:space="preserve">    grid-template-columns: minmax(0, 1fr); padding: 0 14px;</w:t>
        <w:br/>
      </w:r>
      <w:r>
        <w:rPr>
          <w:rFonts w:ascii="Consolas" w:hAnsi="Consolas" w:eastAsia="Consolas"/>
          <w:sz w:val="15"/>
        </w:rPr>
        <w:t xml:space="preserve">    grid-template-areas: "now" "playlist" "find" "add"; grid-template-rows: none;</w:t>
        <w:br/>
      </w:r>
      <w:r>
        <w:rPr>
          <w:rFonts w:ascii="Consolas" w:hAnsi="Consolas" w:eastAsia="Consolas"/>
          <w:sz w:val="15"/>
        </w:rPr>
        <w:t xml:space="preserve">  }</w:t>
        <w:br/>
      </w:r>
      <w:r>
        <w:rPr>
          <w:rFonts w:ascii="Consolas" w:hAnsi="Consolas" w:eastAsia="Consolas"/>
          <w:sz w:val="15"/>
        </w:rPr>
        <w:t xml:space="preserve">  .topbar { padding: 16px 14px 0; }</w:t>
        <w:br/>
      </w:r>
      <w:r>
        <w:rPr>
          <w:rFonts w:ascii="Consolas" w:hAnsi="Consolas" w:eastAsia="Consolas"/>
          <w:sz w:val="15"/>
        </w:rPr>
        <w:t>}</w:t>
        <w:br/>
      </w:r>
      <w:r>
        <w:rPr>
          <w:rFonts w:ascii="Consolas" w:hAnsi="Consolas" w:eastAsia="Consolas"/>
          <w:sz w:val="15"/>
        </w:rPr>
        <w:br/>
      </w:r>
      <w:r>
        <w:rPr>
          <w:rFonts w:ascii="Consolas" w:hAnsi="Consolas" w:eastAsia="Consolas"/>
          <w:sz w:val="15"/>
        </w:rPr>
        <w:t>@media (max-width: 600px) {</w:t>
        <w:br/>
      </w:r>
      <w:r>
        <w:rPr>
          <w:rFonts w:ascii="Consolas" w:hAnsi="Consolas" w:eastAsia="Consolas"/>
          <w:sz w:val="15"/>
        </w:rPr>
        <w:t xml:space="preserve">  /* fit the whole table without sideways scrolling */</w:t>
        <w:br/>
      </w:r>
      <w:r>
        <w:rPr>
          <w:rFonts w:ascii="Consolas" w:hAnsi="Consolas" w:eastAsia="Consolas"/>
          <w:sz w:val="15"/>
        </w:rPr>
        <w:t xml:space="preserve">  th:first-child, td:first-child { display: none; }</w:t>
        <w:br/>
      </w:r>
      <w:r>
        <w:rPr>
          <w:rFonts w:ascii="Consolas" w:hAnsi="Consolas" w:eastAsia="Consolas"/>
          <w:sz w:val="15"/>
        </w:rPr>
        <w:t xml:space="preserve">  th, td { white-space: normal; padding: 8px 4px; font-size: .88rem; overflow-wrap: anywhere; }</w:t>
        <w:br/>
      </w:r>
      <w:r>
        <w:rPr>
          <w:rFonts w:ascii="Consolas" w:hAnsi="Consolas" w:eastAsia="Consolas"/>
          <w:sz w:val="15"/>
        </w:rPr>
        <w:t xml:space="preserve">  td:nth-child(4) { white-space: nowrap; }</w:t>
        <w:br/>
      </w:r>
      <w:r>
        <w:rPr>
          <w:rFonts w:ascii="Consolas" w:hAnsi="Consolas" w:eastAsia="Consolas"/>
          <w:sz w:val="15"/>
        </w:rPr>
        <w:t xml:space="preserve">  td.title { max-width: none; }</w:t>
        <w:br/>
      </w:r>
      <w:r>
        <w:rPr>
          <w:rFonts w:ascii="Consolas" w:hAnsi="Consolas" w:eastAsia="Consolas"/>
          <w:sz w:val="15"/>
        </w:rPr>
        <w:t xml:space="preserve">  td.actions { white-space: nowrap; overflow-wrap: normal; }</w:t>
        <w:br/>
      </w:r>
      <w:r>
        <w:rPr>
          <w:rFonts w:ascii="Consolas" w:hAnsi="Consolas" w:eastAsia="Consolas"/>
          <w:sz w:val="15"/>
        </w:rPr>
        <w:t xml:space="preserve">  td.actions button { padding: 4px 7px; }</w:t>
        <w:br/>
      </w:r>
      <w:r>
        <w:rPr>
          <w:rFonts w:ascii="Consolas" w:hAnsi="Consolas" w:eastAsia="Consolas"/>
          <w:sz w:val="15"/>
        </w:rPr>
        <w:t xml:space="preserve">  .toolbar button, .toolbar select { flex: 1 1 auto; }</w:t>
        <w:br/>
      </w:r>
      <w:r>
        <w:rPr>
          <w:rFonts w:ascii="Consolas" w:hAnsi="Consolas" w:eastAsia="Consolas"/>
          <w:sz w:val="15"/>
        </w:rPr>
        <w:t>}</w:t>
        <w:br/>
      </w:r>
      <w:r>
        <w:rPr>
          <w:rFonts w:ascii="Consolas" w:hAnsi="Consolas" w:eastAsia="Consolas"/>
          <w:sz w:val="15"/>
        </w:rPr>
        <w:br/>
      </w:r>
      <w:r>
        <w:rPr>
          <w:rFonts w:ascii="Consolas" w:hAnsi="Consolas" w:eastAsia="Consolas"/>
          <w:sz w:val="15"/>
        </w:rPr>
        <w:t>/* ---- Spotify / find songs ---- */</w:t>
        <w:br/>
      </w:r>
      <w:r>
        <w:rPr>
          <w:rFonts w:ascii="Consolas" w:hAnsi="Consolas" w:eastAsia="Consolas"/>
          <w:sz w:val="15"/>
        </w:rPr>
        <w:t>.panel small { color: var(--muted); font-weight: 400; }</w:t>
        <w:br/>
      </w:r>
      <w:r>
        <w:rPr>
          <w:rFonts w:ascii="Consolas" w:hAnsi="Consolas" w:eastAsia="Consolas"/>
          <w:sz w:val="15"/>
        </w:rPr>
        <w:t>.panel h3 { display: flex; align-items: center; gap: 8px; margin: 18px 0 8px; font-size: .95rem; }</w:t>
        <w:br/>
      </w:r>
      <w:r>
        <w:rPr>
          <w:rFonts w:ascii="Consolas" w:hAnsi="Consolas" w:eastAsia="Consolas"/>
          <w:sz w:val="15"/>
        </w:rPr>
        <w:t>.panel h3 .small { margin-left: auto; }</w:t>
        <w:br/>
      </w:r>
      <w:r>
        <w:rPr>
          <w:rFonts w:ascii="Consolas" w:hAnsi="Consolas" w:eastAsia="Consolas"/>
          <w:sz w:val="15"/>
        </w:rPr>
        <w:t>button.small { padding: 3px 9px; font-size: .8rem; }</w:t>
        <w:br/>
      </w:r>
      <w:r>
        <w:rPr>
          <w:rFonts w:ascii="Consolas" w:hAnsi="Consolas" w:eastAsia="Consolas"/>
          <w:sz w:val="15"/>
        </w:rPr>
        <w:t>.auth { display: flex; align-items: center; gap: 8px; flex-wrap: wrap; }</w:t>
        <w:br/>
      </w:r>
      <w:r>
        <w:rPr>
          <w:rFonts w:ascii="Consolas" w:hAnsi="Consolas" w:eastAsia="Consolas"/>
          <w:sz w:val="15"/>
        </w:rPr>
        <w:t>.sp-user { color: var(--muted); font-size: .85rem; max-width: 140px; overflow: hidden; text-overflow: ellipsis; white-space: nowrap; }</w:t>
        <w:br/>
      </w:r>
      <w:r>
        <w:rPr>
          <w:rFonts w:ascii="Consolas" w:hAnsi="Consolas" w:eastAsia="Consolas"/>
          <w:sz w:val="15"/>
        </w:rPr>
        <w:t>.banner {</w:t>
        <w:br/>
      </w:r>
      <w:r>
        <w:rPr>
          <w:rFonts w:ascii="Consolas" w:hAnsi="Consolas" w:eastAsia="Consolas"/>
          <w:sz w:val="15"/>
        </w:rPr>
        <w:t xml:space="preserve">  display: flex; gap: 8px; justify-content: space-between; align-items: flex-start;</w:t>
        <w:br/>
      </w:r>
      <w:r>
        <w:rPr>
          <w:rFonts w:ascii="Consolas" w:hAnsi="Consolas" w:eastAsia="Consolas"/>
          <w:sz w:val="15"/>
        </w:rPr>
        <w:t xml:space="preserve">  background: rgba(255, 93, 108, .12); border: 1px solid var(--err); border-radius: 8px;</w:t>
        <w:br/>
      </w:r>
      <w:r>
        <w:rPr>
          <w:rFonts w:ascii="Consolas" w:hAnsi="Consolas" w:eastAsia="Consolas"/>
          <w:sz w:val="15"/>
        </w:rPr>
        <w:t xml:space="preserve">  padding: 8px 10px; margin: 8px 0; font-size: .88rem;</w:t>
        <w:br/>
      </w:r>
      <w:r>
        <w:rPr>
          <w:rFonts w:ascii="Consolas" w:hAnsi="Consolas" w:eastAsia="Consolas"/>
          <w:sz w:val="15"/>
        </w:rPr>
        <w:t>}</w:t>
        <w:br/>
      </w:r>
      <w:r>
        <w:rPr>
          <w:rFonts w:ascii="Consolas" w:hAnsi="Consolas" w:eastAsia="Consolas"/>
          <w:sz w:val="15"/>
        </w:rPr>
        <w:t>#sp-form { display: flex; gap: 8px; margin: 8px 0; }</w:t>
        <w:br/>
      </w:r>
      <w:r>
        <w:rPr>
          <w:rFonts w:ascii="Consolas" w:hAnsi="Consolas" w:eastAsia="Consolas"/>
          <w:sz w:val="15"/>
        </w:rPr>
        <w:t>#sp-form input { flex: 1; min-width: 0; }</w:t>
        <w:br/>
      </w:r>
      <w:r>
        <w:rPr>
          <w:rFonts w:ascii="Consolas" w:hAnsi="Consolas" w:eastAsia="Consolas"/>
          <w:sz w:val="15"/>
        </w:rPr>
        <w:t>.insert-bar { display: flex; align-items: center; gap: 8px; margin: 4px 0 10px; font-size: .85rem; color: var(--muted); }</w:t>
        <w:br/>
      </w:r>
      <w:r>
        <w:rPr>
          <w:rFonts w:ascii="Consolas" w:hAnsi="Consolas" w:eastAsia="Consolas"/>
          <w:sz w:val="15"/>
        </w:rPr>
        <w:t>.insert-bar label { display: flex; align-items: center; gap: 6px; margin: 0; }</w:t>
        <w:br/>
      </w:r>
      <w:r>
        <w:rPr>
          <w:rFonts w:ascii="Consolas" w:hAnsi="Consolas" w:eastAsia="Consolas"/>
          <w:sz w:val="15"/>
        </w:rPr>
        <w:t>.insert-bar input[type=number] { width: 80px; padding: 5px 8px; }</w:t>
        <w:br/>
      </w:r>
      <w:r>
        <w:rPr>
          <w:rFonts w:ascii="Consolas" w:hAnsi="Consolas" w:eastAsia="Consolas"/>
          <w:sz w:val="15"/>
        </w:rPr>
        <w:t>.insert-bar select { padding: 5px 8px; }</w:t>
        <w:br/>
      </w:r>
      <w:r>
        <w:rPr>
          <w:rFonts w:ascii="Consolas" w:hAnsi="Consolas" w:eastAsia="Consolas"/>
          <w:sz w:val="15"/>
        </w:rPr>
        <w:t>.results { list-style: none; margin: 0; padding: 0; }</w:t>
        <w:br/>
      </w:r>
      <w:r>
        <w:rPr>
          <w:rFonts w:ascii="Consolas" w:hAnsi="Consolas" w:eastAsia="Consolas"/>
          <w:sz w:val="15"/>
        </w:rPr>
        <w:t>.results li { display: flex; align-items: center; gap: 10px; padding: 7px 0; border-bottom: 1px solid var(--line); }</w:t>
        <w:br/>
      </w:r>
      <w:r>
        <w:rPr>
          <w:rFonts w:ascii="Consolas" w:hAnsi="Consolas" w:eastAsia="Consolas"/>
          <w:sz w:val="15"/>
        </w:rPr>
        <w:t>.results li.none { color: var(--muted); justify-content: center; }</w:t>
        <w:br/>
      </w:r>
      <w:r>
        <w:rPr>
          <w:rFonts w:ascii="Consolas" w:hAnsi="Consolas" w:eastAsia="Consolas"/>
          <w:sz w:val="15"/>
        </w:rPr>
        <w:t>.results .info { flex: 1; min-width: 0; }</w:t>
        <w:br/>
      </w:r>
      <w:r>
        <w:rPr>
          <w:rFonts w:ascii="Consolas" w:hAnsi="Consolas" w:eastAsia="Consolas"/>
          <w:sz w:val="15"/>
        </w:rPr>
        <w:t>.results .r-title, .results .r-artist { overflow: hidden; text-overflow: ellipsis; white-space: nowrap; }</w:t>
        <w:br/>
      </w:r>
      <w:r>
        <w:rPr>
          <w:rFonts w:ascii="Consolas" w:hAnsi="Consolas" w:eastAsia="Consolas"/>
          <w:sz w:val="15"/>
        </w:rPr>
        <w:t>.results .r-artist { color: var(--muted); font-size: .82rem; }</w:t>
        <w:br/>
      </w:r>
      <w:r>
        <w:rPr>
          <w:rFonts w:ascii="Consolas" w:hAnsi="Consolas" w:eastAsia="Consolas"/>
          <w:sz w:val="15"/>
        </w:rPr>
        <w:t>.results .r-dur { color: var(--muted); font-size: .82rem; }</w:t>
        <w:br/>
      </w:r>
      <w:r>
        <w:rPr>
          <w:rFonts w:ascii="Consolas" w:hAnsi="Consolas" w:eastAsia="Consolas"/>
          <w:sz w:val="15"/>
        </w:rPr>
        <w:t>.thumb { width: 28px; height: 28px; border-radius: 4px; object-fit: cover; flex: none; background: var(--panel-2); }</w:t>
        <w:br/>
      </w:r>
      <w:r>
        <w:rPr>
          <w:rFonts w:ascii="Consolas" w:hAnsi="Consolas" w:eastAsia="Consolas"/>
          <w:sz w:val="15"/>
        </w:rPr>
        <w:t>.thumb.big { width: 44px; height: 44px; }</w:t>
        <w:br/>
      </w:r>
      <w:r>
        <w:rPr>
          <w:rFonts w:ascii="Consolas" w:hAnsi="Consolas" w:eastAsia="Consolas"/>
          <w:sz w:val="15"/>
        </w:rPr>
        <w:t>.thumb.ph { display: inline-grid; place-items: center; color: var(--muted); font-size: .9rem; }</w:t>
        <w:br/>
      </w:r>
      <w:r>
        <w:rPr>
          <w:rFonts w:ascii="Consolas" w:hAnsi="Consolas" w:eastAsia="Consolas"/>
          <w:sz w:val="15"/>
        </w:rPr>
        <w:t>.title-wrap { display: flex; align-items: center; gap: 8px; min-width: 0; }</w:t>
        <w:br/>
      </w:r>
      <w:r>
        <w:rPr>
          <w:rFonts w:ascii="Consolas" w:hAnsi="Consolas" w:eastAsia="Consolas"/>
          <w:sz w:val="15"/>
        </w:rPr>
        <w:t>.title-text { overflow: hidden; text-overflow: ellipsis; }</w:t>
        <w:br/>
      </w:r>
      <w:r>
        <w:rPr>
          <w:rFonts w:ascii="Consolas" w:hAnsi="Consolas" w:eastAsia="Consolas"/>
          <w:sz w:val="15"/>
        </w:rPr>
        <w:t>.badge { font-size: .65rem; padding: 1px 6px; border-radius: 99px; border: 1px solid var(--line); color: var(--muted); flex: none; }</w:t>
        <w:br/>
      </w:r>
      <w:r>
        <w:rPr>
          <w:rFonts w:ascii="Consolas" w:hAnsi="Consolas" w:eastAsia="Consolas"/>
          <w:sz w:val="15"/>
        </w:rPr>
        <w:t>.badge.spotify { color: #1ed760; border-color: #1ed76066; }</w:t>
        <w:br/>
      </w:r>
      <w:r>
        <w:rPr>
          <w:rFonts w:ascii="Consolas" w:hAnsi="Consolas" w:eastAsia="Consolas"/>
          <w:sz w:val="15"/>
        </w:rPr>
        <w:t>.empty.small { padding: 12px 0; font-size: .85rem; }</w:t>
        <w:br/>
      </w:r>
      <w:r>
        <w:rPr>
          <w:rFonts w:ascii="Consolas" w:hAnsi="Consolas" w:eastAsia="Consolas"/>
          <w:sz w:val="15"/>
        </w:rPr>
        <w:t>code { background: var(--panel-2); padding: 1px 5px; border-radius: 4px; }</w:t>
        <w:br/>
      </w:r>
      <w:r>
        <w:rPr>
          <w:rFonts w:ascii="Consolas" w:hAnsi="Consolas" w:eastAsia="Consolas"/>
          <w:sz w:val="15"/>
        </w:rPr>
        <w:br/>
      </w:r>
      <w:r>
        <w:rPr>
          <w:rFonts w:ascii="Consolas" w:hAnsi="Consolas" w:eastAsia="Consolas"/>
          <w:sz w:val="15"/>
        </w:rPr>
        <w:t>@media (max-width: 600px) {</w:t>
        <w:br/>
      </w:r>
      <w:r>
        <w:rPr>
          <w:rFonts w:ascii="Consolas" w:hAnsi="Consolas" w:eastAsia="Consolas"/>
          <w:sz w:val="15"/>
        </w:rPr>
        <w:t xml:space="preserve">  .thumb:not(.big), .badge { display: none; }</w:t>
        <w:br/>
      </w:r>
      <w:r>
        <w:rPr>
          <w:rFonts w:ascii="Consolas" w:hAnsi="Consolas" w:eastAsia="Consolas"/>
          <w:sz w:val="15"/>
        </w:rPr>
        <w:t xml:space="preserve">  .art { width: 160px; height: 160px; }</w:t>
        <w:br/>
      </w:r>
      <w:r>
        <w:rPr>
          <w:rFonts w:ascii="Consolas" w:hAnsi="Consolas" w:eastAsia="Consolas"/>
          <w:sz w:val="15"/>
        </w:rPr>
        <w:t>}</w:t>
        <w:br/>
      </w:r>
      <w:r>
        <w:rPr>
          <w:rFonts w:ascii="Consolas" w:hAnsi="Consolas" w:eastAsia="Consolas"/>
          <w:sz w:val="15"/>
        </w:rPr>
        <w:br/>
      </w:r>
      <w:r>
        <w:rPr>
          <w:rFonts w:ascii="Consolas" w:hAnsi="Consolas" w:eastAsia="Consolas"/>
          <w:sz w:val="15"/>
        </w:rPr>
        <w:t>/* =====================================================================</w:t>
        <w:br/>
      </w:r>
      <w:r>
        <w:rPr>
          <w:rFonts w:ascii="Consolas" w:hAnsi="Consolas" w:eastAsia="Consolas"/>
          <w:sz w:val="15"/>
        </w:rPr>
        <w:t xml:space="preserve">   Visual polish (effects live in fx.js; this is the look)</w:t>
        <w:br/>
      </w:r>
      <w:r>
        <w:rPr>
          <w:rFonts w:ascii="Consolas" w:hAnsi="Consolas" w:eastAsia="Consolas"/>
          <w:sz w:val="15"/>
        </w:rPr>
        <w:t xml:space="preserve">   ===================================================================== */</w:t>
        <w:br/>
      </w:r>
      <w:r>
        <w:rPr>
          <w:rFonts w:ascii="Consolas" w:hAnsi="Consolas" w:eastAsia="Consolas"/>
          <w:sz w:val="15"/>
        </w:rPr>
        <w:br/>
      </w:r>
      <w:r>
        <w:rPr>
          <w:rFonts w:ascii="Consolas" w:hAnsi="Consolas" w:eastAsia="Consolas"/>
          <w:sz w:val="15"/>
        </w:rPr>
        <w:t>body {</w:t>
        <w:br/>
      </w:r>
      <w:r>
        <w:rPr>
          <w:rFonts w:ascii="Consolas" w:hAnsi="Consolas" w:eastAsia="Consolas"/>
          <w:sz w:val="15"/>
        </w:rPr>
        <w:t xml:space="preserve">  background:</w:t>
        <w:br/>
      </w:r>
      <w:r>
        <w:rPr>
          <w:rFonts w:ascii="Consolas" w:hAnsi="Consolas" w:eastAsia="Consolas"/>
          <w:sz w:val="15"/>
        </w:rPr>
        <w:t xml:space="preserve">    radial-gradient(1100px 650px at 12% -8%, rgba(124, 92, 255, .30), transparent 60%),</w:t>
        <w:br/>
      </w:r>
      <w:r>
        <w:rPr>
          <w:rFonts w:ascii="Consolas" w:hAnsi="Consolas" w:eastAsia="Consolas"/>
          <w:sz w:val="15"/>
        </w:rPr>
        <w:t xml:space="preserve">    radial-gradient(900px 600px at 100% 8%, rgba(255, 122, 217, .16), transparent 60%),</w:t>
        <w:br/>
      </w:r>
      <w:r>
        <w:rPr>
          <w:rFonts w:ascii="Consolas" w:hAnsi="Consolas" w:eastAsia="Consolas"/>
          <w:sz w:val="15"/>
        </w:rPr>
        <w:t xml:space="preserve">    radial-gradient(900px 600px at 50% 115%, rgba(110, 231, 255, .12), transparent 60%),</w:t>
        <w:br/>
      </w:r>
      <w:r>
        <w:rPr>
          <w:rFonts w:ascii="Consolas" w:hAnsi="Consolas" w:eastAsia="Consolas"/>
          <w:sz w:val="15"/>
        </w:rPr>
        <w:t xml:space="preserve">    var(--bg);</w:t>
        <w:br/>
      </w:r>
      <w:r>
        <w:rPr>
          <w:rFonts w:ascii="Consolas" w:hAnsi="Consolas" w:eastAsia="Consolas"/>
          <w:sz w:val="15"/>
        </w:rPr>
        <w:t xml:space="preserve">  background-attachment: fixed;</w:t>
        <w:br/>
      </w:r>
      <w:r>
        <w:rPr>
          <w:rFonts w:ascii="Consolas" w:hAnsi="Consolas" w:eastAsia="Consolas"/>
          <w:sz w:val="15"/>
        </w:rPr>
        <w:t xml:space="preserve">  min-height: 100vh;</w:t>
        <w:br/>
      </w:r>
      <w:r>
        <w:rPr>
          <w:rFonts w:ascii="Consolas" w:hAnsi="Consolas" w:eastAsia="Consolas"/>
          <w:sz w:val="15"/>
        </w:rPr>
        <w:t>}</w:t>
        <w:br/>
      </w:r>
      <w:r>
        <w:rPr>
          <w:rFonts w:ascii="Consolas" w:hAnsi="Consolas" w:eastAsia="Consolas"/>
          <w:sz w:val="15"/>
        </w:rPr>
        <w:t>.topbar, .layout { position: relative; z-index: 1; }</w:t>
        <w:br/>
      </w:r>
      <w:r>
        <w:rPr>
          <w:rFonts w:ascii="Consolas" w:hAnsi="Consolas" w:eastAsia="Consolas"/>
          <w:sz w:val="15"/>
        </w:rPr>
        <w:br/>
      </w:r>
      <w:r>
        <w:rPr>
          <w:rFonts w:ascii="Consolas" w:hAnsi="Consolas" w:eastAsia="Consolas"/>
          <w:sz w:val="15"/>
        </w:rPr>
        <w:t>.topbar h1 {</w:t>
        <w:br/>
      </w:r>
      <w:r>
        <w:rPr>
          <w:rFonts w:ascii="Consolas" w:hAnsi="Consolas" w:eastAsia="Consolas"/>
          <w:sz w:val="15"/>
        </w:rPr>
        <w:t xml:space="preserve">  display: inline-block; font-size: 2rem; letter-spacing: .01em;</w:t>
        <w:br/>
      </w:r>
      <w:r>
        <w:rPr>
          <w:rFonts w:ascii="Consolas" w:hAnsi="Consolas" w:eastAsia="Consolas"/>
          <w:sz w:val="15"/>
        </w:rPr>
        <w:t xml:space="preserve">  background: linear-gradient(90deg, #b39dff, #ff7ad9, #6ee7ff, #b39dff);</w:t>
        <w:br/>
      </w:r>
      <w:r>
        <w:rPr>
          <w:rFonts w:ascii="Consolas" w:hAnsi="Consolas" w:eastAsia="Consolas"/>
          <w:sz w:val="15"/>
        </w:rPr>
        <w:t xml:space="preserve">  background-size: 250% 100%; -webkit-background-clip: text; background-clip: text;</w:t>
        <w:br/>
      </w:r>
      <w:r>
        <w:rPr>
          <w:rFonts w:ascii="Consolas" w:hAnsi="Consolas" w:eastAsia="Consolas"/>
          <w:sz w:val="15"/>
        </w:rPr>
        <w:t xml:space="preserve">  -webkit-text-fill-color: transparent; color: transparent;</w:t>
        <w:br/>
      </w:r>
      <w:r>
        <w:rPr>
          <w:rFonts w:ascii="Consolas" w:hAnsi="Consolas" w:eastAsia="Consolas"/>
          <w:sz w:val="15"/>
        </w:rPr>
        <w:t xml:space="preserve">  animation: titleShift 8s linear infinite;</w:t>
        <w:br/>
      </w:r>
      <w:r>
        <w:rPr>
          <w:rFonts w:ascii="Consolas" w:hAnsi="Consolas" w:eastAsia="Consolas"/>
          <w:sz w:val="15"/>
        </w:rPr>
        <w:t>}</w:t>
        <w:br/>
      </w:r>
      <w:r>
        <w:rPr>
          <w:rFonts w:ascii="Consolas" w:hAnsi="Consolas" w:eastAsia="Consolas"/>
          <w:sz w:val="15"/>
        </w:rPr>
        <w:t>@keyframes titleShift { to { background-position: 250% 0; } }</w:t>
        <w:br/>
      </w:r>
      <w:r>
        <w:rPr>
          <w:rFonts w:ascii="Consolas" w:hAnsi="Consolas" w:eastAsia="Consolas"/>
          <w:sz w:val="15"/>
        </w:rPr>
        <w:br/>
      </w:r>
      <w:r>
        <w:rPr>
          <w:rFonts w:ascii="Consolas" w:hAnsi="Consolas" w:eastAsia="Consolas"/>
          <w:sz w:val="15"/>
        </w:rPr>
        <w:t>/* frosted glass panels so the notes show through softly */</w:t>
        <w:br/>
      </w:r>
      <w:r>
        <w:rPr>
          <w:rFonts w:ascii="Consolas" w:hAnsi="Consolas" w:eastAsia="Consolas"/>
          <w:sz w:val="15"/>
        </w:rPr>
        <w:t>.panel {</w:t>
        <w:br/>
      </w:r>
      <w:r>
        <w:rPr>
          <w:rFonts w:ascii="Consolas" w:hAnsi="Consolas" w:eastAsia="Consolas"/>
          <w:sz w:val="15"/>
        </w:rPr>
        <w:t xml:space="preserve">  background: rgba(24, 27, 36, .58);</w:t>
        <w:br/>
      </w:r>
      <w:r>
        <w:rPr>
          <w:rFonts w:ascii="Consolas" w:hAnsi="Consolas" w:eastAsia="Consolas"/>
          <w:sz w:val="15"/>
        </w:rPr>
        <w:t xml:space="preserve">  -webkit-backdrop-filter: blur(14px) saturate(1.25); backdrop-filter: blur(14px) saturate(1.25);</w:t>
        <w:br/>
      </w:r>
      <w:r>
        <w:rPr>
          <w:rFonts w:ascii="Consolas" w:hAnsi="Consolas" w:eastAsia="Consolas"/>
          <w:sz w:val="15"/>
        </w:rPr>
        <w:t xml:space="preserve">  border: 1px solid rgba(255, 255, 255, .08);</w:t>
        <w:br/>
      </w:r>
      <w:r>
        <w:rPr>
          <w:rFonts w:ascii="Consolas" w:hAnsi="Consolas" w:eastAsia="Consolas"/>
          <w:sz w:val="15"/>
        </w:rPr>
        <w:t xml:space="preserve">  box-shadow: 0 10px 30px rgba(0, 0, 0, .35), inset 0 1px 0 rgba(255, 255, 255, .05);</w:t>
        <w:br/>
      </w:r>
      <w:r>
        <w:rPr>
          <w:rFonts w:ascii="Consolas" w:hAnsi="Consolas" w:eastAsia="Consolas"/>
          <w:sz w:val="15"/>
        </w:rPr>
        <w:t xml:space="preserve">  transition: border-color .25s, box-shadow .25s;</w:t>
        <w:br/>
      </w:r>
      <w:r>
        <w:rPr>
          <w:rFonts w:ascii="Consolas" w:hAnsi="Consolas" w:eastAsia="Consolas"/>
          <w:sz w:val="15"/>
        </w:rPr>
        <w:t>}</w:t>
        <w:br/>
      </w:r>
      <w:r>
        <w:rPr>
          <w:rFonts w:ascii="Consolas" w:hAnsi="Consolas" w:eastAsia="Consolas"/>
          <w:sz w:val="15"/>
        </w:rPr>
        <w:t>.panel:hover { border-color: rgba(179, 157, 255, .28); box-shadow: 0 14px 38px rgba(0, 0, 0, .42), 0 0 0 1px rgba(124, 92, 255, .10); }</w:t>
        <w:br/>
      </w:r>
      <w:r>
        <w:rPr>
          <w:rFonts w:ascii="Consolas" w:hAnsi="Consolas" w:eastAsia="Consolas"/>
          <w:sz w:val="15"/>
        </w:rPr>
        <w:t>.panel h2 { display: flex; align-items: center; gap: 8px; }</w:t>
        <w:br/>
      </w:r>
      <w:r>
        <w:rPr>
          <w:rFonts w:ascii="Consolas" w:hAnsi="Consolas" w:eastAsia="Consolas"/>
          <w:sz w:val="15"/>
        </w:rPr>
        <w:t>.panel h2::before {</w:t>
        <w:br/>
      </w:r>
      <w:r>
        <w:rPr>
          <w:rFonts w:ascii="Consolas" w:hAnsi="Consolas" w:eastAsia="Consolas"/>
          <w:sz w:val="15"/>
        </w:rPr>
        <w:t xml:space="preserve">  content: ""; width: 4px; height: 1.05em; border-radius: 2px;</w:t>
        <w:br/>
      </w:r>
      <w:r>
        <w:rPr>
          <w:rFonts w:ascii="Consolas" w:hAnsi="Consolas" w:eastAsia="Consolas"/>
          <w:sz w:val="15"/>
        </w:rPr>
        <w:t xml:space="preserve">  background: linear-gradient(180deg, #b39dff, #ff7ad9);</w:t>
        <w:br/>
      </w:r>
      <w:r>
        <w:rPr>
          <w:rFonts w:ascii="Consolas" w:hAnsi="Consolas" w:eastAsia="Consolas"/>
          <w:sz w:val="15"/>
        </w:rPr>
        <w:t>}</w:t>
        <w:br/>
      </w:r>
      <w:r>
        <w:rPr>
          <w:rFonts w:ascii="Consolas" w:hAnsi="Consolas" w:eastAsia="Consolas"/>
          <w:sz w:val="15"/>
        </w:rPr>
        <w:br/>
      </w:r>
      <w:r>
        <w:rPr>
          <w:rFonts w:ascii="Consolas" w:hAnsi="Consolas" w:eastAsia="Consolas"/>
          <w:sz w:val="15"/>
        </w:rPr>
        <w:t>/* buttons */</w:t>
        <w:br/>
      </w:r>
      <w:r>
        <w:rPr>
          <w:rFonts w:ascii="Consolas" w:hAnsi="Consolas" w:eastAsia="Consolas"/>
          <w:sz w:val="15"/>
        </w:rPr>
        <w:t>button { transition: transform .12s, background .18s, border-color .18s, box-shadow .18s; }</w:t>
        <w:br/>
      </w:r>
      <w:r>
        <w:rPr>
          <w:rFonts w:ascii="Consolas" w:hAnsi="Consolas" w:eastAsia="Consolas"/>
          <w:sz w:val="15"/>
        </w:rPr>
        <w:t>button:hover:not(:disabled) { transform: translateY(-1px); box-shadow: 0 6px 16px rgba(124, 92, 255, .25); }</w:t>
        <w:br/>
      </w:r>
      <w:r>
        <w:rPr>
          <w:rFonts w:ascii="Consolas" w:hAnsi="Consolas" w:eastAsia="Consolas"/>
          <w:sz w:val="15"/>
        </w:rPr>
        <w:t>button:active:not(:disabled) { transform: translateY(0) scale(.97); }</w:t>
        <w:br/>
      </w:r>
      <w:r>
        <w:rPr>
          <w:rFonts w:ascii="Consolas" w:hAnsi="Consolas" w:eastAsia="Consolas"/>
          <w:sz w:val="15"/>
        </w:rPr>
        <w:t>button.primary { background: linear-gradient(135deg, #7c5cff, #b05cff); border-color: transparent; box-shadow: 0 4px 14px rgba(124, 92, 255, .35); }</w:t>
        <w:br/>
      </w:r>
      <w:r>
        <w:rPr>
          <w:rFonts w:ascii="Consolas" w:hAnsi="Consolas" w:eastAsia="Consolas"/>
          <w:sz w:val="15"/>
        </w:rPr>
        <w:t>button.primary:hover:not(:disabled) { background: linear-gradient(135deg, #8d70ff, #c06cff); box-shadow: 0 8px 22px rgba(176, 92, 255, .45); }</w:t>
        <w:br/>
      </w:r>
      <w:r>
        <w:rPr>
          <w:rFonts w:ascii="Consolas" w:hAnsi="Consolas" w:eastAsia="Consolas"/>
          <w:sz w:val="15"/>
        </w:rPr>
        <w:t>button[aria-pressed="true"] { background: linear-gradient(135deg, #7c5cff, #b05cff); border-color: transparent; box-shadow: 0 0 16px rgba(124, 92, 255, .5); }</w:t>
        <w:br/>
      </w:r>
      <w:r>
        <w:rPr>
          <w:rFonts w:ascii="Consolas" w:hAnsi="Consolas" w:eastAsia="Consolas"/>
          <w:sz w:val="15"/>
        </w:rPr>
        <w:t>button:disabled { opacity: .55; cursor: default; }</w:t>
        <w:br/>
      </w:r>
      <w:r>
        <w:rPr>
          <w:rFonts w:ascii="Consolas" w:hAnsi="Consolas" w:eastAsia="Consolas"/>
          <w:sz w:val="15"/>
        </w:rPr>
        <w:t>input, select { transition: border-color .18s, box-shadow .18s, background .18s; }</w:t>
        <w:br/>
      </w:r>
      <w:r>
        <w:rPr>
          <w:rFonts w:ascii="Consolas" w:hAnsi="Consolas" w:eastAsia="Consolas"/>
          <w:sz w:val="15"/>
        </w:rPr>
        <w:t>input:focus, select:focus { border-color: var(--accent-2); box-shadow: 0 0 0 3px rgba(124, 92, 255, .22); outline: none; }</w:t>
        <w:br/>
      </w:r>
      <w:r>
        <w:rPr>
          <w:rFonts w:ascii="Consolas" w:hAnsi="Consolas" w:eastAsia="Consolas"/>
          <w:sz w:val="15"/>
        </w:rPr>
        <w:br/>
      </w:r>
      <w:r>
        <w:rPr>
          <w:rFonts w:ascii="Consolas" w:hAnsi="Consolas" w:eastAsia="Consolas"/>
          <w:sz w:val="15"/>
        </w:rPr>
        <w:t>/* playlist rows */</w:t>
        <w:br/>
      </w:r>
      <w:r>
        <w:rPr>
          <w:rFonts w:ascii="Consolas" w:hAnsi="Consolas" w:eastAsia="Consolas"/>
          <w:sz w:val="15"/>
        </w:rPr>
        <w:t>tbody tr { transition: background .15s; }</w:t>
        <w:br/>
      </w:r>
      <w:r>
        <w:rPr>
          <w:rFonts w:ascii="Consolas" w:hAnsi="Consolas" w:eastAsia="Consolas"/>
          <w:sz w:val="15"/>
        </w:rPr>
        <w:t>tbody tr:hover { background: rgba(124, 92, 255, .10); }</w:t>
        <w:br/>
      </w:r>
      <w:r>
        <w:rPr>
          <w:rFonts w:ascii="Consolas" w:hAnsi="Consolas" w:eastAsia="Consolas"/>
          <w:sz w:val="15"/>
        </w:rPr>
        <w:t>tbody tr.playing { background: linear-gradient(90deg, rgba(124, 92, 255, .30), rgba(255, 122, 217, .06)); }</w:t>
        <w:br/>
      </w:r>
      <w:r>
        <w:rPr>
          <w:rFonts w:ascii="Consolas" w:hAnsi="Consolas" w:eastAsia="Consolas"/>
          <w:sz w:val="15"/>
        </w:rPr>
        <w:t>.thumb { box-shadow: 0 2px 8px rgba(0, 0, 0, .4); }</w:t>
        <w:br/>
      </w:r>
      <w:r>
        <w:rPr>
          <w:rFonts w:ascii="Consolas" w:hAnsi="Consolas" w:eastAsia="Consolas"/>
          <w:sz w:val="15"/>
        </w:rPr>
        <w:br/>
      </w:r>
      <w:r>
        <w:rPr>
          <w:rFonts w:ascii="Consolas" w:hAnsi="Consolas" w:eastAsia="Consolas"/>
          <w:sz w:val="15"/>
        </w:rPr>
        <w:t>/* equalizer on the playing row: bars move only while audio is playing */</w:t>
        <w:br/>
      </w:r>
      <w:r>
        <w:rPr>
          <w:rFonts w:ascii="Consolas" w:hAnsi="Consolas" w:eastAsia="Consolas"/>
          <w:sz w:val="15"/>
        </w:rPr>
        <w:t>.eq { display: inline-flex; align-items: flex-end; gap: 2px; height: 14px; flex: none; }</w:t>
        <w:br/>
      </w:r>
      <w:r>
        <w:rPr>
          <w:rFonts w:ascii="Consolas" w:hAnsi="Consolas" w:eastAsia="Consolas"/>
          <w:sz w:val="15"/>
        </w:rPr>
        <w:t>.eq i {</w:t>
        <w:br/>
      </w:r>
      <w:r>
        <w:rPr>
          <w:rFonts w:ascii="Consolas" w:hAnsi="Consolas" w:eastAsia="Consolas"/>
          <w:sz w:val="15"/>
        </w:rPr>
        <w:t xml:space="preserve">  width: 3px; height: 100%; border-radius: 2px; background: linear-gradient(180deg, #ff7ad9, #b39dff);</w:t>
        <w:br/>
      </w:r>
      <w:r>
        <w:rPr>
          <w:rFonts w:ascii="Consolas" w:hAnsi="Consolas" w:eastAsia="Consolas"/>
          <w:sz w:val="15"/>
        </w:rPr>
        <w:t xml:space="preserve">  transform: scaleY(.3); transform-origin: bottom; animation: eq .9s ease-in-out infinite; animation-play-state: paused;</w:t>
        <w:br/>
      </w:r>
      <w:r>
        <w:rPr>
          <w:rFonts w:ascii="Consolas" w:hAnsi="Consolas" w:eastAsia="Consolas"/>
          <w:sz w:val="15"/>
        </w:rPr>
        <w:t>}</w:t>
        <w:br/>
      </w:r>
      <w:r>
        <w:rPr>
          <w:rFonts w:ascii="Consolas" w:hAnsi="Consolas" w:eastAsia="Consolas"/>
          <w:sz w:val="15"/>
        </w:rPr>
        <w:t>.eq i:nth-child(2) { animation-delay: -.45s; }</w:t>
        <w:br/>
      </w:r>
      <w:r>
        <w:rPr>
          <w:rFonts w:ascii="Consolas" w:hAnsi="Consolas" w:eastAsia="Consolas"/>
          <w:sz w:val="15"/>
        </w:rPr>
        <w:t>.eq i:nth-child(3) { animation-delay: -.2s; }</w:t>
        <w:br/>
      </w:r>
      <w:r>
        <w:rPr>
          <w:rFonts w:ascii="Consolas" w:hAnsi="Consolas" w:eastAsia="Consolas"/>
          <w:sz w:val="15"/>
        </w:rPr>
        <w:t>body.is-playing .eq i { animation-play-state: running; }</w:t>
        <w:br/>
      </w:r>
      <w:r>
        <w:rPr>
          <w:rFonts w:ascii="Consolas" w:hAnsi="Consolas" w:eastAsia="Consolas"/>
          <w:sz w:val="15"/>
        </w:rPr>
        <w:t>@keyframes eq { 0%, 100% { transform: scaleY(.25); } 50% { transform: scaleY(1); } }</w:t>
        <w:br/>
      </w:r>
      <w:r>
        <w:rPr>
          <w:rFonts w:ascii="Consolas" w:hAnsi="Consolas" w:eastAsia="Consolas"/>
          <w:sz w:val="15"/>
        </w:rPr>
        <w:br/>
      </w:r>
      <w:r>
        <w:rPr>
          <w:rFonts w:ascii="Consolas" w:hAnsi="Consolas" w:eastAsia="Consolas"/>
          <w:sz w:val="15"/>
        </w:rPr>
        <w:t>/* now playing */</w:t>
        <w:br/>
      </w:r>
      <w:r>
        <w:rPr>
          <w:rFonts w:ascii="Consolas" w:hAnsi="Consolas" w:eastAsia="Consolas"/>
          <w:sz w:val="15"/>
        </w:rPr>
        <w:t>.art.spinning { animation: artGlow 2.6s ease-in-out infinite; }</w:t>
        <w:br/>
      </w:r>
      <w:r>
        <w:rPr>
          <w:rFonts w:ascii="Consolas" w:hAnsi="Consolas" w:eastAsia="Consolas"/>
          <w:sz w:val="15"/>
        </w:rPr>
        <w:t>@keyframes artGlow {</w:t>
        <w:br/>
      </w:r>
      <w:r>
        <w:rPr>
          <w:rFonts w:ascii="Consolas" w:hAnsi="Consolas" w:eastAsia="Consolas"/>
          <w:sz w:val="15"/>
        </w:rPr>
        <w:t xml:space="preserve">  0%, 100% { box-shadow: 0 8px 28px rgba(124, 92, 255, .40); transform: scale(1); }</w:t>
        <w:br/>
      </w:r>
      <w:r>
        <w:rPr>
          <w:rFonts w:ascii="Consolas" w:hAnsi="Consolas" w:eastAsia="Consolas"/>
          <w:sz w:val="15"/>
        </w:rPr>
        <w:t xml:space="preserve">  50%      { box-shadow: 0 12px 46px rgba(255, 122, 217, .60); transform: scale(1.025); }</w:t>
        <w:br/>
      </w:r>
      <w:r>
        <w:rPr>
          <w:rFonts w:ascii="Consolas" w:hAnsi="Consolas" w:eastAsia="Consolas"/>
          <w:sz w:val="15"/>
        </w:rPr>
        <w:t>}</w:t>
        <w:br/>
      </w:r>
      <w:r>
        <w:rPr>
          <w:rFonts w:ascii="Consolas" w:hAnsi="Consolas" w:eastAsia="Consolas"/>
          <w:sz w:val="15"/>
        </w:rPr>
        <w:t>.np-title { font-size: 1.2rem; }</w:t>
        <w:br/>
      </w:r>
      <w:r>
        <w:rPr>
          <w:rFonts w:ascii="Consolas" w:hAnsi="Consolas" w:eastAsia="Consolas"/>
          <w:sz w:val="15"/>
        </w:rPr>
        <w:br/>
      </w:r>
      <w:r>
        <w:rPr>
          <w:rFonts w:ascii="Consolas" w:hAnsi="Consolas" w:eastAsia="Consolas"/>
          <w:sz w:val="15"/>
        </w:rPr>
        <w:t>/* sliders with a filled track (JS sets --pct) */</w:t>
        <w:br/>
      </w:r>
      <w:r>
        <w:rPr>
          <w:rFonts w:ascii="Consolas" w:hAnsi="Consolas" w:eastAsia="Consolas"/>
          <w:sz w:val="15"/>
        </w:rPr>
        <w:t>.slider { -webkit-appearance: none; appearance: none; height: 6px; border-radius: 3px; --pct: 0%;</w:t>
        <w:br/>
      </w:r>
      <w:r>
        <w:rPr>
          <w:rFonts w:ascii="Consolas" w:hAnsi="Consolas" w:eastAsia="Consolas"/>
          <w:sz w:val="15"/>
        </w:rPr>
        <w:t xml:space="preserve">  background: linear-gradient(to right, #b39dff 0, #ff7ad9 var(--pct), rgba(255, 255, 255, .12) var(--pct)); }</w:t>
        <w:br/>
      </w:r>
      <w:r>
        <w:rPr>
          <w:rFonts w:ascii="Consolas" w:hAnsi="Consolas" w:eastAsia="Consolas"/>
          <w:sz w:val="15"/>
        </w:rPr>
        <w:t>.slider::-webkit-slider-thumb { -webkit-appearance: none; width: 14px; height: 14px; border-radius: 50%;</w:t>
        <w:br/>
      </w:r>
      <w:r>
        <w:rPr>
          <w:rFonts w:ascii="Consolas" w:hAnsi="Consolas" w:eastAsia="Consolas"/>
          <w:sz w:val="15"/>
        </w:rPr>
        <w:t xml:space="preserve">  background: #fff; box-shadow: 0 0 0 3px rgba(124, 92, 255, .45), 0 0 12px rgba(255, 122, 217, .6); transition: transform .12s; }</w:t>
        <w:br/>
      </w:r>
      <w:r>
        <w:rPr>
          <w:rFonts w:ascii="Consolas" w:hAnsi="Consolas" w:eastAsia="Consolas"/>
          <w:sz w:val="15"/>
        </w:rPr>
        <w:t>.slider:not(:disabled):hover::-webkit-slider-thumb { transform: scale(1.25); }</w:t>
        <w:br/>
      </w:r>
      <w:r>
        <w:rPr>
          <w:rFonts w:ascii="Consolas" w:hAnsi="Consolas" w:eastAsia="Consolas"/>
          <w:sz w:val="15"/>
        </w:rPr>
        <w:t>.slider::-moz-range-thumb { width: 14px; height: 14px; border: 0; border-radius: 50%; background: #fff; box-shadow: 0 0 0 3px rgba(124, 92, 255, .45); }</w:t>
        <w:br/>
      </w:r>
      <w:r>
        <w:rPr>
          <w:rFonts w:ascii="Consolas" w:hAnsi="Consolas" w:eastAsia="Consolas"/>
          <w:sz w:val="15"/>
        </w:rPr>
        <w:t>.slider::-moz-range-track { background: transparent; }</w:t>
        <w:br/>
      </w:r>
      <w:r>
        <w:rPr>
          <w:rFonts w:ascii="Consolas" w:hAnsi="Consolas" w:eastAsia="Consolas"/>
          <w:sz w:val="15"/>
        </w:rPr>
        <w:t>.volume .slider { margin: 0; }</w:t>
        <w:br/>
      </w:r>
      <w:r>
        <w:rPr>
          <w:rFonts w:ascii="Consolas" w:hAnsi="Consolas" w:eastAsia="Consolas"/>
          <w:sz w:val="15"/>
        </w:rPr>
        <w:br/>
      </w:r>
      <w:r>
        <w:rPr>
          <w:rFonts w:ascii="Consolas" w:hAnsi="Consolas" w:eastAsia="Consolas"/>
          <w:sz w:val="15"/>
        </w:rPr>
        <w:t>/* toasts */</w:t>
        <w:br/>
      </w:r>
      <w:r>
        <w:rPr>
          <w:rFonts w:ascii="Consolas" w:hAnsi="Consolas" w:eastAsia="Consolas"/>
          <w:sz w:val="15"/>
        </w:rPr>
        <w:t>.toast {</w:t>
        <w:br/>
      </w:r>
      <w:r>
        <w:rPr>
          <w:rFonts w:ascii="Consolas" w:hAnsi="Consolas" w:eastAsia="Consolas"/>
          <w:sz w:val="15"/>
        </w:rPr>
        <w:t xml:space="preserve">  background: rgba(32, 36, 47, .92); -webkit-backdrop-filter: blur(10px); backdrop-filter: blur(10px);</w:t>
        <w:br/>
      </w:r>
      <w:r>
        <w:rPr>
          <w:rFonts w:ascii="Consolas" w:hAnsi="Consolas" w:eastAsia="Consolas"/>
          <w:sz w:val="15"/>
        </w:rPr>
        <w:t xml:space="preserve">  border: 1px solid rgba(255, 255, 255, .08); border-left-width: 4px;</w:t>
        <w:br/>
      </w:r>
      <w:r>
        <w:rPr>
          <w:rFonts w:ascii="Consolas" w:hAnsi="Consolas" w:eastAsia="Consolas"/>
          <w:sz w:val="15"/>
        </w:rPr>
        <w:t>}</w:t>
        <w:br/>
      </w:r>
      <w:r>
        <w:rPr>
          <w:rFonts w:ascii="Consolas" w:hAnsi="Consolas" w:eastAsia="Consolas"/>
          <w:sz w:val="15"/>
        </w:rPr>
        <w:br/>
      </w:r>
      <w:r>
        <w:rPr>
          <w:rFonts w:ascii="Consolas" w:hAnsi="Consolas" w:eastAsia="Consolas"/>
          <w:sz w:val="15"/>
        </w:rPr>
        <w:t>/* ---- custom cursor (only added by fx.js on mouse devices) ---- */</w:t>
        <w:br/>
      </w:r>
      <w:r>
        <w:rPr>
          <w:rFonts w:ascii="Consolas" w:hAnsi="Consolas" w:eastAsia="Consolas"/>
          <w:sz w:val="15"/>
        </w:rPr>
        <w:t>html.fx-cursor, html.fx-cursor * { cursor: none !important; }</w:t>
        <w:br/>
      </w:r>
      <w:r>
        <w:rPr>
          <w:rFonts w:ascii="Consolas" w:hAnsi="Consolas" w:eastAsia="Consolas"/>
          <w:sz w:val="15"/>
        </w:rPr>
        <w:t>#cur-dot, #cur-ring {</w:t>
        <w:br/>
      </w:r>
      <w:r>
        <w:rPr>
          <w:rFonts w:ascii="Consolas" w:hAnsi="Consolas" w:eastAsia="Consolas"/>
          <w:sz w:val="15"/>
        </w:rPr>
        <w:t xml:space="preserve">  position: fixed; left: 0; top: 0; pointer-events: none; z-index: 9999; border-radius: 50%;</w:t>
        <w:br/>
      </w:r>
      <w:r>
        <w:rPr>
          <w:rFonts w:ascii="Consolas" w:hAnsi="Consolas" w:eastAsia="Consolas"/>
          <w:sz w:val="15"/>
        </w:rPr>
        <w:t xml:space="preserve">  opacity: 0; will-change: transform;</w:t>
        <w:br/>
      </w:r>
      <w:r>
        <w:rPr>
          <w:rFonts w:ascii="Consolas" w:hAnsi="Consolas" w:eastAsia="Consolas"/>
          <w:sz w:val="15"/>
        </w:rPr>
        <w:t>}</w:t>
        <w:br/>
      </w:r>
      <w:r>
        <w:rPr>
          <w:rFonts w:ascii="Consolas" w:hAnsi="Consolas" w:eastAsia="Consolas"/>
          <w:sz w:val="15"/>
        </w:rPr>
        <w:t>#cur-dot { width: 8px; height: 8px; margin: -4px 0 0 -4px; background: #fff; box-shadow: 0 0 12px 3px rgba(179, 157, 255, .9); transition: opacity .2s; }</w:t>
        <w:br/>
      </w:r>
      <w:r>
        <w:rPr>
          <w:rFonts w:ascii="Consolas" w:hAnsi="Consolas" w:eastAsia="Consolas"/>
          <w:sz w:val="15"/>
        </w:rPr>
        <w:t>#cur-ring {</w:t>
        <w:br/>
      </w:r>
      <w:r>
        <w:rPr>
          <w:rFonts w:ascii="Consolas" w:hAnsi="Consolas" w:eastAsia="Consolas"/>
          <w:sz w:val="15"/>
        </w:rPr>
        <w:t xml:space="preserve">  width: 38px; height: 38px; margin: -19px 0 0 -19px; border: 2px solid rgba(179, 157, 255, .75);</w:t>
        <w:br/>
      </w:r>
      <w:r>
        <w:rPr>
          <w:rFonts w:ascii="Consolas" w:hAnsi="Consolas" w:eastAsia="Consolas"/>
          <w:sz w:val="15"/>
        </w:rPr>
        <w:t xml:space="preserve">  box-shadow: 0 0 16px rgba(124, 92, 255, .45), inset 0 0 12px rgba(124, 92, 255, .25);</w:t>
        <w:br/>
      </w:r>
      <w:r>
        <w:rPr>
          <w:rFonts w:ascii="Consolas" w:hAnsi="Consolas" w:eastAsia="Consolas"/>
          <w:sz w:val="15"/>
        </w:rPr>
        <w:t xml:space="preserve">  transition: opacity .2s, width .18s, height .18s, margin .18s, background .18s, border-color .18s, border-width .12s;</w:t>
        <w:br/>
      </w:r>
      <w:r>
        <w:rPr>
          <w:rFonts w:ascii="Consolas" w:hAnsi="Consolas" w:eastAsia="Consolas"/>
          <w:sz w:val="15"/>
        </w:rPr>
        <w:t>}</w:t>
        <w:br/>
      </w:r>
      <w:r>
        <w:rPr>
          <w:rFonts w:ascii="Consolas" w:hAnsi="Consolas" w:eastAsia="Consolas"/>
          <w:sz w:val="15"/>
        </w:rPr>
        <w:t>#cur-ring.hot { width: 58px; height: 58px; margin: -29px 0 0 -29px; border-color: #ff7ad9; background: rgba(255, 122, 217, .14); }</w:t>
        <w:br/>
      </w:r>
      <w:r>
        <w:rPr>
          <w:rFonts w:ascii="Consolas" w:hAnsi="Consolas" w:eastAsia="Consolas"/>
          <w:sz w:val="15"/>
        </w:rPr>
        <w:t>#cur-ring.down { border-width: 5px; }</w:t>
        <w:br/>
      </w:r>
      <w:r>
        <w:rPr>
          <w:rFonts w:ascii="Consolas" w:hAnsi="Consolas" w:eastAsia="Consolas"/>
          <w:sz w:val="15"/>
        </w:rPr>
        <w:br/>
      </w:r>
      <w:r>
        <w:rPr>
          <w:rFonts w:ascii="Consolas" w:hAnsi="Consolas" w:eastAsia="Consolas"/>
          <w:sz w:val="15"/>
        </w:rPr>
        <w:t>@media (prefers-reduced-motion: reduce) {</w:t>
        <w:br/>
      </w:r>
      <w:r>
        <w:rPr>
          <w:rFonts w:ascii="Consolas" w:hAnsi="Consolas" w:eastAsia="Consolas"/>
          <w:sz w:val="15"/>
        </w:rPr>
        <w:t xml:space="preserve">  .topbar h1, .art.spinning, .eq i { animation: none; }</w:t>
        <w:br/>
      </w:r>
      <w:r>
        <w:rPr>
          <w:rFonts w:ascii="Consolas" w:hAnsi="Consolas" w:eastAsia="Consolas"/>
          <w:sz w:val="15"/>
        </w:rPr>
        <w:t xml:space="preserve">  button, .panel { transition: none; }</w:t>
        <w:br/>
      </w:r>
      <w:r>
        <w:rPr>
          <w:rFonts w:ascii="Consolas" w:hAnsi="Consolas" w:eastAsia="Consolas"/>
          <w:sz w:val="15"/>
        </w:rPr>
        <w:t>}</w:t>
      </w:r>
    </w:p>
    <w:p>
      <w:pPr>
        <w:pStyle w:val="Heading1"/>
        <w:pageBreakBefore/>
      </w:pPr>
      <w:r>
        <w:t>8. frontend/app.js</w:t>
      </w:r>
    </w:p>
    <w:p>
      <w:r>
        <w:rPr>
          <w:i/>
        </w:rPr>
        <w:t>Playlist UI, playback engine, calls the C REST API</w:t>
      </w:r>
    </w:p>
    <w:p>
      <w:pPr>
        <w:shd w:val="clear" w:color="auto" w:fill="F4F4F6"/>
        <w:spacing w:after="0" w:line="240" w:lineRule="auto"/>
      </w:pPr>
      <w:r>
        <w:rPr>
          <w:rFonts w:ascii="Consolas" w:hAnsi="Consolas" w:eastAsia="Consolas"/>
          <w:sz w:val="15"/>
        </w:rPr>
        <w:t>/*</w:t>
        <w:br/>
      </w:r>
      <w:r>
        <w:rPr>
          <w:rFonts w:ascii="Consolas" w:hAnsi="Consolas" w:eastAsia="Consolas"/>
          <w:sz w:val="15"/>
        </w:rPr>
        <w:t xml:space="preserve"> * Music Playlist Manager - UI.</w:t>
        <w:br/>
      </w:r>
      <w:r>
        <w:rPr>
          <w:rFonts w:ascii="Consolas" w:hAnsi="Consolas" w:eastAsia="Consolas"/>
          <w:sz w:val="15"/>
        </w:rPr>
        <w:t xml:space="preserve"> *</w:t>
        <w:br/>
      </w:r>
      <w:r>
        <w:rPr>
          <w:rFonts w:ascii="Consolas" w:hAnsi="Consolas" w:eastAsia="Consolas"/>
          <w:sz w:val="15"/>
        </w:rPr>
        <w:t xml:space="preserve"> * Order, Next and Previous ALWAYS come from the C linked list through the</w:t>
        <w:br/>
      </w:r>
      <w:r>
        <w:rPr>
          <w:rFonts w:ascii="Consolas" w:hAnsi="Consolas" w:eastAsia="Consolas"/>
          <w:sz w:val="15"/>
        </w:rPr>
        <w:t xml:space="preserve"> * REST API (/api/player/next, /api/player/prev).  The API answers with the</w:t>
        <w:br/>
      </w:r>
      <w:r>
        <w:rPr>
          <w:rFonts w:ascii="Consolas" w:hAnsi="Consolas" w:eastAsia="Consolas"/>
          <w:sz w:val="15"/>
        </w:rPr>
        <w:t xml:space="preserve"> * song that is now current; this file then plays it:</w:t>
        <w:br/>
      </w:r>
      <w:r>
        <w:rPr>
          <w:rFonts w:ascii="Consolas" w:hAnsi="Consolas" w:eastAsia="Consolas"/>
          <w:sz w:val="15"/>
        </w:rPr>
        <w:t xml:space="preserve"> *   - source "spotify": through the Spotify Web Playback SDK (spotify.js)</w:t>
        <w:br/>
      </w:r>
      <w:r>
        <w:rPr>
          <w:rFonts w:ascii="Consolas" w:hAnsi="Consolas" w:eastAsia="Consolas"/>
          <w:sz w:val="15"/>
        </w:rPr>
        <w:t xml:space="preserve"> *   - source "local":   through an HTML5 &lt;audio&gt; element (/music/&lt;file&gt;.mp3)</w:t>
        <w:br/>
      </w:r>
      <w:r>
        <w:rPr>
          <w:rFonts w:ascii="Consolas" w:hAnsi="Consolas" w:eastAsia="Consolas"/>
          <w:sz w:val="15"/>
        </w:rPr>
        <w:t xml:space="preserve"> * Spotify's own next/previous/queue endpoints are never used.</w:t>
        <w:br/>
      </w:r>
      <w:r>
        <w:rPr>
          <w:rFonts w:ascii="Consolas" w:hAnsi="Consolas" w:eastAsia="Consolas"/>
          <w:sz w:val="15"/>
        </w:rPr>
        <w:t xml:space="preserve"> */</w:t>
        <w:br/>
      </w:r>
      <w:r>
        <w:rPr>
          <w:rFonts w:ascii="Consolas" w:hAnsi="Consolas" w:eastAsia="Consolas"/>
          <w:sz w:val="15"/>
        </w:rPr>
        <w:t>(function () {</w:t>
        <w:br/>
      </w:r>
      <w:r>
        <w:rPr>
          <w:rFonts w:ascii="Consolas" w:hAnsi="Consolas" w:eastAsia="Consolas"/>
          <w:sz w:val="15"/>
        </w:rPr>
        <w:t xml:space="preserve">  'use strict';</w:t>
        <w:br/>
      </w:r>
      <w:r>
        <w:rPr>
          <w:rFonts w:ascii="Consolas" w:hAnsi="Consolas" w:eastAsia="Consolas"/>
          <w:sz w:val="15"/>
        </w:rPr>
        <w:br/>
      </w:r>
      <w:r>
        <w:rPr>
          <w:rFonts w:ascii="Consolas" w:hAnsi="Consolas" w:eastAsia="Consolas"/>
          <w:sz w:val="15"/>
        </w:rPr>
        <w:t xml:space="preserve">  // Spotify only accepts the redirect URI http://127.0.0.1:8080/callback, and</w:t>
        <w:br/>
      </w:r>
      <w:r>
        <w:rPr>
          <w:rFonts w:ascii="Consolas" w:hAnsi="Consolas" w:eastAsia="Consolas"/>
          <w:sz w:val="15"/>
        </w:rPr>
        <w:t xml:space="preserve">  // browser storage is per-origin, so always run on 127.0.0.1.</w:t>
        <w:br/>
      </w:r>
      <w:r>
        <w:rPr>
          <w:rFonts w:ascii="Consolas" w:hAnsi="Consolas" w:eastAsia="Consolas"/>
          <w:sz w:val="15"/>
        </w:rPr>
        <w:t xml:space="preserve">  if (location.hostname === 'localhost') {</w:t>
        <w:br/>
      </w:r>
      <w:r>
        <w:rPr>
          <w:rFonts w:ascii="Consolas" w:hAnsi="Consolas" w:eastAsia="Consolas"/>
          <w:sz w:val="15"/>
        </w:rPr>
        <w:t xml:space="preserve">    location.replace(location.href.replace('//localhost', '//127.0.0.1'));</w:t>
        <w:br/>
      </w:r>
      <w:r>
        <w:rPr>
          <w:rFonts w:ascii="Consolas" w:hAnsi="Consolas" w:eastAsia="Consolas"/>
          <w:sz w:val="15"/>
        </w:rPr>
        <w:t xml:space="preserve">    return;</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 = function (id) { return document.getElementById(id); };</w:t>
        <w:br/>
      </w:r>
      <w:r>
        <w:rPr>
          <w:rFonts w:ascii="Consolas" w:hAnsi="Consolas" w:eastAsia="Consolas"/>
          <w:sz w:val="15"/>
        </w:rPr>
        <w:t xml:space="preserve">  var audio = $('audio');</w:t>
        <w:br/>
      </w:r>
      <w:r>
        <w:rPr>
          <w:rFonts w:ascii="Consolas" w:hAnsi="Consolas" w:eastAsia="Consolas"/>
          <w:sz w:val="15"/>
        </w:rPr>
        <w:t xml:space="preserve">  var MSG = SP.MESSAGES;</w:t>
        <w:br/>
      </w:r>
      <w:r>
        <w:rPr>
          <w:rFonts w:ascii="Consolas" w:hAnsi="Consolas" w:eastAsia="Consolas"/>
          <w:sz w:val="15"/>
        </w:rPr>
        <w:br/>
      </w:r>
      <w:r>
        <w:rPr>
          <w:rFonts w:ascii="Consolas" w:hAnsi="Consolas" w:eastAsia="Consolas"/>
          <w:sz w:val="15"/>
        </w:rPr>
        <w:t xml:space="preserve">  var state = { songs: [], count: 0, totalDuration: 0, currentId: null, repeat: false };</w:t>
        <w:br/>
      </w:r>
      <w:r>
        <w:rPr>
          <w:rFonts w:ascii="Consolas" w:hAnsi="Consolas" w:eastAsia="Consolas"/>
          <w:sz w:val="15"/>
        </w:rPr>
        <w:t xml:space="preserve">  var viewReversed = false;</w:t>
        <w:br/>
      </w:r>
      <w:r>
        <w:rPr>
          <w:rFonts w:ascii="Consolas" w:hAnsi="Consolas" w:eastAsia="Consolas"/>
          <w:sz w:val="15"/>
        </w:rPr>
        <w:t xml:space="preserve">  var searchQuery = '';</w:t>
        <w:br/>
      </w:r>
      <w:r>
        <w:rPr>
          <w:rFonts w:ascii="Consolas" w:hAnsi="Consolas" w:eastAsia="Consolas"/>
          <w:sz w:val="15"/>
        </w:rPr>
        <w:t xml:space="preserve">  var searchSeq = 0;               // ignore out-of-date playlist-filter responses</w:t>
        <w:br/>
      </w:r>
      <w:r>
        <w:rPr>
          <w:rFonts w:ascii="Consolas" w:hAnsi="Consolas" w:eastAsia="Consolas"/>
          <w:sz w:val="15"/>
        </w:rPr>
        <w:br/>
      </w:r>
      <w:r>
        <w:rPr>
          <w:rFonts w:ascii="Consolas" w:hAnsi="Consolas" w:eastAsia="Consolas"/>
          <w:sz w:val="15"/>
        </w:rPr>
        <w:t xml:space="preserve">  /* ---------- helpers ---------- */</w:t>
        <w:br/>
      </w:r>
      <w:r>
        <w:rPr>
          <w:rFonts w:ascii="Consolas" w:hAnsi="Consolas" w:eastAsia="Consolas"/>
          <w:sz w:val="15"/>
        </w:rPr>
        <w:br/>
      </w:r>
      <w:r>
        <w:rPr>
          <w:rFonts w:ascii="Consolas" w:hAnsi="Consolas" w:eastAsia="Consolas"/>
          <w:sz w:val="15"/>
        </w:rPr>
        <w:t xml:space="preserve">  function fmt(sec) {</w:t>
        <w:br/>
      </w:r>
      <w:r>
        <w:rPr>
          <w:rFonts w:ascii="Consolas" w:hAnsi="Consolas" w:eastAsia="Consolas"/>
          <w:sz w:val="15"/>
        </w:rPr>
        <w:t xml:space="preserve">    sec = Math.max(0, Math.floor(sec || 0));</w:t>
        <w:br/>
      </w:r>
      <w:r>
        <w:rPr>
          <w:rFonts w:ascii="Consolas" w:hAnsi="Consolas" w:eastAsia="Consolas"/>
          <w:sz w:val="15"/>
        </w:rPr>
        <w:t xml:space="preserve">    var m = Math.floor(sec / 60), s = sec % 60;</w:t>
        <w:br/>
      </w:r>
      <w:r>
        <w:rPr>
          <w:rFonts w:ascii="Consolas" w:hAnsi="Consolas" w:eastAsia="Consolas"/>
          <w:sz w:val="15"/>
        </w:rPr>
        <w:t xml:space="preserve">    return (m &lt; 10 ? '0' : '') + m + ':' + (s &lt; 10 ? '0' : '') + 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lastToast = { msg: '', at: 0 };</w:t>
        <w:br/>
      </w:r>
      <w:r>
        <w:rPr>
          <w:rFonts w:ascii="Consolas" w:hAnsi="Consolas" w:eastAsia="Consolas"/>
          <w:sz w:val="15"/>
        </w:rPr>
        <w:t xml:space="preserve">  function toast(msg, isError) {</w:t>
        <w:br/>
      </w:r>
      <w:r>
        <w:rPr>
          <w:rFonts w:ascii="Consolas" w:hAnsi="Consolas" w:eastAsia="Consolas"/>
          <w:sz w:val="15"/>
        </w:rPr>
        <w:t xml:space="preserve">    var now = Date.now();</w:t>
        <w:br/>
      </w:r>
      <w:r>
        <w:rPr>
          <w:rFonts w:ascii="Consolas" w:hAnsi="Consolas" w:eastAsia="Consolas"/>
          <w:sz w:val="15"/>
        </w:rPr>
        <w:t xml:space="preserve">    if (msg === lastToast.msg &amp;&amp; now - lastToast.at &lt; 2000) return;   // swallow duplicates</w:t>
        <w:br/>
      </w:r>
      <w:r>
        <w:rPr>
          <w:rFonts w:ascii="Consolas" w:hAnsi="Consolas" w:eastAsia="Consolas"/>
          <w:sz w:val="15"/>
        </w:rPr>
        <w:t xml:space="preserve">    lastToast = { msg: msg, at: now };</w:t>
        <w:br/>
      </w:r>
      <w:r>
        <w:rPr>
          <w:rFonts w:ascii="Consolas" w:hAnsi="Consolas" w:eastAsia="Consolas"/>
          <w:sz w:val="15"/>
        </w:rPr>
        <w:t xml:space="preserve">    var el = document.createElement('div');</w:t>
        <w:br/>
      </w:r>
      <w:r>
        <w:rPr>
          <w:rFonts w:ascii="Consolas" w:hAnsi="Consolas" w:eastAsia="Consolas"/>
          <w:sz w:val="15"/>
        </w:rPr>
        <w:t xml:space="preserve">    el.className = 'toast' + (isError ? ' error' : '');</w:t>
        <w:br/>
      </w:r>
      <w:r>
        <w:rPr>
          <w:rFonts w:ascii="Consolas" w:hAnsi="Consolas" w:eastAsia="Consolas"/>
          <w:sz w:val="15"/>
        </w:rPr>
        <w:t xml:space="preserve">    el.textContent = msg;</w:t>
        <w:br/>
      </w:r>
      <w:r>
        <w:rPr>
          <w:rFonts w:ascii="Consolas" w:hAnsi="Consolas" w:eastAsia="Consolas"/>
          <w:sz w:val="15"/>
        </w:rPr>
        <w:t xml:space="preserve">    $('toasts').appendChild(el);</w:t>
        <w:br/>
      </w:r>
      <w:r>
        <w:rPr>
          <w:rFonts w:ascii="Consolas" w:hAnsi="Consolas" w:eastAsia="Consolas"/>
          <w:sz w:val="15"/>
        </w:rPr>
        <w:t xml:space="preserve">    setTimeout(function () { el.remove(); }, isError ? 6000 : 3200);</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showBanner(msg) {</w:t>
        <w:br/>
      </w:r>
      <w:r>
        <w:rPr>
          <w:rFonts w:ascii="Consolas" w:hAnsi="Consolas" w:eastAsia="Consolas"/>
          <w:sz w:val="15"/>
        </w:rPr>
        <w:t xml:space="preserve">    var b = $('sp-banner');</w:t>
        <w:br/>
      </w:r>
      <w:r>
        <w:rPr>
          <w:rFonts w:ascii="Consolas" w:hAnsi="Consolas" w:eastAsia="Consolas"/>
          <w:sz w:val="15"/>
        </w:rPr>
        <w:t xml:space="preserve">    b.textContent = '';</w:t>
        <w:br/>
      </w:r>
      <w:r>
        <w:rPr>
          <w:rFonts w:ascii="Consolas" w:hAnsi="Consolas" w:eastAsia="Consolas"/>
          <w:sz w:val="15"/>
        </w:rPr>
        <w:t xml:space="preserve">    var t = document.createElement('span');</w:t>
        <w:br/>
      </w:r>
      <w:r>
        <w:rPr>
          <w:rFonts w:ascii="Consolas" w:hAnsi="Consolas" w:eastAsia="Consolas"/>
          <w:sz w:val="15"/>
        </w:rPr>
        <w:t xml:space="preserve">    t.textContent = msg;</w:t>
        <w:br/>
      </w:r>
      <w:r>
        <w:rPr>
          <w:rFonts w:ascii="Consolas" w:hAnsi="Consolas" w:eastAsia="Consolas"/>
          <w:sz w:val="15"/>
        </w:rPr>
        <w:t xml:space="preserve">    var x = document.createElement('button');</w:t>
        <w:br/>
      </w:r>
      <w:r>
        <w:rPr>
          <w:rFonts w:ascii="Consolas" w:hAnsi="Consolas" w:eastAsia="Consolas"/>
          <w:sz w:val="15"/>
        </w:rPr>
        <w:t xml:space="preserve">    x.className = 'small';</w:t>
        <w:br/>
      </w:r>
      <w:r>
        <w:rPr>
          <w:rFonts w:ascii="Consolas" w:hAnsi="Consolas" w:eastAsia="Consolas"/>
          <w:sz w:val="15"/>
        </w:rPr>
        <w:t xml:space="preserve">    x.textContent = '×';</w:t>
        <w:br/>
      </w:r>
      <w:r>
        <w:rPr>
          <w:rFonts w:ascii="Consolas" w:hAnsi="Consolas" w:eastAsia="Consolas"/>
          <w:sz w:val="15"/>
        </w:rPr>
        <w:t xml:space="preserve">    x.setAttribute('aria-label', 'Dismiss');</w:t>
        <w:br/>
      </w:r>
      <w:r>
        <w:rPr>
          <w:rFonts w:ascii="Consolas" w:hAnsi="Consolas" w:eastAsia="Consolas"/>
          <w:sz w:val="15"/>
        </w:rPr>
        <w:t xml:space="preserve">    x.addEventListener('click', function () { b.hidden = true; });</w:t>
        <w:br/>
      </w:r>
      <w:r>
        <w:rPr>
          <w:rFonts w:ascii="Consolas" w:hAnsi="Consolas" w:eastAsia="Consolas"/>
          <w:sz w:val="15"/>
        </w:rPr>
        <w:t xml:space="preserve">    b.appendChild(t);</w:t>
        <w:br/>
      </w:r>
      <w:r>
        <w:rPr>
          <w:rFonts w:ascii="Consolas" w:hAnsi="Consolas" w:eastAsia="Consolas"/>
          <w:sz w:val="15"/>
        </w:rPr>
        <w:t xml:space="preserve">    b.appendChild(x);</w:t>
        <w:br/>
      </w:r>
      <w:r>
        <w:rPr>
          <w:rFonts w:ascii="Consolas" w:hAnsi="Consolas" w:eastAsia="Consolas"/>
          <w:sz w:val="15"/>
        </w:rPr>
        <w:t xml:space="preserve">    b.hidden = false;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Every call returns parsed JSON; HTTP errors throw with the server's message.</w:t>
        <w:br/>
      </w:r>
      <w:r>
        <w:rPr>
          <w:rFonts w:ascii="Consolas" w:hAnsi="Consolas" w:eastAsia="Consolas"/>
          <w:sz w:val="15"/>
        </w:rPr>
        <w:t xml:space="preserve">  function api(method, path, body) {</w:t>
        <w:br/>
      </w:r>
      <w:r>
        <w:rPr>
          <w:rFonts w:ascii="Consolas" w:hAnsi="Consolas" w:eastAsia="Consolas"/>
          <w:sz w:val="15"/>
        </w:rPr>
        <w:t xml:space="preserve">    var opts = { method: method, headers: {} };</w:t>
        <w:br/>
      </w:r>
      <w:r>
        <w:rPr>
          <w:rFonts w:ascii="Consolas" w:hAnsi="Consolas" w:eastAsia="Consolas"/>
          <w:sz w:val="15"/>
        </w:rPr>
        <w:t xml:space="preserve">    if (body !== undefined) {</w:t>
        <w:br/>
      </w:r>
      <w:r>
        <w:rPr>
          <w:rFonts w:ascii="Consolas" w:hAnsi="Consolas" w:eastAsia="Consolas"/>
          <w:sz w:val="15"/>
        </w:rPr>
        <w:t xml:space="preserve">      opts.headers['Content-Type'] = 'application/json';</w:t>
        <w:br/>
      </w:r>
      <w:r>
        <w:rPr>
          <w:rFonts w:ascii="Consolas" w:hAnsi="Consolas" w:eastAsia="Consolas"/>
          <w:sz w:val="15"/>
        </w:rPr>
        <w:t xml:space="preserve">      opts.body = JSON.stringify(body);</w:t>
        <w:br/>
      </w:r>
      <w:r>
        <w:rPr>
          <w:rFonts w:ascii="Consolas" w:hAnsi="Consolas" w:eastAsia="Consolas"/>
          <w:sz w:val="15"/>
        </w:rPr>
        <w:t xml:space="preserve">    }</w:t>
        <w:br/>
      </w:r>
      <w:r>
        <w:rPr>
          <w:rFonts w:ascii="Consolas" w:hAnsi="Consolas" w:eastAsia="Consolas"/>
          <w:sz w:val="15"/>
        </w:rPr>
        <w:t xml:space="preserve">    return fetch(path, opts).catch(function () {</w:t>
        <w:br/>
      </w:r>
      <w:r>
        <w:rPr>
          <w:rFonts w:ascii="Consolas" w:hAnsi="Consolas" w:eastAsia="Consolas"/>
          <w:sz w:val="15"/>
        </w:rPr>
        <w:t xml:space="preserve">      throw new Error('Cannot reach the playlist server. Is it running on port 8080?');</w:t>
        <w:br/>
      </w:r>
      <w:r>
        <w:rPr>
          <w:rFonts w:ascii="Consolas" w:hAnsi="Consolas" w:eastAsia="Consolas"/>
          <w:sz w:val="15"/>
        </w:rPr>
        <w:t xml:space="preserve">    }).then(function (res) {</w:t>
        <w:br/>
      </w:r>
      <w:r>
        <w:rPr>
          <w:rFonts w:ascii="Consolas" w:hAnsi="Consolas" w:eastAsia="Consolas"/>
          <w:sz w:val="15"/>
        </w:rPr>
        <w:t xml:space="preserve">      return res.json().catch(function () { return {}; }).then(function (data) {</w:t>
        <w:br/>
      </w:r>
      <w:r>
        <w:rPr>
          <w:rFonts w:ascii="Consolas" w:hAnsi="Consolas" w:eastAsia="Consolas"/>
          <w:sz w:val="15"/>
        </w:rPr>
        <w:t xml:space="preserve">        if (!res.ok) throw new Error(data.error || ('HTTP ' + res.status));</w:t>
        <w:br/>
      </w:r>
      <w:r>
        <w:rPr>
          <w:rFonts w:ascii="Consolas" w:hAnsi="Consolas" w:eastAsia="Consolas"/>
          <w:sz w:val="15"/>
        </w:rPr>
        <w:t xml:space="preserve">        return data;</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BANNER_CODES = ['drm', 'premium', 'expired', 'not_logged_in', 'not_configured', 'forbidden'];</w:t>
        <w:br/>
      </w:r>
      <w:r>
        <w:rPr>
          <w:rFonts w:ascii="Consolas" w:hAnsi="Consolas" w:eastAsia="Consolas"/>
          <w:sz w:val="15"/>
        </w:rPr>
        <w:t xml:space="preserve">  function fail(err) {</w:t>
        <w:br/>
      </w:r>
      <w:r>
        <w:rPr>
          <w:rFonts w:ascii="Consolas" w:hAnsi="Consolas" w:eastAsia="Consolas"/>
          <w:sz w:val="15"/>
        </w:rPr>
        <w:t xml:space="preserve">    var msg = (err &amp;&amp; err.message) || 'Request failed';</w:t>
        <w:br/>
      </w:r>
      <w:r>
        <w:rPr>
          <w:rFonts w:ascii="Consolas" w:hAnsi="Consolas" w:eastAsia="Consolas"/>
          <w:sz w:val="15"/>
        </w:rPr>
        <w:t xml:space="preserve">    toast(msg, true);</w:t>
        <w:br/>
      </w:r>
      <w:r>
        <w:rPr>
          <w:rFonts w:ascii="Consolas" w:hAnsi="Consolas" w:eastAsia="Consolas"/>
          <w:sz w:val="15"/>
        </w:rPr>
        <w:t xml:space="preserve">    if (err &amp;&amp; BANNER_CODES.indexOf(err.code) &gt;= 0) showBanner(msg);</w:t>
        <w:br/>
      </w:r>
      <w:r>
        <w:rPr>
          <w:rFonts w:ascii="Consolas" w:hAnsi="Consolas" w:eastAsia="Consolas"/>
          <w:sz w:val="15"/>
        </w:rPr>
        <w:t xml:space="preserve">    if (err &amp;&amp; err.code === 'expired') renderAuth();</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trunc(s, n) { s = String(s || ''); return s.length &gt; n ? s.slice(0, n - 1) + '…' : s; }</w:t>
        <w:br/>
      </w:r>
      <w:r>
        <w:rPr>
          <w:rFonts w:ascii="Consolas" w:hAnsi="Consolas" w:eastAsia="Consolas"/>
          <w:sz w:val="15"/>
        </w:rPr>
        <w:br/>
      </w:r>
      <w:r>
        <w:rPr>
          <w:rFonts w:ascii="Consolas" w:hAnsi="Consolas" w:eastAsia="Consolas"/>
          <w:sz w:val="15"/>
        </w:rPr>
        <w:t xml:space="preserve">  /* ---------- playback engine (Spotify or local audio) ---------- */</w:t>
        <w:br/>
      </w:r>
      <w:r>
        <w:rPr>
          <w:rFonts w:ascii="Consolas" w:hAnsi="Consolas" w:eastAsia="Consolas"/>
          <w:sz w:val="15"/>
        </w:rPr>
        <w:br/>
      </w:r>
      <w:r>
        <w:rPr>
          <w:rFonts w:ascii="Consolas" w:hAnsi="Consolas" w:eastAsia="Consolas"/>
          <w:sz w:val="15"/>
        </w:rPr>
        <w:t xml:space="preserve">  // songId: the playlist song being played; kind: "spotify" | "local" | null</w:t>
        <w:br/>
      </w:r>
      <w:r>
        <w:rPr>
          <w:rFonts w:ascii="Consolas" w:hAnsi="Consolas" w:eastAsia="Consolas"/>
          <w:sz w:val="15"/>
        </w:rPr>
        <w:t xml:space="preserve">  var engine = { songId: null, kind: null, uri: null, playing: false, pos: 0, dur: 0, stamp: 0 };</w:t>
        <w:br/>
      </w:r>
      <w:r>
        <w:rPr>
          <w:rFonts w:ascii="Consolas" w:hAnsi="Consolas" w:eastAsia="Consolas"/>
          <w:sz w:val="15"/>
        </w:rPr>
        <w:t xml:space="preserve">  var seeking = false;</w:t>
        <w:br/>
      </w:r>
      <w:r>
        <w:rPr>
          <w:rFonts w:ascii="Consolas" w:hAnsi="Consolas" w:eastAsia="Consolas"/>
          <w:sz w:val="15"/>
        </w:rPr>
        <w:br/>
      </w:r>
      <w:r>
        <w:rPr>
          <w:rFonts w:ascii="Consolas" w:hAnsi="Consolas" w:eastAsia="Consolas"/>
          <w:sz w:val="15"/>
        </w:rPr>
        <w:t xml:space="preserve">  function currentSong() {</w:t>
        <w:br/>
      </w:r>
      <w:r>
        <w:rPr>
          <w:rFonts w:ascii="Consolas" w:hAnsi="Consolas" w:eastAsia="Consolas"/>
          <w:sz w:val="15"/>
        </w:rPr>
        <w:t xml:space="preserve">    for (var i = 0; i &lt; state.songs.length; i++)</w:t>
        <w:br/>
      </w:r>
      <w:r>
        <w:rPr>
          <w:rFonts w:ascii="Consolas" w:hAnsi="Consolas" w:eastAsia="Consolas"/>
          <w:sz w:val="15"/>
        </w:rPr>
        <w:t xml:space="preserve">      if (state.songs[i].id === state.currentId) return state.songs[i];</w:t>
        <w:br/>
      </w:r>
      <w:r>
        <w:rPr>
          <w:rFonts w:ascii="Consolas" w:hAnsi="Consolas" w:eastAsia="Consolas"/>
          <w:sz w:val="15"/>
        </w:rPr>
        <w:t xml:space="preserve">    return null;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enginePos() {</w:t>
        <w:br/>
      </w:r>
      <w:r>
        <w:rPr>
          <w:rFonts w:ascii="Consolas" w:hAnsi="Consolas" w:eastAsia="Consolas"/>
          <w:sz w:val="15"/>
        </w:rPr>
        <w:t xml:space="preserve">    if (!engine.kind) return 0;</w:t>
        <w:br/>
      </w:r>
      <w:r>
        <w:rPr>
          <w:rFonts w:ascii="Consolas" w:hAnsi="Consolas" w:eastAsia="Consolas"/>
          <w:sz w:val="15"/>
        </w:rPr>
        <w:t xml:space="preserve">    if (engine.kind === 'local') return audio.currentTime || 0;</w:t>
        <w:br/>
      </w:r>
      <w:r>
        <w:rPr>
          <w:rFonts w:ascii="Consolas" w:hAnsi="Consolas" w:eastAsia="Consolas"/>
          <w:sz w:val="15"/>
        </w:rPr>
        <w:t xml:space="preserve">    return engine.pos + (engine.playing ? (performance.now() - engine.stamp) / 1000 : 0);</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volume() { return parseInt($('volume').value, 10) / 100; }</w:t>
        <w:br/>
      </w:r>
      <w:r>
        <w:rPr>
          <w:rFonts w:ascii="Consolas" w:hAnsi="Consolas" w:eastAsia="Consolas"/>
          <w:sz w:val="15"/>
        </w:rPr>
        <w:br/>
      </w:r>
      <w:r>
        <w:rPr>
          <w:rFonts w:ascii="Consolas" w:hAnsi="Consolas" w:eastAsia="Consolas"/>
          <w:sz w:val="15"/>
        </w:rPr>
        <w:t xml:space="preserve">  function stopEngine() {</w:t>
        <w:br/>
      </w:r>
      <w:r>
        <w:rPr>
          <w:rFonts w:ascii="Consolas" w:hAnsi="Consolas" w:eastAsia="Consolas"/>
          <w:sz w:val="15"/>
        </w:rPr>
        <w:t xml:space="preserve">    audio.pause();</w:t>
        <w:br/>
      </w:r>
      <w:r>
        <w:rPr>
          <w:rFonts w:ascii="Consolas" w:hAnsi="Consolas" w:eastAsia="Consolas"/>
          <w:sz w:val="15"/>
        </w:rPr>
        <w:t xml:space="preserve">    if (engine.kind === 'spotify') SP.pause().catch(function () {});</w:t>
        <w:br/>
      </w:r>
      <w:r>
        <w:rPr>
          <w:rFonts w:ascii="Consolas" w:hAnsi="Consolas" w:eastAsia="Consolas"/>
          <w:sz w:val="15"/>
        </w:rPr>
        <w:t xml:space="preserve">    engine = { songId: null, kind: null, uri: null, playing: false, pos: 0, dur: 0, stamp: 0 };</w:t>
        <w:br/>
      </w:r>
      <w:r>
        <w:rPr>
          <w:rFonts w:ascii="Consolas" w:hAnsi="Consolas" w:eastAsia="Consolas"/>
          <w:sz w:val="15"/>
        </w:rPr>
        <w:t xml:space="preserve">    renderTransport();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startSpotifyPlayer() {</w:t>
        <w:br/>
      </w:r>
      <w:r>
        <w:rPr>
          <w:rFonts w:ascii="Consolas" w:hAnsi="Consolas" w:eastAsia="Consolas"/>
          <w:sz w:val="15"/>
        </w:rPr>
        <w:t xml:space="preserve">    return SP.initPlayer({</w:t>
        <w:br/>
      </w:r>
      <w:r>
        <w:rPr>
          <w:rFonts w:ascii="Consolas" w:hAnsi="Consolas" w:eastAsia="Consolas"/>
          <w:sz w:val="15"/>
        </w:rPr>
        <w:t xml:space="preserve">      state: onSpotifyState,</w:t>
        <w:br/>
      </w:r>
      <w:r>
        <w:rPr>
          <w:rFonts w:ascii="Consolas" w:hAnsi="Consolas" w:eastAsia="Consolas"/>
          <w:sz w:val="15"/>
        </w:rPr>
        <w:t xml:space="preserve">      ended: onTrackEnded,</w:t>
        <w:br/>
      </w:r>
      <w:r>
        <w:rPr>
          <w:rFonts w:ascii="Consolas" w:hAnsi="Consolas" w:eastAsia="Consolas"/>
          <w:sz w:val="15"/>
        </w:rPr>
        <w:t xml:space="preserve">      error: fail</w:t>
        <w:br/>
      </w:r>
      <w:r>
        <w:rPr>
          <w:rFonts w:ascii="Consolas" w:hAnsi="Consolas" w:eastAsia="Consolas"/>
          <w:sz w:val="15"/>
        </w:rPr>
        <w:t xml:space="preserve">    }, volume());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onSpotifyState(s) {</w:t>
        <w:br/>
      </w:r>
      <w:r>
        <w:rPr>
          <w:rFonts w:ascii="Consolas" w:hAnsi="Consolas" w:eastAsia="Consolas"/>
          <w:sz w:val="15"/>
        </w:rPr>
        <w:t xml:space="preserve">    if (engine.kind !== 'spotify' || s.uri !== engine.uri) return;</w:t>
        <w:br/>
      </w:r>
      <w:r>
        <w:rPr>
          <w:rFonts w:ascii="Consolas" w:hAnsi="Consolas" w:eastAsia="Consolas"/>
          <w:sz w:val="15"/>
        </w:rPr>
        <w:t xml:space="preserve">    engine.pos = s.position / 1000;</w:t>
        <w:br/>
      </w:r>
      <w:r>
        <w:rPr>
          <w:rFonts w:ascii="Consolas" w:hAnsi="Consolas" w:eastAsia="Consolas"/>
          <w:sz w:val="15"/>
        </w:rPr>
        <w:t xml:space="preserve">    engine.dur = s.duration / 1000;</w:t>
        <w:br/>
      </w:r>
      <w:r>
        <w:rPr>
          <w:rFonts w:ascii="Consolas" w:hAnsi="Consolas" w:eastAsia="Consolas"/>
          <w:sz w:val="15"/>
        </w:rPr>
        <w:t xml:space="preserve">    engine.playing = !s.paused;</w:t>
        <w:br/>
      </w:r>
      <w:r>
        <w:rPr>
          <w:rFonts w:ascii="Consolas" w:hAnsi="Consolas" w:eastAsia="Consolas"/>
          <w:sz w:val="15"/>
        </w:rPr>
        <w:t xml:space="preserve">    engine.stamp = performance.now();</w:t>
        <w:br/>
      </w:r>
      <w:r>
        <w:rPr>
          <w:rFonts w:ascii="Consolas" w:hAnsi="Consolas" w:eastAsia="Consolas"/>
          <w:sz w:val="15"/>
        </w:rPr>
        <w:t xml:space="preserve">    renderTransport();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Both players call this when the song finishes: ask the C list for the next one.</w:t>
        <w:br/>
      </w:r>
      <w:r>
        <w:rPr>
          <w:rFonts w:ascii="Consolas" w:hAnsi="Consolas" w:eastAsia="Consolas"/>
          <w:sz w:val="15"/>
        </w:rPr>
        <w:t xml:space="preserve">  function onTrackEnded() {</w:t>
        <w:br/>
      </w:r>
      <w:r>
        <w:rPr>
          <w:rFonts w:ascii="Consolas" w:hAnsi="Consolas" w:eastAsia="Consolas"/>
          <w:sz w:val="15"/>
        </w:rPr>
        <w:t xml:space="preserve">    if (engine.endFired) return;                   // the SDK event and the timer below may both report the end</w:t>
        <w:br/>
      </w:r>
      <w:r>
        <w:rPr>
          <w:rFonts w:ascii="Consolas" w:hAnsi="Consolas" w:eastAsia="Consolas"/>
          <w:sz w:val="15"/>
        </w:rPr>
        <w:t xml:space="preserve">    engine.endFired = true;</w:t>
        <w:br/>
      </w:r>
      <w:r>
        <w:rPr>
          <w:rFonts w:ascii="Consolas" w:hAnsi="Consolas" w:eastAsia="Consolas"/>
          <w:sz w:val="15"/>
        </w:rPr>
        <w:t xml:space="preserve">    engine.playing = false;</w:t>
        <w:br/>
      </w:r>
      <w:r>
        <w:rPr>
          <w:rFonts w:ascii="Consolas" w:hAnsi="Consolas" w:eastAsia="Consolas"/>
          <w:sz w:val="15"/>
        </w:rPr>
        <w:t xml:space="preserve">    advance('/api/player/next', true);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Safety net for Spotify: if the clock runs well past the track length and no</w:t>
        <w:br/>
      </w:r>
      <w:r>
        <w:rPr>
          <w:rFonts w:ascii="Consolas" w:hAnsi="Consolas" w:eastAsia="Consolas"/>
          <w:sz w:val="15"/>
        </w:rPr>
        <w:t xml:space="preserve">  // "ended" state arrived from the SDK, treat the track as finished.</w:t>
        <w:br/>
      </w:r>
      <w:r>
        <w:rPr>
          <w:rFonts w:ascii="Consolas" w:hAnsi="Consolas" w:eastAsia="Consolas"/>
          <w:sz w:val="15"/>
        </w:rPr>
        <w:t xml:space="preserve">  function checkSpotifyEnd() {</w:t>
        <w:br/>
      </w:r>
      <w:r>
        <w:rPr>
          <w:rFonts w:ascii="Consolas" w:hAnsi="Consolas" w:eastAsia="Consolas"/>
          <w:sz w:val="15"/>
        </w:rPr>
        <w:t xml:space="preserve">    if (engine.kind === 'spotify' &amp;&amp; engine.playing &amp;&amp; !engine.endFired &amp;&amp;</w:t>
        <w:br/>
      </w:r>
      <w:r>
        <w:rPr>
          <w:rFonts w:ascii="Consolas" w:hAnsi="Consolas" w:eastAsia="Consolas"/>
          <w:sz w:val="15"/>
        </w:rPr>
        <w:t xml:space="preserve">        engine.dur &gt; 0 &amp;&amp; enginePos() &gt;= engine.dur + 1.5) onTrackEnded();</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Start playing a song object (the one the C backend says is current).</w:t>
        <w:br/>
      </w:r>
      <w:r>
        <w:rPr>
          <w:rFonts w:ascii="Consolas" w:hAnsi="Consolas" w:eastAsia="Consolas"/>
          <w:sz w:val="15"/>
        </w:rPr>
        <w:t xml:space="preserve">  function playSong(song) {</w:t>
        <w:br/>
      </w:r>
      <w:r>
        <w:rPr>
          <w:rFonts w:ascii="Consolas" w:hAnsi="Consolas" w:eastAsia="Consolas"/>
          <w:sz w:val="15"/>
        </w:rPr>
        <w:t xml:space="preserve">    if (!song) { stopEngine(); return Promise.resolve(); }</w:t>
        <w:br/>
      </w:r>
      <w:r>
        <w:rPr>
          <w:rFonts w:ascii="Consolas" w:hAnsi="Consolas" w:eastAsia="Consolas"/>
          <w:sz w:val="15"/>
        </w:rPr>
        <w:br/>
      </w:r>
      <w:r>
        <w:rPr>
          <w:rFonts w:ascii="Consolas" w:hAnsi="Consolas" w:eastAsia="Consolas"/>
          <w:sz w:val="15"/>
        </w:rPr>
        <w:t xml:space="preserve">    if (song.source === 'spotify') {</w:t>
        <w:br/>
      </w:r>
      <w:r>
        <w:rPr>
          <w:rFonts w:ascii="Consolas" w:hAnsi="Consolas" w:eastAsia="Consolas"/>
          <w:sz w:val="15"/>
        </w:rPr>
        <w:t xml:space="preserve">      if (!SP.isConfigured()) { fail(SP.SpotifyError('not_configured')); stopEngine(); return Promise.resolve(); }</w:t>
        <w:br/>
      </w:r>
      <w:r>
        <w:rPr>
          <w:rFonts w:ascii="Consolas" w:hAnsi="Consolas" w:eastAsia="Consolas"/>
          <w:sz w:val="15"/>
        </w:rPr>
        <w:t xml:space="preserve">      if (!SP.isLoggedIn())   { fail(SP.SpotifyError('not_logged_in')); stopEngine(); return Promise.resolve(); }</w:t>
        <w:br/>
      </w:r>
      <w:r>
        <w:rPr>
          <w:rFonts w:ascii="Consolas" w:hAnsi="Consolas" w:eastAsia="Consolas"/>
          <w:sz w:val="15"/>
        </w:rPr>
        <w:t xml:space="preserve">      audio.pause();</w:t>
        <w:br/>
      </w:r>
      <w:r>
        <w:rPr>
          <w:rFonts w:ascii="Consolas" w:hAnsi="Consolas" w:eastAsia="Consolas"/>
          <w:sz w:val="15"/>
        </w:rPr>
        <w:t xml:space="preserve">      engine = { songId: song.id, kind: 'spotify', uri: song.spotify_uri, playing: true, pos: 0, dur: song.duration, stamp: performance.now() };</w:t>
        <w:br/>
      </w:r>
      <w:r>
        <w:rPr>
          <w:rFonts w:ascii="Consolas" w:hAnsi="Consolas" w:eastAsia="Consolas"/>
          <w:sz w:val="15"/>
        </w:rPr>
        <w:t xml:space="preserve">      renderTransport();</w:t>
        <w:br/>
      </w:r>
      <w:r>
        <w:rPr>
          <w:rFonts w:ascii="Consolas" w:hAnsi="Consolas" w:eastAsia="Consolas"/>
          <w:sz w:val="15"/>
        </w:rPr>
        <w:t xml:space="preserve">      return startSpotifyPlayer().then(function () { return SP.play(song.spotify_uri); }).catch(function (e) {</w:t>
        <w:br/>
      </w:r>
      <w:r>
        <w:rPr>
          <w:rFonts w:ascii="Consolas" w:hAnsi="Consolas" w:eastAsia="Consolas"/>
          <w:sz w:val="15"/>
        </w:rPr>
        <w:t xml:space="preserve">        engine.playing = false;</w:t>
        <w:br/>
      </w:r>
      <w:r>
        <w:rPr>
          <w:rFonts w:ascii="Consolas" w:hAnsi="Consolas" w:eastAsia="Consolas"/>
          <w:sz w:val="15"/>
        </w:rPr>
        <w:t xml:space="preserve">        renderTransport();</w:t>
        <w:br/>
      </w:r>
      <w:r>
        <w:rPr>
          <w:rFonts w:ascii="Consolas" w:hAnsi="Consolas" w:eastAsia="Consolas"/>
          <w:sz w:val="15"/>
        </w:rPr>
        <w:t xml:space="preserve">        fail(e);</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local song</w:t>
        <w:br/>
      </w:r>
      <w:r>
        <w:rPr>
          <w:rFonts w:ascii="Consolas" w:hAnsi="Consolas" w:eastAsia="Consolas"/>
          <w:sz w:val="15"/>
        </w:rPr>
        <w:t xml:space="preserve">    if (engine.kind === 'spotify') SP.pause().catch(function () {});</w:t>
        <w:br/>
      </w:r>
      <w:r>
        <w:rPr>
          <w:rFonts w:ascii="Consolas" w:hAnsi="Consolas" w:eastAsia="Consolas"/>
          <w:sz w:val="15"/>
        </w:rPr>
        <w:t xml:space="preserve">    if (!song.audio_url) {</w:t>
        <w:br/>
      </w:r>
      <w:r>
        <w:rPr>
          <w:rFonts w:ascii="Consolas" w:hAnsi="Consolas" w:eastAsia="Consolas"/>
          <w:sz w:val="15"/>
        </w:rPr>
        <w:t xml:space="preserve">      engine = { songId: null, kind: null, uri: null, playing: false, pos: 0, dur: 0, stamp: 0 };</w:t>
        <w:br/>
      </w:r>
      <w:r>
        <w:rPr>
          <w:rFonts w:ascii="Consolas" w:hAnsi="Consolas" w:eastAsia="Consolas"/>
          <w:sz w:val="15"/>
        </w:rPr>
        <w:t xml:space="preserve">      audio.pause();</w:t>
        <w:br/>
      </w:r>
      <w:r>
        <w:rPr>
          <w:rFonts w:ascii="Consolas" w:hAnsi="Consolas" w:eastAsia="Consolas"/>
          <w:sz w:val="15"/>
        </w:rPr>
        <w:t xml:space="preserve">      renderTransport();</w:t>
        <w:br/>
      </w:r>
      <w:r>
        <w:rPr>
          <w:rFonts w:ascii="Consolas" w:hAnsi="Consolas" w:eastAsia="Consolas"/>
          <w:sz w:val="15"/>
        </w:rPr>
        <w:t xml:space="preserve">      toast('"' + song.title + '" has no audio file. Add MP3s to the music/ folder or search Spotify.', true);</w:t>
        <w:br/>
      </w:r>
      <w:r>
        <w:rPr>
          <w:rFonts w:ascii="Consolas" w:hAnsi="Consolas" w:eastAsia="Consolas"/>
          <w:sz w:val="15"/>
        </w:rPr>
        <w:t xml:space="preserve">      return Promise.resolve();</w:t>
        <w:br/>
      </w:r>
      <w:r>
        <w:rPr>
          <w:rFonts w:ascii="Consolas" w:hAnsi="Consolas" w:eastAsia="Consolas"/>
          <w:sz w:val="15"/>
        </w:rPr>
        <w:t xml:space="preserve">    }</w:t>
        <w:br/>
      </w:r>
      <w:r>
        <w:rPr>
          <w:rFonts w:ascii="Consolas" w:hAnsi="Consolas" w:eastAsia="Consolas"/>
          <w:sz w:val="15"/>
        </w:rPr>
        <w:t xml:space="preserve">    engine = { songId: song.id, kind: 'local', uri: null, playing: true, pos: 0, dur: song.duration, stamp: 0 };</w:t>
        <w:br/>
      </w:r>
      <w:r>
        <w:rPr>
          <w:rFonts w:ascii="Consolas" w:hAnsi="Consolas" w:eastAsia="Consolas"/>
          <w:sz w:val="15"/>
        </w:rPr>
        <w:t xml:space="preserve">    audio.src = song.audio_url;</w:t>
        <w:br/>
      </w:r>
      <w:r>
        <w:rPr>
          <w:rFonts w:ascii="Consolas" w:hAnsi="Consolas" w:eastAsia="Consolas"/>
          <w:sz w:val="15"/>
        </w:rPr>
        <w:t xml:space="preserve">    audio.volume = volume();</w:t>
        <w:br/>
      </w:r>
      <w:r>
        <w:rPr>
          <w:rFonts w:ascii="Consolas" w:hAnsi="Consolas" w:eastAsia="Consolas"/>
          <w:sz w:val="15"/>
        </w:rPr>
        <w:t xml:space="preserve">    renderTransport();</w:t>
        <w:br/>
      </w:r>
      <w:r>
        <w:rPr>
          <w:rFonts w:ascii="Consolas" w:hAnsi="Consolas" w:eastAsia="Consolas"/>
          <w:sz w:val="15"/>
        </w:rPr>
        <w:t xml:space="preserve">    return audio.play().catch(function () {</w:t>
        <w:br/>
      </w:r>
      <w:r>
        <w:rPr>
          <w:rFonts w:ascii="Consolas" w:hAnsi="Consolas" w:eastAsia="Consolas"/>
          <w:sz w:val="15"/>
        </w:rPr>
        <w:t xml:space="preserve">      engine.playing = false;</w:t>
        <w:br/>
      </w:r>
      <w:r>
        <w:rPr>
          <w:rFonts w:ascii="Consolas" w:hAnsi="Consolas" w:eastAsia="Consolas"/>
          <w:sz w:val="15"/>
        </w:rPr>
        <w:t xml:space="preserve">      renderTransport();</w:t>
        <w:br/>
      </w:r>
      <w:r>
        <w:rPr>
          <w:rFonts w:ascii="Consolas" w:hAnsi="Consolas" w:eastAsia="Consolas"/>
          <w:sz w:val="15"/>
        </w:rPr>
        <w:t xml:space="preserve">      toast('Could not play "' + song.title + '". Is the file still in the music/ folder?', true);</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Next / Previous: the C linked list decides, then we play what it returns.</w:t>
        <w:br/>
      </w:r>
      <w:r>
        <w:rPr>
          <w:rFonts w:ascii="Consolas" w:hAnsi="Consolas" w:eastAsia="Consolas"/>
          <w:sz w:val="15"/>
        </w:rPr>
        <w:t xml:space="preserve">  function advance(path, auto) {</w:t>
        <w:br/>
      </w:r>
      <w:r>
        <w:rPr>
          <w:rFonts w:ascii="Consolas" w:hAnsi="Consolas" w:eastAsia="Consolas"/>
          <w:sz w:val="15"/>
        </w:rPr>
        <w:t xml:space="preserve">    return api('POST', path).then(function (d) {</w:t>
        <w:br/>
      </w:r>
      <w:r>
        <w:rPr>
          <w:rFonts w:ascii="Consolas" w:hAnsi="Consolas" w:eastAsia="Consolas"/>
          <w:sz w:val="15"/>
        </w:rPr>
        <w:t xml:space="preserve">      applyState(d, true);</w:t>
        <w:br/>
      </w:r>
      <w:r>
        <w:rPr>
          <w:rFonts w:ascii="Consolas" w:hAnsi="Consolas" w:eastAsia="Consolas"/>
          <w:sz w:val="15"/>
        </w:rPr>
        <w:t xml:space="preserve">      return playSong(d.current || currentSong());</w:t>
        <w:br/>
      </w:r>
      <w:r>
        <w:rPr>
          <w:rFonts w:ascii="Consolas" w:hAnsi="Consolas" w:eastAsia="Consolas"/>
          <w:sz w:val="15"/>
        </w:rPr>
        <w:t xml:space="preserve">    }).catch(function (err) {</w:t>
        <w:br/>
      </w:r>
      <w:r>
        <w:rPr>
          <w:rFonts w:ascii="Consolas" w:hAnsi="Consolas" w:eastAsia="Consolas"/>
          <w:sz w:val="15"/>
        </w:rPr>
        <w:t xml:space="preserve">      if (auto) {</w:t>
        <w:br/>
      </w:r>
      <w:r>
        <w:rPr>
          <w:rFonts w:ascii="Consolas" w:hAnsi="Consolas" w:eastAsia="Consolas"/>
          <w:sz w:val="15"/>
        </w:rPr>
        <w:t xml:space="preserve">        engine.playing = false;</w:t>
        <w:br/>
      </w:r>
      <w:r>
        <w:rPr>
          <w:rFonts w:ascii="Consolas" w:hAnsi="Consolas" w:eastAsia="Consolas"/>
          <w:sz w:val="15"/>
        </w:rPr>
        <w:t xml:space="preserve">        renderTransport();</w:t>
        <w:br/>
      </w:r>
      <w:r>
        <w:rPr>
          <w:rFonts w:ascii="Consolas" w:hAnsi="Consolas" w:eastAsia="Consolas"/>
          <w:sz w:val="15"/>
        </w:rPr>
        <w:t xml:space="preserve">        toast('Reached the end of the playlist');</w:t>
        <w:br/>
      </w:r>
      <w:r>
        <w:rPr>
          <w:rFonts w:ascii="Consolas" w:hAnsi="Consolas" w:eastAsia="Consolas"/>
          <w:sz w:val="15"/>
        </w:rPr>
        <w:t xml:space="preserve">      } else {</w:t>
        <w:br/>
      </w:r>
      <w:r>
        <w:rPr>
          <w:rFonts w:ascii="Consolas" w:hAnsi="Consolas" w:eastAsia="Consolas"/>
          <w:sz w:val="15"/>
        </w:rPr>
        <w:t xml:space="preserve">        fail(err);</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playId(id) {</w:t>
        <w:br/>
      </w:r>
      <w:r>
        <w:rPr>
          <w:rFonts w:ascii="Consolas" w:hAnsi="Consolas" w:eastAsia="Consolas"/>
          <w:sz w:val="15"/>
        </w:rPr>
        <w:t xml:space="preserve">    api('POST', '/api/player/play/' + id).then(function (d) {</w:t>
        <w:br/>
      </w:r>
      <w:r>
        <w:rPr>
          <w:rFonts w:ascii="Consolas" w:hAnsi="Consolas" w:eastAsia="Consolas"/>
          <w:sz w:val="15"/>
        </w:rPr>
        <w:t xml:space="preserve">      applyState(d, true);</w:t>
        <w:br/>
      </w:r>
      <w:r>
        <w:rPr>
          <w:rFonts w:ascii="Consolas" w:hAnsi="Consolas" w:eastAsia="Consolas"/>
          <w:sz w:val="15"/>
        </w:rPr>
        <w:t xml:space="preserve">      return playSong(d.current || currentSong());</w:t>
        <w:br/>
      </w:r>
      <w:r>
        <w:rPr>
          <w:rFonts w:ascii="Consolas" w:hAnsi="Consolas" w:eastAsia="Consolas"/>
          <w:sz w:val="15"/>
        </w:rPr>
        <w:t xml:space="preserve">    }).catch(fail);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audio.addEventListener('ended', function () { if (engine.kind === 'local') onTrackEnded(); });</w:t>
        <w:br/>
      </w:r>
      <w:r>
        <w:rPr>
          <w:rFonts w:ascii="Consolas" w:hAnsi="Consolas" w:eastAsia="Consolas"/>
          <w:sz w:val="15"/>
        </w:rPr>
        <w:t xml:space="preserve">  audio.addEventListener('play', function () { if (engine.kind === 'local') { engine.playing = true; renderTransport(); } });</w:t>
        <w:br/>
      </w:r>
      <w:r>
        <w:rPr>
          <w:rFonts w:ascii="Consolas" w:hAnsi="Consolas" w:eastAsia="Consolas"/>
          <w:sz w:val="15"/>
        </w:rPr>
        <w:t xml:space="preserve">  audio.addEventListener('pause', function () { if (engine.kind === 'local' &amp;&amp; !audio.ended) { engine.playing = false; renderTransport(); } });</w:t>
        <w:br/>
      </w:r>
      <w:r>
        <w:rPr>
          <w:rFonts w:ascii="Consolas" w:hAnsi="Consolas" w:eastAsia="Consolas"/>
          <w:sz w:val="15"/>
        </w:rPr>
        <w:t xml:space="preserve">  audio.addEventListener('loadedmetadata', function () { if (engine.kind === 'local' &amp;&amp; isFinite(audio.duration)) engine.dur = audio.duration; });</w:t>
        <w:br/>
      </w:r>
      <w:r>
        <w:rPr>
          <w:rFonts w:ascii="Consolas" w:hAnsi="Consolas" w:eastAsia="Consolas"/>
          <w:sz w:val="15"/>
        </w:rPr>
        <w:br/>
      </w:r>
      <w:r>
        <w:rPr>
          <w:rFonts w:ascii="Consolas" w:hAnsi="Consolas" w:eastAsia="Consolas"/>
          <w:sz w:val="15"/>
        </w:rPr>
        <w:t xml:space="preserve">  /* ---------- rendering ---------- */</w:t>
        <w:br/>
      </w:r>
      <w:r>
        <w:rPr>
          <w:rFonts w:ascii="Consolas" w:hAnsi="Consolas" w:eastAsia="Consolas"/>
          <w:sz w:val="15"/>
        </w:rPr>
        <w:br/>
      </w:r>
      <w:r>
        <w:rPr>
          <w:rFonts w:ascii="Consolas" w:hAnsi="Consolas" w:eastAsia="Consolas"/>
          <w:sz w:val="15"/>
        </w:rPr>
        <w:t xml:space="preserve">  function thumb(url, cls) {</w:t>
        <w:br/>
      </w:r>
      <w:r>
        <w:rPr>
          <w:rFonts w:ascii="Consolas" w:hAnsi="Consolas" w:eastAsia="Consolas"/>
          <w:sz w:val="15"/>
        </w:rPr>
        <w:t xml:space="preserve">    var el;</w:t>
        <w:br/>
      </w:r>
      <w:r>
        <w:rPr>
          <w:rFonts w:ascii="Consolas" w:hAnsi="Consolas" w:eastAsia="Consolas"/>
          <w:sz w:val="15"/>
        </w:rPr>
        <w:t xml:space="preserve">    if (url) {</w:t>
        <w:br/>
      </w:r>
      <w:r>
        <w:rPr>
          <w:rFonts w:ascii="Consolas" w:hAnsi="Consolas" w:eastAsia="Consolas"/>
          <w:sz w:val="15"/>
        </w:rPr>
        <w:t xml:space="preserve">      el = document.createElement('img');</w:t>
        <w:br/>
      </w:r>
      <w:r>
        <w:rPr>
          <w:rFonts w:ascii="Consolas" w:hAnsi="Consolas" w:eastAsia="Consolas"/>
          <w:sz w:val="15"/>
        </w:rPr>
        <w:t xml:space="preserve">      el.src = url;</w:t>
        <w:br/>
      </w:r>
      <w:r>
        <w:rPr>
          <w:rFonts w:ascii="Consolas" w:hAnsi="Consolas" w:eastAsia="Consolas"/>
          <w:sz w:val="15"/>
        </w:rPr>
        <w:t xml:space="preserve">      el.alt = '';</w:t>
        <w:br/>
      </w:r>
      <w:r>
        <w:rPr>
          <w:rFonts w:ascii="Consolas" w:hAnsi="Consolas" w:eastAsia="Consolas"/>
          <w:sz w:val="15"/>
        </w:rPr>
        <w:t xml:space="preserve">      el.loading = 'lazy';</w:t>
        <w:br/>
      </w:r>
      <w:r>
        <w:rPr>
          <w:rFonts w:ascii="Consolas" w:hAnsi="Consolas" w:eastAsia="Consolas"/>
          <w:sz w:val="15"/>
        </w:rPr>
        <w:t xml:space="preserve">      el.referrerPolicy = 'no-referrer';</w:t>
        <w:br/>
      </w:r>
      <w:r>
        <w:rPr>
          <w:rFonts w:ascii="Consolas" w:hAnsi="Consolas" w:eastAsia="Consolas"/>
          <w:sz w:val="15"/>
        </w:rPr>
        <w:t xml:space="preserve">    } else {</w:t>
        <w:br/>
      </w:r>
      <w:r>
        <w:rPr>
          <w:rFonts w:ascii="Consolas" w:hAnsi="Consolas" w:eastAsia="Consolas"/>
          <w:sz w:val="15"/>
        </w:rPr>
        <w:t xml:space="preserve">      el = document.createElement('span');</w:t>
        <w:br/>
      </w:r>
      <w:r>
        <w:rPr>
          <w:rFonts w:ascii="Consolas" w:hAnsi="Consolas" w:eastAsia="Consolas"/>
          <w:sz w:val="15"/>
        </w:rPr>
        <w:t xml:space="preserve">      el.textContent = '♫';</w:t>
        <w:br/>
      </w:r>
      <w:r>
        <w:rPr>
          <w:rFonts w:ascii="Consolas" w:hAnsi="Consolas" w:eastAsia="Consolas"/>
          <w:sz w:val="15"/>
        </w:rPr>
        <w:t xml:space="preserve">    }</w:t>
        <w:br/>
      </w:r>
      <w:r>
        <w:rPr>
          <w:rFonts w:ascii="Consolas" w:hAnsi="Consolas" w:eastAsia="Consolas"/>
          <w:sz w:val="15"/>
        </w:rPr>
        <w:t xml:space="preserve">    el.className = cls + (url ? '' : ' ph');</w:t>
        <w:br/>
      </w:r>
      <w:r>
        <w:rPr>
          <w:rFonts w:ascii="Consolas" w:hAnsi="Consolas" w:eastAsia="Consolas"/>
          <w:sz w:val="15"/>
        </w:rPr>
        <w:t xml:space="preserve">    return el;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renderRows(songs) {</w:t>
        <w:br/>
      </w:r>
      <w:r>
        <w:rPr>
          <w:rFonts w:ascii="Consolas" w:hAnsi="Consolas" w:eastAsia="Consolas"/>
          <w:sz w:val="15"/>
        </w:rPr>
        <w:t xml:space="preserve">    var body = $('song-rows');</w:t>
        <w:br/>
      </w:r>
      <w:r>
        <w:rPr>
          <w:rFonts w:ascii="Consolas" w:hAnsi="Consolas" w:eastAsia="Consolas"/>
          <w:sz w:val="15"/>
        </w:rPr>
        <w:t xml:space="preserve">    body.textContent = '';</w:t>
        <w:br/>
      </w:r>
      <w:r>
        <w:rPr>
          <w:rFonts w:ascii="Consolas" w:hAnsi="Consolas" w:eastAsia="Consolas"/>
          <w:sz w:val="15"/>
        </w:rPr>
        <w:t xml:space="preserve">    songs.forEach(function (s) {</w:t>
        <w:br/>
      </w:r>
      <w:r>
        <w:rPr>
          <w:rFonts w:ascii="Consolas" w:hAnsi="Consolas" w:eastAsia="Consolas"/>
          <w:sz w:val="15"/>
        </w:rPr>
        <w:t xml:space="preserve">      var tr = document.createElement('tr');</w:t>
        <w:br/>
      </w:r>
      <w:r>
        <w:rPr>
          <w:rFonts w:ascii="Consolas" w:hAnsi="Consolas" w:eastAsia="Consolas"/>
          <w:sz w:val="15"/>
        </w:rPr>
        <w:t xml:space="preserve">      if (s.id === state.currentId) tr.className = 'playing';</w:t>
        <w:br/>
      </w:r>
      <w:r>
        <w:rPr>
          <w:rFonts w:ascii="Consolas" w:hAnsi="Consolas" w:eastAsia="Consolas"/>
          <w:sz w:val="15"/>
        </w:rPr>
        <w:br/>
      </w:r>
      <w:r>
        <w:rPr>
          <w:rFonts w:ascii="Consolas" w:hAnsi="Consolas" w:eastAsia="Consolas"/>
          <w:sz w:val="15"/>
        </w:rPr>
        <w:t xml:space="preserve">      function cell(text, cls) {</w:t>
        <w:br/>
      </w:r>
      <w:r>
        <w:rPr>
          <w:rFonts w:ascii="Consolas" w:hAnsi="Consolas" w:eastAsia="Consolas"/>
          <w:sz w:val="15"/>
        </w:rPr>
        <w:t xml:space="preserve">        var td = document.createElement('td');</w:t>
        <w:br/>
      </w:r>
      <w:r>
        <w:rPr>
          <w:rFonts w:ascii="Consolas" w:hAnsi="Consolas" w:eastAsia="Consolas"/>
          <w:sz w:val="15"/>
        </w:rPr>
        <w:t xml:space="preserve">        td.textContent = text;</w:t>
        <w:br/>
      </w:r>
      <w:r>
        <w:rPr>
          <w:rFonts w:ascii="Consolas" w:hAnsi="Consolas" w:eastAsia="Consolas"/>
          <w:sz w:val="15"/>
        </w:rPr>
        <w:t xml:space="preserve">        if (cls) td.className = cls;</w:t>
        <w:br/>
      </w:r>
      <w:r>
        <w:rPr>
          <w:rFonts w:ascii="Consolas" w:hAnsi="Consolas" w:eastAsia="Consolas"/>
          <w:sz w:val="15"/>
        </w:rPr>
        <w:t xml:space="preserve">        tr.appendChild(td);</w:t>
        <w:br/>
      </w:r>
      <w:r>
        <w:rPr>
          <w:rFonts w:ascii="Consolas" w:hAnsi="Consolas" w:eastAsia="Consolas"/>
          <w:sz w:val="15"/>
        </w:rPr>
        <w:t xml:space="preserve">        return td;</w:t>
        <w:br/>
      </w:r>
      <w:r>
        <w:rPr>
          <w:rFonts w:ascii="Consolas" w:hAnsi="Consolas" w:eastAsia="Consolas"/>
          <w:sz w:val="15"/>
        </w:rPr>
        <w:t xml:space="preserve">      }</w:t>
        <w:br/>
      </w:r>
      <w:r>
        <w:rPr>
          <w:rFonts w:ascii="Consolas" w:hAnsi="Consolas" w:eastAsia="Consolas"/>
          <w:sz w:val="15"/>
        </w:rPr>
        <w:t xml:space="preserve">      cell(s.position);</w:t>
        <w:br/>
      </w:r>
      <w:r>
        <w:rPr>
          <w:rFonts w:ascii="Consolas" w:hAnsi="Consolas" w:eastAsia="Consolas"/>
          <w:sz w:val="15"/>
        </w:rPr>
        <w:br/>
      </w:r>
      <w:r>
        <w:rPr>
          <w:rFonts w:ascii="Consolas" w:hAnsi="Consolas" w:eastAsia="Consolas"/>
          <w:sz w:val="15"/>
        </w:rPr>
        <w:t xml:space="preserve">      var t = cell('', 'title');</w:t>
        <w:br/>
      </w:r>
      <w:r>
        <w:rPr>
          <w:rFonts w:ascii="Consolas" w:hAnsi="Consolas" w:eastAsia="Consolas"/>
          <w:sz w:val="15"/>
        </w:rPr>
        <w:t xml:space="preserve">      var wrap = document.createElement('div');</w:t>
        <w:br/>
      </w:r>
      <w:r>
        <w:rPr>
          <w:rFonts w:ascii="Consolas" w:hAnsi="Consolas" w:eastAsia="Consolas"/>
          <w:sz w:val="15"/>
        </w:rPr>
        <w:t xml:space="preserve">      wrap.className = 'title-wrap';</w:t>
        <w:br/>
      </w:r>
      <w:r>
        <w:rPr>
          <w:rFonts w:ascii="Consolas" w:hAnsi="Consolas" w:eastAsia="Consolas"/>
          <w:sz w:val="15"/>
        </w:rPr>
        <w:t xml:space="preserve">      wrap.appendChild(thumb(s.image_url, 'thumb'));</w:t>
        <w:br/>
      </w:r>
      <w:r>
        <w:rPr>
          <w:rFonts w:ascii="Consolas" w:hAnsi="Consolas" w:eastAsia="Consolas"/>
          <w:sz w:val="15"/>
        </w:rPr>
        <w:t xml:space="preserve">      if (s.id === state.currentId) {                 // animated equalizer on the current row</w:t>
        <w:br/>
      </w:r>
      <w:r>
        <w:rPr>
          <w:rFonts w:ascii="Consolas" w:hAnsi="Consolas" w:eastAsia="Consolas"/>
          <w:sz w:val="15"/>
        </w:rPr>
        <w:t xml:space="preserve">        var eq = document.createElement('span');</w:t>
        <w:br/>
      </w:r>
      <w:r>
        <w:rPr>
          <w:rFonts w:ascii="Consolas" w:hAnsi="Consolas" w:eastAsia="Consolas"/>
          <w:sz w:val="15"/>
        </w:rPr>
        <w:t xml:space="preserve">        eq.className = 'eq';</w:t>
        <w:br/>
      </w:r>
      <w:r>
        <w:rPr>
          <w:rFonts w:ascii="Consolas" w:hAnsi="Consolas" w:eastAsia="Consolas"/>
          <w:sz w:val="15"/>
        </w:rPr>
        <w:t xml:space="preserve">        eq.innerHTML = '&lt;i&gt;&lt;/i&gt;&lt;i&gt;&lt;/i&gt;&lt;i&gt;&lt;/i&gt;';</w:t>
        <w:br/>
      </w:r>
      <w:r>
        <w:rPr>
          <w:rFonts w:ascii="Consolas" w:hAnsi="Consolas" w:eastAsia="Consolas"/>
          <w:sz w:val="15"/>
        </w:rPr>
        <w:t xml:space="preserve">        wrap.appendChild(eq);</w:t>
        <w:br/>
      </w:r>
      <w:r>
        <w:rPr>
          <w:rFonts w:ascii="Consolas" w:hAnsi="Consolas" w:eastAsia="Consolas"/>
          <w:sz w:val="15"/>
        </w:rPr>
        <w:t xml:space="preserve">      }</w:t>
        <w:br/>
      </w:r>
      <w:r>
        <w:rPr>
          <w:rFonts w:ascii="Consolas" w:hAnsi="Consolas" w:eastAsia="Consolas"/>
          <w:sz w:val="15"/>
        </w:rPr>
        <w:t xml:space="preserve">      var txt = document.createElement('span');</w:t>
        <w:br/>
      </w:r>
      <w:r>
        <w:rPr>
          <w:rFonts w:ascii="Consolas" w:hAnsi="Consolas" w:eastAsia="Consolas"/>
          <w:sz w:val="15"/>
        </w:rPr>
        <w:t xml:space="preserve">      txt.className = 'title-text';</w:t>
        <w:br/>
      </w:r>
      <w:r>
        <w:rPr>
          <w:rFonts w:ascii="Consolas" w:hAnsi="Consolas" w:eastAsia="Consolas"/>
          <w:sz w:val="15"/>
        </w:rPr>
        <w:t xml:space="preserve">      txt.textContent = s.title;</w:t>
        <w:br/>
      </w:r>
      <w:r>
        <w:rPr>
          <w:rFonts w:ascii="Consolas" w:hAnsi="Consolas" w:eastAsia="Consolas"/>
          <w:sz w:val="15"/>
        </w:rPr>
        <w:t xml:space="preserve">      wrap.appendChild(txt);</w:t>
        <w:br/>
      </w:r>
      <w:r>
        <w:rPr>
          <w:rFonts w:ascii="Consolas" w:hAnsi="Consolas" w:eastAsia="Consolas"/>
          <w:sz w:val="15"/>
        </w:rPr>
        <w:t xml:space="preserve">      var badge = document.createElement('span');</w:t>
        <w:br/>
      </w:r>
      <w:r>
        <w:rPr>
          <w:rFonts w:ascii="Consolas" w:hAnsi="Consolas" w:eastAsia="Consolas"/>
          <w:sz w:val="15"/>
        </w:rPr>
        <w:t xml:space="preserve">      badge.className = 'badge ' + s.source;</w:t>
        <w:br/>
      </w:r>
      <w:r>
        <w:rPr>
          <w:rFonts w:ascii="Consolas" w:hAnsi="Consolas" w:eastAsia="Consolas"/>
          <w:sz w:val="15"/>
        </w:rPr>
        <w:t xml:space="preserve">      badge.textContent = s.source === 'spotify' ? 'Spotify' : (s.audio_url ? 'MP3' : 'no audio');</w:t>
        <w:br/>
      </w:r>
      <w:r>
        <w:rPr>
          <w:rFonts w:ascii="Consolas" w:hAnsi="Consolas" w:eastAsia="Consolas"/>
          <w:sz w:val="15"/>
        </w:rPr>
        <w:t xml:space="preserve">      wrap.appendChild(badge);</w:t>
        <w:br/>
      </w:r>
      <w:r>
        <w:rPr>
          <w:rFonts w:ascii="Consolas" w:hAnsi="Consolas" w:eastAsia="Consolas"/>
          <w:sz w:val="15"/>
        </w:rPr>
        <w:t xml:space="preserve">      t.appendChild(wrap);</w:t>
        <w:br/>
      </w:r>
      <w:r>
        <w:rPr>
          <w:rFonts w:ascii="Consolas" w:hAnsi="Consolas" w:eastAsia="Consolas"/>
          <w:sz w:val="15"/>
        </w:rPr>
        <w:t xml:space="preserve">      t.title = 'Click to play';</w:t>
        <w:br/>
      </w:r>
      <w:r>
        <w:rPr>
          <w:rFonts w:ascii="Consolas" w:hAnsi="Consolas" w:eastAsia="Consolas"/>
          <w:sz w:val="15"/>
        </w:rPr>
        <w:t xml:space="preserve">      t.addEventListener('click', function () { playId(s.id); });</w:t>
        <w:br/>
      </w:r>
      <w:r>
        <w:rPr>
          <w:rFonts w:ascii="Consolas" w:hAnsi="Consolas" w:eastAsia="Consolas"/>
          <w:sz w:val="15"/>
        </w:rPr>
        <w:br/>
      </w:r>
      <w:r>
        <w:rPr>
          <w:rFonts w:ascii="Consolas" w:hAnsi="Consolas" w:eastAsia="Consolas"/>
          <w:sz w:val="15"/>
        </w:rPr>
        <w:t xml:space="preserve">      cell(s.artist, 'artist');</w:t>
        <w:br/>
      </w:r>
      <w:r>
        <w:rPr>
          <w:rFonts w:ascii="Consolas" w:hAnsi="Consolas" w:eastAsia="Consolas"/>
          <w:sz w:val="15"/>
        </w:rPr>
        <w:t xml:space="preserve">      cell(fmt(s.duration), 'time');</w:t>
        <w:br/>
      </w:r>
      <w:r>
        <w:rPr>
          <w:rFonts w:ascii="Consolas" w:hAnsi="Consolas" w:eastAsia="Consolas"/>
          <w:sz w:val="15"/>
        </w:rPr>
        <w:br/>
      </w:r>
      <w:r>
        <w:rPr>
          <w:rFonts w:ascii="Consolas" w:hAnsi="Consolas" w:eastAsia="Consolas"/>
          <w:sz w:val="15"/>
        </w:rPr>
        <w:t xml:space="preserve">      var act = cell('', 'actions');</w:t>
        <w:br/>
      </w:r>
      <w:r>
        <w:rPr>
          <w:rFonts w:ascii="Consolas" w:hAnsi="Consolas" w:eastAsia="Consolas"/>
          <w:sz w:val="15"/>
        </w:rPr>
        <w:t xml:space="preserve">      var del = document.createElement('button');</w:t>
        <w:br/>
      </w:r>
      <w:r>
        <w:rPr>
          <w:rFonts w:ascii="Consolas" w:hAnsi="Consolas" w:eastAsia="Consolas"/>
          <w:sz w:val="15"/>
        </w:rPr>
        <w:t xml:space="preserve">      del.className = 'del';</w:t>
        <w:br/>
      </w:r>
      <w:r>
        <w:rPr>
          <w:rFonts w:ascii="Consolas" w:hAnsi="Consolas" w:eastAsia="Consolas"/>
          <w:sz w:val="15"/>
        </w:rPr>
        <w:t xml:space="preserve">      del.textContent = 'Delete';</w:t>
        <w:br/>
      </w:r>
      <w:r>
        <w:rPr>
          <w:rFonts w:ascii="Consolas" w:hAnsi="Consolas" w:eastAsia="Consolas"/>
          <w:sz w:val="15"/>
        </w:rPr>
        <w:t xml:space="preserve">      del.setAttribute('aria-label', 'Delete ' + s.title);</w:t>
        <w:br/>
      </w:r>
      <w:r>
        <w:rPr>
          <w:rFonts w:ascii="Consolas" w:hAnsi="Consolas" w:eastAsia="Consolas"/>
          <w:sz w:val="15"/>
        </w:rPr>
        <w:t xml:space="preserve">      del.addEventListener('click', function () {</w:t>
        <w:br/>
      </w:r>
      <w:r>
        <w:rPr>
          <w:rFonts w:ascii="Consolas" w:hAnsi="Consolas" w:eastAsia="Consolas"/>
          <w:sz w:val="15"/>
        </w:rPr>
        <w:t xml:space="preserve">        api('DELETE', '/api/songs/' + s.id).then(applyState).catch(fail);</w:t>
        <w:br/>
      </w:r>
      <w:r>
        <w:rPr>
          <w:rFonts w:ascii="Consolas" w:hAnsi="Consolas" w:eastAsia="Consolas"/>
          <w:sz w:val="15"/>
        </w:rPr>
        <w:t xml:space="preserve">      });</w:t>
        <w:br/>
      </w:r>
      <w:r>
        <w:rPr>
          <w:rFonts w:ascii="Consolas" w:hAnsi="Consolas" w:eastAsia="Consolas"/>
          <w:sz w:val="15"/>
        </w:rPr>
        <w:t xml:space="preserve">      act.appendChild(del);</w:t>
        <w:br/>
      </w:r>
      <w:r>
        <w:rPr>
          <w:rFonts w:ascii="Consolas" w:hAnsi="Consolas" w:eastAsia="Consolas"/>
          <w:sz w:val="15"/>
        </w:rPr>
        <w:t xml:space="preserve">      body.appendChild(tr);</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renderList(songs) {</w:t>
        <w:br/>
      </w:r>
      <w:r>
        <w:rPr>
          <w:rFonts w:ascii="Consolas" w:hAnsi="Consolas" w:eastAsia="Consolas"/>
          <w:sz w:val="15"/>
        </w:rPr>
        <w:t xml:space="preserve">    renderRows(songs);</w:t>
        <w:br/>
      </w:r>
      <w:r>
        <w:rPr>
          <w:rFonts w:ascii="Consolas" w:hAnsi="Consolas" w:eastAsia="Consolas"/>
          <w:sz w:val="15"/>
        </w:rPr>
        <w:t xml:space="preserve">    var empty = $('empty');</w:t>
        <w:br/>
      </w:r>
      <w:r>
        <w:rPr>
          <w:rFonts w:ascii="Consolas" w:hAnsi="Consolas" w:eastAsia="Consolas"/>
          <w:sz w:val="15"/>
        </w:rPr>
        <w:t xml:space="preserve">    if (songs.length === 0) {</w:t>
        <w:br/>
      </w:r>
      <w:r>
        <w:rPr>
          <w:rFonts w:ascii="Consolas" w:hAnsi="Consolas" w:eastAsia="Consolas"/>
          <w:sz w:val="15"/>
        </w:rPr>
        <w:t xml:space="preserve">      empty.hidden = false;</w:t>
        <w:br/>
      </w:r>
      <w:r>
        <w:rPr>
          <w:rFonts w:ascii="Consolas" w:hAnsi="Consolas" w:eastAsia="Consolas"/>
          <w:sz w:val="15"/>
        </w:rPr>
        <w:t xml:space="preserve">      empty.textContent = searchQuery ? 'No songs match "' + searchQuery + '".' : 'The playlist is empty. Search Spotify to add songs!';</w:t>
        <w:br/>
      </w:r>
      <w:r>
        <w:rPr>
          <w:rFonts w:ascii="Consolas" w:hAnsi="Consolas" w:eastAsia="Consolas"/>
          <w:sz w:val="15"/>
        </w:rPr>
        <w:t xml:space="preserve">    } else {</w:t>
        <w:br/>
      </w:r>
      <w:r>
        <w:rPr>
          <w:rFonts w:ascii="Consolas" w:hAnsi="Consolas" w:eastAsia="Consolas"/>
          <w:sz w:val="15"/>
        </w:rPr>
        <w:t xml:space="preserve">      empty.hidden = true;</w:t>
        <w:br/>
      </w:r>
      <w:r>
        <w:rPr>
          <w:rFonts w:ascii="Consolas" w:hAnsi="Consolas" w:eastAsia="Consolas"/>
          <w:sz w:val="15"/>
        </w:rPr>
        <w:t xml:space="preserve">    }</w:t>
        <w:br/>
      </w:r>
      <w:r>
        <w:rPr>
          <w:rFonts w:ascii="Consolas" w:hAnsi="Consolas" w:eastAsia="Consolas"/>
          <w:sz w:val="15"/>
        </w:rPr>
        <w:t xml:space="preserve">    var note = $('view-note');</w:t>
        <w:br/>
      </w:r>
      <w:r>
        <w:rPr>
          <w:rFonts w:ascii="Consolas" w:hAnsi="Consolas" w:eastAsia="Consolas"/>
          <w:sz w:val="15"/>
        </w:rPr>
        <w:t xml:space="preserve">    var msgs = [];</w:t>
        <w:br/>
      </w:r>
      <w:r>
        <w:rPr>
          <w:rFonts w:ascii="Consolas" w:hAnsi="Consolas" w:eastAsia="Consolas"/>
          <w:sz w:val="15"/>
        </w:rPr>
        <w:t xml:space="preserve">    if (searchQuery) msgs.push('Showing ' + songs.length + ' result(s) for "' + searchQuery + '"');</w:t>
        <w:br/>
      </w:r>
      <w:r>
        <w:rPr>
          <w:rFonts w:ascii="Consolas" w:hAnsi="Consolas" w:eastAsia="Consolas"/>
          <w:sz w:val="15"/>
        </w:rPr>
        <w:t xml:space="preserve">    if (viewReversed) msgs.push('Viewing in reverse order (tail to head)');</w:t>
        <w:br/>
      </w:r>
      <w:r>
        <w:rPr>
          <w:rFonts w:ascii="Consolas" w:hAnsi="Consolas" w:eastAsia="Consolas"/>
          <w:sz w:val="15"/>
        </w:rPr>
        <w:t xml:space="preserve">    note.hidden = msgs.length === 0;</w:t>
        <w:br/>
      </w:r>
      <w:r>
        <w:rPr>
          <w:rFonts w:ascii="Consolas" w:hAnsi="Consolas" w:eastAsia="Consolas"/>
          <w:sz w:val="15"/>
        </w:rPr>
        <w:t xml:space="preserve">    note.textContent = msgs.join(' — ');</w:t>
        <w:br/>
      </w:r>
      <w:r>
        <w:rPr>
          <w:rFonts w:ascii="Consolas" w:hAnsi="Consolas" w:eastAsia="Consolas"/>
          <w:sz w:val="15"/>
        </w:rPr>
        <w:t xml:space="preserve">    $('btn-view-reverse').setAttribute('aria-pressed', viewReversed ? 'true' : 'false');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Now-playing card + seek bar + play button; also called by the 250 ms ticker.</w:t>
        <w:br/>
      </w:r>
      <w:r>
        <w:rPr>
          <w:rFonts w:ascii="Consolas" w:hAnsi="Consolas" w:eastAsia="Consolas"/>
          <w:sz w:val="15"/>
        </w:rPr>
        <w:t xml:space="preserve">  function renderTransport() {</w:t>
        <w:br/>
      </w:r>
      <w:r>
        <w:rPr>
          <w:rFonts w:ascii="Consolas" w:hAnsi="Consolas" w:eastAsia="Consolas"/>
          <w:sz w:val="15"/>
        </w:rPr>
        <w:t xml:space="preserve">    var cur = currentSong();</w:t>
        <w:br/>
      </w:r>
      <w:r>
        <w:rPr>
          <w:rFonts w:ascii="Consolas" w:hAnsi="Consolas" w:eastAsia="Consolas"/>
          <w:sz w:val="15"/>
        </w:rPr>
        <w:t xml:space="preserve">    var active = !!(cur &amp;&amp; engine.kind &amp;&amp; engine.songId === cur.id);</w:t>
        <w:br/>
      </w:r>
      <w:r>
        <w:rPr>
          <w:rFonts w:ascii="Consolas" w:hAnsi="Consolas" w:eastAsia="Consolas"/>
          <w:sz w:val="15"/>
        </w:rPr>
        <w:t xml:space="preserve">    var dur = active ? (engine.dur || cur.duration) : (cur ? cur.duration : 0);</w:t>
        <w:br/>
      </w:r>
      <w:r>
        <w:rPr>
          <w:rFonts w:ascii="Consolas" w:hAnsi="Consolas" w:eastAsia="Consolas"/>
          <w:sz w:val="15"/>
        </w:rPr>
        <w:t xml:space="preserve">    var pos = active ? Math.min(enginePos(), dur) : 0;</w:t>
        <w:br/>
      </w:r>
      <w:r>
        <w:rPr>
          <w:rFonts w:ascii="Consolas" w:hAnsi="Consolas" w:eastAsia="Consolas"/>
          <w:sz w:val="15"/>
        </w:rPr>
        <w:br/>
      </w:r>
      <w:r>
        <w:rPr>
          <w:rFonts w:ascii="Consolas" w:hAnsi="Consolas" w:eastAsia="Consolas"/>
          <w:sz w:val="15"/>
        </w:rPr>
        <w:t xml:space="preserve">    $('np-title').textContent = cur ? cur.title : 'Nothing playing';</w:t>
        <w:br/>
      </w:r>
      <w:r>
        <w:rPr>
          <w:rFonts w:ascii="Consolas" w:hAnsi="Consolas" w:eastAsia="Consolas"/>
          <w:sz w:val="15"/>
        </w:rPr>
        <w:t xml:space="preserve">    $('np-artist').textContent = cur ? cur.artist : '—';</w:t>
        <w:br/>
      </w:r>
      <w:r>
        <w:rPr>
          <w:rFonts w:ascii="Consolas" w:hAnsi="Consolas" w:eastAsia="Consolas"/>
          <w:sz w:val="15"/>
        </w:rPr>
        <w:t xml:space="preserve">    var img = $('art-img');</w:t>
        <w:br/>
      </w:r>
      <w:r>
        <w:rPr>
          <w:rFonts w:ascii="Consolas" w:hAnsi="Consolas" w:eastAsia="Consolas"/>
          <w:sz w:val="15"/>
        </w:rPr>
        <w:t xml:space="preserve">    if (cur &amp;&amp; cur.image_url) {</w:t>
        <w:br/>
      </w:r>
      <w:r>
        <w:rPr>
          <w:rFonts w:ascii="Consolas" w:hAnsi="Consolas" w:eastAsia="Consolas"/>
          <w:sz w:val="15"/>
        </w:rPr>
        <w:t xml:space="preserve">      if (img.getAttribute('src') !== cur.image_url) img.src = cur.image_url;</w:t>
        <w:br/>
      </w:r>
      <w:r>
        <w:rPr>
          <w:rFonts w:ascii="Consolas" w:hAnsi="Consolas" w:eastAsia="Consolas"/>
          <w:sz w:val="15"/>
        </w:rPr>
        <w:t xml:space="preserve">      img.hidden = false;</w:t>
        <w:br/>
      </w:r>
      <w:r>
        <w:rPr>
          <w:rFonts w:ascii="Consolas" w:hAnsi="Consolas" w:eastAsia="Consolas"/>
          <w:sz w:val="15"/>
        </w:rPr>
        <w:t xml:space="preserve">      $('art-ph').hidden = true;</w:t>
        <w:br/>
      </w:r>
      <w:r>
        <w:rPr>
          <w:rFonts w:ascii="Consolas" w:hAnsi="Consolas" w:eastAsia="Consolas"/>
          <w:sz w:val="15"/>
        </w:rPr>
        <w:t xml:space="preserve">    } else {</w:t>
        <w:br/>
      </w:r>
      <w:r>
        <w:rPr>
          <w:rFonts w:ascii="Consolas" w:hAnsi="Consolas" w:eastAsia="Consolas"/>
          <w:sz w:val="15"/>
        </w:rPr>
        <w:t xml:space="preserve">      img.removeAttribute('src');</w:t>
        <w:br/>
      </w:r>
      <w:r>
        <w:rPr>
          <w:rFonts w:ascii="Consolas" w:hAnsi="Consolas" w:eastAsia="Consolas"/>
          <w:sz w:val="15"/>
        </w:rPr>
        <w:t xml:space="preserve">      img.hidden = true;</w:t>
        <w:br/>
      </w:r>
      <w:r>
        <w:rPr>
          <w:rFonts w:ascii="Consolas" w:hAnsi="Consolas" w:eastAsia="Consolas"/>
          <w:sz w:val="15"/>
        </w:rPr>
        <w:t xml:space="preserve">      $('art-ph').hidden = false;</w:t>
        <w:br/>
      </w:r>
      <w:r>
        <w:rPr>
          <w:rFonts w:ascii="Consolas" w:hAnsi="Consolas" w:eastAsia="Consolas"/>
          <w:sz w:val="15"/>
        </w:rPr>
        <w:t xml:space="preserve">    }</w:t>
        <w:br/>
      </w:r>
      <w:r>
        <w:rPr>
          <w:rFonts w:ascii="Consolas" w:hAnsi="Consolas" w:eastAsia="Consolas"/>
          <w:sz w:val="15"/>
        </w:rPr>
        <w:t xml:space="preserve">    $('art').classList.toggle('spinning', active &amp;&amp; engine.playing);</w:t>
        <w:br/>
      </w:r>
      <w:r>
        <w:rPr>
          <w:rFonts w:ascii="Consolas" w:hAnsi="Consolas" w:eastAsia="Consolas"/>
          <w:sz w:val="15"/>
        </w:rPr>
        <w:t xml:space="preserve">    document.body.classList.toggle('is-playing', !!(active &amp;&amp; engine.playing));</w:t>
        <w:br/>
      </w:r>
      <w:r>
        <w:rPr>
          <w:rFonts w:ascii="Consolas" w:hAnsi="Consolas" w:eastAsia="Consolas"/>
          <w:sz w:val="15"/>
        </w:rPr>
        <w:t xml:space="preserve">    $('np-length').textContent = fmt(dur);</w:t>
        <w:br/>
      </w:r>
      <w:r>
        <w:rPr>
          <w:rFonts w:ascii="Consolas" w:hAnsi="Consolas" w:eastAsia="Consolas"/>
          <w:sz w:val="15"/>
        </w:rPr>
        <w:t xml:space="preserve">    $('btn-repeat').setAttribute('aria-pressed', state.repeat ? 'true' : 'false');</w:t>
        <w:br/>
      </w:r>
      <w:r>
        <w:rPr>
          <w:rFonts w:ascii="Consolas" w:hAnsi="Consolas" w:eastAsia="Consolas"/>
          <w:sz w:val="15"/>
        </w:rPr>
        <w:t xml:space="preserve">    $('btn-repeat').textContent = '\u21bb Repeat: ' + (state.repeat ? 'On' : 'Off');</w:t>
        <w:br/>
      </w:r>
      <w:r>
        <w:rPr>
          <w:rFonts w:ascii="Consolas" w:hAnsi="Consolas" w:eastAsia="Consolas"/>
          <w:sz w:val="15"/>
        </w:rPr>
        <w:t xml:space="preserve">    $('btn-play').innerHTML = active &amp;&amp; engine.playing ? '&amp;#9208;' : '&amp;#9654;';</w:t>
        <w:br/>
      </w:r>
      <w:r>
        <w:rPr>
          <w:rFonts w:ascii="Consolas" w:hAnsi="Consolas" w:eastAsia="Consolas"/>
          <w:sz w:val="15"/>
        </w:rPr>
        <w:br/>
      </w:r>
      <w:r>
        <w:rPr>
          <w:rFonts w:ascii="Consolas" w:hAnsi="Consolas" w:eastAsia="Consolas"/>
          <w:sz w:val="15"/>
        </w:rPr>
        <w:t xml:space="preserve">    var seek = $('seek');</w:t>
        <w:br/>
      </w:r>
      <w:r>
        <w:rPr>
          <w:rFonts w:ascii="Consolas" w:hAnsi="Consolas" w:eastAsia="Consolas"/>
          <w:sz w:val="15"/>
        </w:rPr>
        <w:t xml:space="preserve">    seek.disabled = !active;</w:t>
        <w:br/>
      </w:r>
      <w:r>
        <w:rPr>
          <w:rFonts w:ascii="Consolas" w:hAnsi="Consolas" w:eastAsia="Consolas"/>
          <w:sz w:val="15"/>
        </w:rPr>
        <w:t xml:space="preserve">    seek.max = Math.max(1, Math.round(dur));</w:t>
        <w:br/>
      </w:r>
      <w:r>
        <w:rPr>
          <w:rFonts w:ascii="Consolas" w:hAnsi="Consolas" w:eastAsia="Consolas"/>
          <w:sz w:val="15"/>
        </w:rPr>
        <w:t xml:space="preserve">    if (!seeking) {</w:t>
        <w:br/>
      </w:r>
      <w:r>
        <w:rPr>
          <w:rFonts w:ascii="Consolas" w:hAnsi="Consolas" w:eastAsia="Consolas"/>
          <w:sz w:val="15"/>
        </w:rPr>
        <w:t xml:space="preserve">      seek.value = Math.round(pos);</w:t>
        <w:br/>
      </w:r>
      <w:r>
        <w:rPr>
          <w:rFonts w:ascii="Consolas" w:hAnsi="Consolas" w:eastAsia="Consolas"/>
          <w:sz w:val="15"/>
        </w:rPr>
        <w:t xml:space="preserve">    fillSlider(seek);</w:t>
        <w:br/>
      </w:r>
      <w:r>
        <w:rPr>
          <w:rFonts w:ascii="Consolas" w:hAnsi="Consolas" w:eastAsia="Consolas"/>
          <w:sz w:val="15"/>
        </w:rPr>
        <w:t xml:space="preserve">      $('np-elapsed').textContent = fmt(pos);</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paint the filled part of a range slider (CSS reads --pct)</w:t>
        <w:br/>
      </w:r>
      <w:r>
        <w:rPr>
          <w:rFonts w:ascii="Consolas" w:hAnsi="Consolas" w:eastAsia="Consolas"/>
          <w:sz w:val="15"/>
        </w:rPr>
        <w:t xml:space="preserve">  function fillSlider(el) {</w:t>
        <w:br/>
      </w:r>
      <w:r>
        <w:rPr>
          <w:rFonts w:ascii="Consolas" w:hAnsi="Consolas" w:eastAsia="Consolas"/>
          <w:sz w:val="15"/>
        </w:rPr>
        <w:t xml:space="preserve">    var max = parseFloat(el.max) || 1;</w:t>
        <w:br/>
      </w:r>
      <w:r>
        <w:rPr>
          <w:rFonts w:ascii="Consolas" w:hAnsi="Consolas" w:eastAsia="Consolas"/>
          <w:sz w:val="15"/>
        </w:rPr>
        <w:t xml:space="preserve">    el.style.setProperty('--pct', Math.min(100, Math.max(0, parseFloat(el.value) / max * 100)) +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renderStats() {</w:t>
        <w:br/>
      </w:r>
      <w:r>
        <w:rPr>
          <w:rFonts w:ascii="Consolas" w:hAnsi="Consolas" w:eastAsia="Consolas"/>
          <w:sz w:val="15"/>
        </w:rPr>
        <w:t xml:space="preserve">    $('stat-count').textContent = state.count;</w:t>
        <w:br/>
      </w:r>
      <w:r>
        <w:rPr>
          <w:rFonts w:ascii="Consolas" w:hAnsi="Consolas" w:eastAsia="Consolas"/>
          <w:sz w:val="15"/>
        </w:rPr>
        <w:t xml:space="preserve">    $('stat-duration').textContent = fmt(state.totalDuration);</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render() {</w:t>
        <w:br/>
      </w:r>
      <w:r>
        <w:rPr>
          <w:rFonts w:ascii="Consolas" w:hAnsi="Consolas" w:eastAsia="Consolas"/>
          <w:sz w:val="15"/>
        </w:rPr>
        <w:t xml:space="preserve">    renderStats();</w:t>
        <w:br/>
      </w:r>
      <w:r>
        <w:rPr>
          <w:rFonts w:ascii="Consolas" w:hAnsi="Consolas" w:eastAsia="Consolas"/>
          <w:sz w:val="15"/>
        </w:rPr>
        <w:t xml:space="preserve">    renderTransport();</w:t>
        <w:br/>
      </w:r>
      <w:r>
        <w:rPr>
          <w:rFonts w:ascii="Consolas" w:hAnsi="Consolas" w:eastAsia="Consolas"/>
          <w:sz w:val="15"/>
        </w:rPr>
        <w:t xml:space="preserve">    renderResults();</w:t>
        <w:br/>
      </w:r>
      <w:r>
        <w:rPr>
          <w:rFonts w:ascii="Consolas" w:hAnsi="Consolas" w:eastAsia="Consolas"/>
          <w:sz w:val="15"/>
        </w:rPr>
        <w:t xml:space="preserve">    renderLocal();</w:t>
        <w:br/>
      </w:r>
      <w:r>
        <w:rPr>
          <w:rFonts w:ascii="Consolas" w:hAnsi="Consolas" w:eastAsia="Consolas"/>
          <w:sz w:val="15"/>
        </w:rPr>
        <w:t xml:space="preserve">    if (searchQuery) return;                       // filter results render themselves</w:t>
        <w:br/>
      </w:r>
      <w:r>
        <w:rPr>
          <w:rFonts w:ascii="Consolas" w:hAnsi="Consolas" w:eastAsia="Consolas"/>
          <w:sz w:val="15"/>
        </w:rPr>
        <w:t xml:space="preserve">    renderList(viewReversed ? state.songs.slice().reverse() : state.songs);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Take the full-state payload the API returns after any change.</w:t>
        <w:br/>
      </w:r>
      <w:r>
        <w:rPr>
          <w:rFonts w:ascii="Consolas" w:hAnsi="Consolas" w:eastAsia="Consolas"/>
          <w:sz w:val="15"/>
        </w:rPr>
        <w:t xml:space="preserve">  function applyState(data, quiet) {</w:t>
        <w:br/>
      </w:r>
      <w:r>
        <w:rPr>
          <w:rFonts w:ascii="Consolas" w:hAnsi="Consolas" w:eastAsia="Consolas"/>
          <w:sz w:val="15"/>
        </w:rPr>
        <w:t xml:space="preserve">    if (data.songs) state.songs = data.songs;</w:t>
        <w:br/>
      </w:r>
      <w:r>
        <w:rPr>
          <w:rFonts w:ascii="Consolas" w:hAnsi="Consolas" w:eastAsia="Consolas"/>
          <w:sz w:val="15"/>
        </w:rPr>
        <w:t xml:space="preserve">    ['count', 'totalDuration', 'currentId', 'repeat'].forEach(function (k) {</w:t>
        <w:br/>
      </w:r>
      <w:r>
        <w:rPr>
          <w:rFonts w:ascii="Consolas" w:hAnsi="Consolas" w:eastAsia="Consolas"/>
          <w:sz w:val="15"/>
        </w:rPr>
        <w:t xml:space="preserve">      if (data[k] !== undefined) state[k] = data[k];</w:t>
        <w:br/>
      </w:r>
      <w:r>
        <w:rPr>
          <w:rFonts w:ascii="Consolas" w:hAnsi="Consolas" w:eastAsia="Consolas"/>
          <w:sz w:val="15"/>
        </w:rPr>
        <w:t xml:space="preserve">    });</w:t>
        <w:br/>
      </w:r>
      <w:r>
        <w:rPr>
          <w:rFonts w:ascii="Consolas" w:hAnsi="Consolas" w:eastAsia="Consolas"/>
          <w:sz w:val="15"/>
        </w:rPr>
        <w:t xml:space="preserve">    if (data.message &amp;&amp; !quiet) toast(data.message);</w:t>
        <w:br/>
      </w:r>
      <w:r>
        <w:rPr>
          <w:rFonts w:ascii="Consolas" w:hAnsi="Consolas" w:eastAsia="Consolas"/>
          <w:sz w:val="15"/>
        </w:rPr>
        <w:t xml:space="preserve">    // the song that was playing got deleted: stop its audio</w:t>
        <w:br/>
      </w:r>
      <w:r>
        <w:rPr>
          <w:rFonts w:ascii="Consolas" w:hAnsi="Consolas" w:eastAsia="Consolas"/>
          <w:sz w:val="15"/>
        </w:rPr>
        <w:t xml:space="preserve">    if (engine.songId !== null &amp;&amp; !state.songs.some(function (s) { return s.id === engine.songId; })) stopEngine();</w:t>
        <w:br/>
      </w:r>
      <w:r>
        <w:rPr>
          <w:rFonts w:ascii="Consolas" w:hAnsi="Consolas" w:eastAsia="Consolas"/>
          <w:sz w:val="15"/>
        </w:rPr>
        <w:t xml:space="preserve">    render();</w:t>
        <w:br/>
      </w:r>
      <w:r>
        <w:rPr>
          <w:rFonts w:ascii="Consolas" w:hAnsi="Consolas" w:eastAsia="Consolas"/>
          <w:sz w:val="15"/>
        </w:rPr>
        <w:t xml:space="preserve">    if (searchQuery) runFilter();</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setInterval(function () { renderTransport(); checkSpotifyEnd(); }, 250);</w:t>
        <w:br/>
      </w:r>
      <w:r>
        <w:rPr>
          <w:rFonts w:ascii="Consolas" w:hAnsi="Consolas" w:eastAsia="Consolas"/>
          <w:sz w:val="15"/>
        </w:rPr>
        <w:br/>
      </w:r>
      <w:r>
        <w:rPr>
          <w:rFonts w:ascii="Consolas" w:hAnsi="Consolas" w:eastAsia="Consolas"/>
          <w:sz w:val="15"/>
        </w:rPr>
        <w:t xml:space="preserve">  /* ---------- playlist actions ---------- */</w:t>
        <w:br/>
      </w:r>
      <w:r>
        <w:rPr>
          <w:rFonts w:ascii="Consolas" w:hAnsi="Consolas" w:eastAsia="Consolas"/>
          <w:sz w:val="15"/>
        </w:rPr>
        <w:br/>
      </w:r>
      <w:r>
        <w:rPr>
          <w:rFonts w:ascii="Consolas" w:hAnsi="Consolas" w:eastAsia="Consolas"/>
          <w:sz w:val="15"/>
        </w:rPr>
        <w:t xml:space="preserve">  function runFilter() {</w:t>
        <w:br/>
      </w:r>
      <w:r>
        <w:rPr>
          <w:rFonts w:ascii="Consolas" w:hAnsi="Consolas" w:eastAsia="Consolas"/>
          <w:sz w:val="15"/>
        </w:rPr>
        <w:t xml:space="preserve">    var mine = ++searchSeq;</w:t>
        <w:br/>
      </w:r>
      <w:r>
        <w:rPr>
          <w:rFonts w:ascii="Consolas" w:hAnsi="Consolas" w:eastAsia="Consolas"/>
          <w:sz w:val="15"/>
        </w:rPr>
        <w:t xml:space="preserve">    api('GET', '/api/songs/search?q=' + encodeURIComponent(searchQuery)).then(function (d) {</w:t>
        <w:br/>
      </w:r>
      <w:r>
        <w:rPr>
          <w:rFonts w:ascii="Consolas" w:hAnsi="Consolas" w:eastAsia="Consolas"/>
          <w:sz w:val="15"/>
        </w:rPr>
        <w:t xml:space="preserve">      if (mine !== searchSeq || !searchQuery) return;</w:t>
        <w:br/>
      </w:r>
      <w:r>
        <w:rPr>
          <w:rFonts w:ascii="Consolas" w:hAnsi="Consolas" w:eastAsia="Consolas"/>
          <w:sz w:val="15"/>
        </w:rPr>
        <w:t xml:space="preserve">      renderList(viewReversed ? d.songs.slice().reverse() : d.songs);</w:t>
        <w:br/>
      </w:r>
      <w:r>
        <w:rPr>
          <w:rFonts w:ascii="Consolas" w:hAnsi="Consolas" w:eastAsia="Consolas"/>
          <w:sz w:val="15"/>
        </w:rPr>
        <w:t xml:space="preserve">    }).catch(fail);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loadAll() {</w:t>
        <w:br/>
      </w:r>
      <w:r>
        <w:rPr>
          <w:rFonts w:ascii="Consolas" w:hAnsi="Consolas" w:eastAsia="Consolas"/>
          <w:sz w:val="15"/>
        </w:rPr>
        <w:t xml:space="preserve">    return api('GET', '/api/songs').then(function (d) { applyState(d); }).catch(fail);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$('btn-next').addEventListener('click', function () { SP.activate(); advance('/api/player/next', false); });</w:t>
        <w:br/>
      </w:r>
      <w:r>
        <w:rPr>
          <w:rFonts w:ascii="Consolas" w:hAnsi="Consolas" w:eastAsia="Consolas"/>
          <w:sz w:val="15"/>
        </w:rPr>
        <w:t xml:space="preserve">  $('btn-prev').addEventListener('click', function () { SP.activate(); advance('/api/player/prev', false); });</w:t>
        <w:br/>
      </w:r>
      <w:r>
        <w:rPr>
          <w:rFonts w:ascii="Consolas" w:hAnsi="Consolas" w:eastAsia="Consolas"/>
          <w:sz w:val="15"/>
        </w:rPr>
        <w:br/>
      </w:r>
      <w:r>
        <w:rPr>
          <w:rFonts w:ascii="Consolas" w:hAnsi="Consolas" w:eastAsia="Consolas"/>
          <w:sz w:val="15"/>
        </w:rPr>
        <w:t xml:space="preserve">  $('btn-play').addEventListener('click', function () {</w:t>
        <w:br/>
      </w:r>
      <w:r>
        <w:rPr>
          <w:rFonts w:ascii="Consolas" w:hAnsi="Consolas" w:eastAsia="Consolas"/>
          <w:sz w:val="15"/>
        </w:rPr>
        <w:t xml:space="preserve">    var cur = currentSong();</w:t>
        <w:br/>
      </w:r>
      <w:r>
        <w:rPr>
          <w:rFonts w:ascii="Consolas" w:hAnsi="Consolas" w:eastAsia="Consolas"/>
          <w:sz w:val="15"/>
        </w:rPr>
        <w:t xml:space="preserve">    if (!cur) { toast('Add a song first', true); return; }</w:t>
        <w:br/>
      </w:r>
      <w:r>
        <w:rPr>
          <w:rFonts w:ascii="Consolas" w:hAnsi="Consolas" w:eastAsia="Consolas"/>
          <w:sz w:val="15"/>
        </w:rPr>
        <w:t xml:space="preserve">    SP.activate();</w:t>
        <w:br/>
      </w:r>
      <w:r>
        <w:rPr>
          <w:rFonts w:ascii="Consolas" w:hAnsi="Consolas" w:eastAsia="Consolas"/>
          <w:sz w:val="15"/>
        </w:rPr>
        <w:t xml:space="preserve">    if (engine.kind &amp;&amp; engine.songId === cur.id) {</w:t>
        <w:br/>
      </w:r>
      <w:r>
        <w:rPr>
          <w:rFonts w:ascii="Consolas" w:hAnsi="Consolas" w:eastAsia="Consolas"/>
          <w:sz w:val="15"/>
        </w:rPr>
        <w:t xml:space="preserve">      if (engine.kind === 'local') {</w:t>
        <w:br/>
      </w:r>
      <w:r>
        <w:rPr>
          <w:rFonts w:ascii="Consolas" w:hAnsi="Consolas" w:eastAsia="Consolas"/>
          <w:sz w:val="15"/>
        </w:rPr>
        <w:t xml:space="preserve">        if (audio.paused) audio.play().catch(function () { toast('Could not play the audio file', true); });</w:t>
        <w:br/>
      </w:r>
      <w:r>
        <w:rPr>
          <w:rFonts w:ascii="Consolas" w:hAnsi="Consolas" w:eastAsia="Consolas"/>
          <w:sz w:val="15"/>
        </w:rPr>
        <w:t xml:space="preserve">        else audio.pause();</w:t>
        <w:br/>
      </w:r>
      <w:r>
        <w:rPr>
          <w:rFonts w:ascii="Consolas" w:hAnsi="Consolas" w:eastAsia="Consolas"/>
          <w:sz w:val="15"/>
        </w:rPr>
        <w:t xml:space="preserve">      } else {</w:t>
        <w:br/>
      </w:r>
      <w:r>
        <w:rPr>
          <w:rFonts w:ascii="Consolas" w:hAnsi="Consolas" w:eastAsia="Consolas"/>
          <w:sz w:val="15"/>
        </w:rPr>
        <w:t xml:space="preserve">        SP.toggle().catch(fail);</w:t>
        <w:br/>
      </w:r>
      <w:r>
        <w:rPr>
          <w:rFonts w:ascii="Consolas" w:hAnsi="Consolas" w:eastAsia="Consolas"/>
          <w:sz w:val="15"/>
        </w:rPr>
        <w:t xml:space="preserve">      }</w:t>
        <w:br/>
      </w:r>
      <w:r>
        <w:rPr>
          <w:rFonts w:ascii="Consolas" w:hAnsi="Consolas" w:eastAsia="Consolas"/>
          <w:sz w:val="15"/>
        </w:rPr>
        <w:t xml:space="preserve">    } else {</w:t>
        <w:br/>
      </w:r>
      <w:r>
        <w:rPr>
          <w:rFonts w:ascii="Consolas" w:hAnsi="Consolas" w:eastAsia="Consolas"/>
          <w:sz w:val="15"/>
        </w:rPr>
        <w:t xml:space="preserve">      playSong(cur);</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$('btn-repeat').addEventListener('click', function () {</w:t>
        <w:br/>
      </w:r>
      <w:r>
        <w:rPr>
          <w:rFonts w:ascii="Consolas" w:hAnsi="Consolas" w:eastAsia="Consolas"/>
          <w:sz w:val="15"/>
        </w:rPr>
        <w:t xml:space="preserve">    api('POST', '/api/player/repeat').then(applyState).catch(fail);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$('seek').addEventListener('input', function () {</w:t>
        <w:br/>
      </w:r>
      <w:r>
        <w:rPr>
          <w:rFonts w:ascii="Consolas" w:hAnsi="Consolas" w:eastAsia="Consolas"/>
          <w:sz w:val="15"/>
        </w:rPr>
        <w:t xml:space="preserve">    seeking = true;</w:t>
        <w:br/>
      </w:r>
      <w:r>
        <w:rPr>
          <w:rFonts w:ascii="Consolas" w:hAnsi="Consolas" w:eastAsia="Consolas"/>
          <w:sz w:val="15"/>
        </w:rPr>
        <w:t xml:space="preserve">    fillSlider($('seek'));</w:t>
        <w:br/>
      </w:r>
      <w:r>
        <w:rPr>
          <w:rFonts w:ascii="Consolas" w:hAnsi="Consolas" w:eastAsia="Consolas"/>
          <w:sz w:val="15"/>
        </w:rPr>
        <w:t xml:space="preserve">    $('np-elapsed').textContent = fmt($('seek').value);</w:t>
        <w:br/>
      </w:r>
      <w:r>
        <w:rPr>
          <w:rFonts w:ascii="Consolas" w:hAnsi="Consolas" w:eastAsia="Consolas"/>
          <w:sz w:val="15"/>
        </w:rPr>
        <w:t xml:space="preserve">  });</w:t>
        <w:br/>
      </w:r>
      <w:r>
        <w:rPr>
          <w:rFonts w:ascii="Consolas" w:hAnsi="Consolas" w:eastAsia="Consolas"/>
          <w:sz w:val="15"/>
        </w:rPr>
        <w:t xml:space="preserve">  $('seek').addEventListener('change', function () {</w:t>
        <w:br/>
      </w:r>
      <w:r>
        <w:rPr>
          <w:rFonts w:ascii="Consolas" w:hAnsi="Consolas" w:eastAsia="Consolas"/>
          <w:sz w:val="15"/>
        </w:rPr>
        <w:t xml:space="preserve">    var sec = parseInt($('seek').value, 10);</w:t>
        <w:br/>
      </w:r>
      <w:r>
        <w:rPr>
          <w:rFonts w:ascii="Consolas" w:hAnsi="Consolas" w:eastAsia="Consolas"/>
          <w:sz w:val="15"/>
        </w:rPr>
        <w:t xml:space="preserve">    seeking = false;</w:t>
        <w:br/>
      </w:r>
      <w:r>
        <w:rPr>
          <w:rFonts w:ascii="Consolas" w:hAnsi="Consolas" w:eastAsia="Consolas"/>
          <w:sz w:val="15"/>
        </w:rPr>
        <w:t xml:space="preserve">    if (engine.kind === 'local') {</w:t>
        <w:br/>
      </w:r>
      <w:r>
        <w:rPr>
          <w:rFonts w:ascii="Consolas" w:hAnsi="Consolas" w:eastAsia="Consolas"/>
          <w:sz w:val="15"/>
        </w:rPr>
        <w:t xml:space="preserve">      audio.currentTime = sec;</w:t>
        <w:br/>
      </w:r>
      <w:r>
        <w:rPr>
          <w:rFonts w:ascii="Consolas" w:hAnsi="Consolas" w:eastAsia="Consolas"/>
          <w:sz w:val="15"/>
        </w:rPr>
        <w:t xml:space="preserve">    } else if (engine.kind === 'spotify') {</w:t>
        <w:br/>
      </w:r>
      <w:r>
        <w:rPr>
          <w:rFonts w:ascii="Consolas" w:hAnsi="Consolas" w:eastAsia="Consolas"/>
          <w:sz w:val="15"/>
        </w:rPr>
        <w:t xml:space="preserve">      engine.pos = sec;</w:t>
        <w:br/>
      </w:r>
      <w:r>
        <w:rPr>
          <w:rFonts w:ascii="Consolas" w:hAnsi="Consolas" w:eastAsia="Consolas"/>
          <w:sz w:val="15"/>
        </w:rPr>
        <w:t xml:space="preserve">      engine.stamp = performance.now();</w:t>
        <w:br/>
      </w:r>
      <w:r>
        <w:rPr>
          <w:rFonts w:ascii="Consolas" w:hAnsi="Consolas" w:eastAsia="Consolas"/>
          <w:sz w:val="15"/>
        </w:rPr>
        <w:t xml:space="preserve">      SP.seek(sec * 1000).catch(fail);</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try { var saved = localStorage.getItem('volume'); if (saved !== null) $('volume').value = saved; } catch (e) { /* storage blocked */ }</w:t>
        <w:br/>
      </w:r>
      <w:r>
        <w:rPr>
          <w:rFonts w:ascii="Consolas" w:hAnsi="Consolas" w:eastAsia="Consolas"/>
          <w:sz w:val="15"/>
        </w:rPr>
        <w:t xml:space="preserve">  audio.volume = volume();</w:t>
        <w:br/>
      </w:r>
      <w:r>
        <w:rPr>
          <w:rFonts w:ascii="Consolas" w:hAnsi="Consolas" w:eastAsia="Consolas"/>
          <w:sz w:val="15"/>
        </w:rPr>
        <w:t xml:space="preserve">  fillSlider($('volume'));</w:t>
        <w:br/>
      </w:r>
      <w:r>
        <w:rPr>
          <w:rFonts w:ascii="Consolas" w:hAnsi="Consolas" w:eastAsia="Consolas"/>
          <w:sz w:val="15"/>
        </w:rPr>
        <w:t xml:space="preserve">  $('volume').addEventListener('input', function () {</w:t>
        <w:br/>
      </w:r>
      <w:r>
        <w:rPr>
          <w:rFonts w:ascii="Consolas" w:hAnsi="Consolas" w:eastAsia="Consolas"/>
          <w:sz w:val="15"/>
        </w:rPr>
        <w:t xml:space="preserve">    fillSlider($('volume'));</w:t>
        <w:br/>
      </w:r>
      <w:r>
        <w:rPr>
          <w:rFonts w:ascii="Consolas" w:hAnsi="Consolas" w:eastAsia="Consolas"/>
          <w:sz w:val="15"/>
        </w:rPr>
        <w:t xml:space="preserve">    audio.volume = volume();</w:t>
        <w:br/>
      </w:r>
      <w:r>
        <w:rPr>
          <w:rFonts w:ascii="Consolas" w:hAnsi="Consolas" w:eastAsia="Consolas"/>
          <w:sz w:val="15"/>
        </w:rPr>
        <w:t xml:space="preserve">    SP.setVolume(volume()).catch(function () {});</w:t>
        <w:br/>
      </w:r>
      <w:r>
        <w:rPr>
          <w:rFonts w:ascii="Consolas" w:hAnsi="Consolas" w:eastAsia="Consolas"/>
          <w:sz w:val="15"/>
        </w:rPr>
        <w:t xml:space="preserve">    try { localStorage.setItem('volume', $('volume').value); } catch (e) { /* ignore */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$('btn-reverse').addEventListener('click', function () {</w:t>
        <w:br/>
      </w:r>
      <w:r>
        <w:rPr>
          <w:rFonts w:ascii="Consolas" w:hAnsi="Consolas" w:eastAsia="Consolas"/>
          <w:sz w:val="15"/>
        </w:rPr>
        <w:t xml:space="preserve">    api('POST', '/api/playlist/reverse').then(applyState).catch(fail);</w:t>
        <w:br/>
      </w:r>
      <w:r>
        <w:rPr>
          <w:rFonts w:ascii="Consolas" w:hAnsi="Consolas" w:eastAsia="Consolas"/>
          <w:sz w:val="15"/>
        </w:rPr>
        <w:t xml:space="preserve">  });</w:t>
        <w:br/>
      </w:r>
      <w:r>
        <w:rPr>
          <w:rFonts w:ascii="Consolas" w:hAnsi="Consolas" w:eastAsia="Consolas"/>
          <w:sz w:val="15"/>
        </w:rPr>
        <w:t xml:space="preserve">  $('btn-view-reverse').addEventListener('click', function () {</w:t>
        <w:br/>
      </w:r>
      <w:r>
        <w:rPr>
          <w:rFonts w:ascii="Consolas" w:hAnsi="Consolas" w:eastAsia="Consolas"/>
          <w:sz w:val="15"/>
        </w:rPr>
        <w:t xml:space="preserve">    viewReversed = !viewReversed;</w:t>
        <w:br/>
      </w:r>
      <w:r>
        <w:rPr>
          <w:rFonts w:ascii="Consolas" w:hAnsi="Consolas" w:eastAsia="Consolas"/>
          <w:sz w:val="15"/>
        </w:rPr>
        <w:t xml:space="preserve">    // Fetch from the API so the order really comes from the tail-&gt;prev traversal.</w:t>
        <w:br/>
      </w:r>
      <w:r>
        <w:rPr>
          <w:rFonts w:ascii="Consolas" w:hAnsi="Consolas" w:eastAsia="Consolas"/>
          <w:sz w:val="15"/>
        </w:rPr>
        <w:t xml:space="preserve">    api('GET', viewReversed ? '/api/songs/reverse' : '/api/songs').then(function (d) {</w:t>
        <w:br/>
      </w:r>
      <w:r>
        <w:rPr>
          <w:rFonts w:ascii="Consolas" w:hAnsi="Consolas" w:eastAsia="Consolas"/>
          <w:sz w:val="15"/>
        </w:rPr>
        <w:t xml:space="preserve">      state.songs = viewReversed ? d.songs.slice().reverse() : d.songs; // keep state in list order</w:t>
        <w:br/>
      </w:r>
      <w:r>
        <w:rPr>
          <w:rFonts w:ascii="Consolas" w:hAnsi="Consolas" w:eastAsia="Consolas"/>
          <w:sz w:val="15"/>
        </w:rPr>
        <w:t xml:space="preserve">      renderStats();</w:t>
        <w:br/>
      </w:r>
      <w:r>
        <w:rPr>
          <w:rFonts w:ascii="Consolas" w:hAnsi="Consolas" w:eastAsia="Consolas"/>
          <w:sz w:val="15"/>
        </w:rPr>
        <w:t xml:space="preserve">      if (searchQuery) runFilter(); else renderList(d.songs);</w:t>
        <w:br/>
      </w:r>
      <w:r>
        <w:rPr>
          <w:rFonts w:ascii="Consolas" w:hAnsi="Consolas" w:eastAsia="Consolas"/>
          <w:sz w:val="15"/>
        </w:rPr>
        <w:t xml:space="preserve">    }).catch(fail);</w:t>
        <w:br/>
      </w:r>
      <w:r>
        <w:rPr>
          <w:rFonts w:ascii="Consolas" w:hAnsi="Consolas" w:eastAsia="Consolas"/>
          <w:sz w:val="15"/>
        </w:rPr>
        <w:t xml:space="preserve">  });</w:t>
        <w:br/>
      </w:r>
      <w:r>
        <w:rPr>
          <w:rFonts w:ascii="Consolas" w:hAnsi="Consolas" w:eastAsia="Consolas"/>
          <w:sz w:val="15"/>
        </w:rPr>
        <w:t xml:space="preserve">  $('btn-sort').addEventListener('click', function () {</w:t>
        <w:br/>
      </w:r>
      <w:r>
        <w:rPr>
          <w:rFonts w:ascii="Consolas" w:hAnsi="Consolas" w:eastAsia="Consolas"/>
          <w:sz w:val="15"/>
        </w:rPr>
        <w:t xml:space="preserve">    api('POST', '/api/playlist/sort', { by: $('sort-by').value }).then(applyState).catch(fail);</w:t>
        <w:br/>
      </w:r>
      <w:r>
        <w:rPr>
          <w:rFonts w:ascii="Consolas" w:hAnsi="Consolas" w:eastAsia="Consolas"/>
          <w:sz w:val="15"/>
        </w:rPr>
        <w:t xml:space="preserve">  });</w:t>
        <w:br/>
      </w:r>
      <w:r>
        <w:rPr>
          <w:rFonts w:ascii="Consolas" w:hAnsi="Consolas" w:eastAsia="Consolas"/>
          <w:sz w:val="15"/>
        </w:rPr>
        <w:t xml:space="preserve">  $('btn-shuffle').addEventListener('click', function () {</w:t>
        <w:br/>
      </w:r>
      <w:r>
        <w:rPr>
          <w:rFonts w:ascii="Consolas" w:hAnsi="Consolas" w:eastAsia="Consolas"/>
          <w:sz w:val="15"/>
        </w:rPr>
        <w:t xml:space="preserve">    api('POST', '/api/playlist/shuffle').then(applyState).catch(fail);</w:t>
        <w:br/>
      </w:r>
      <w:r>
        <w:rPr>
          <w:rFonts w:ascii="Consolas" w:hAnsi="Consolas" w:eastAsia="Consolas"/>
          <w:sz w:val="15"/>
        </w:rPr>
        <w:t xml:space="preserve">  });</w:t>
        <w:br/>
      </w:r>
      <w:r>
        <w:rPr>
          <w:rFonts w:ascii="Consolas" w:hAnsi="Consolas" w:eastAsia="Consolas"/>
          <w:sz w:val="15"/>
        </w:rPr>
        <w:t xml:space="preserve">  $('btn-save').addEventListener('click', function () {</w:t>
        <w:br/>
      </w:r>
      <w:r>
        <w:rPr>
          <w:rFonts w:ascii="Consolas" w:hAnsi="Consolas" w:eastAsia="Consolas"/>
          <w:sz w:val="15"/>
        </w:rPr>
        <w:t xml:space="preserve">    api('POST', '/api/playlist/save').then(function (d) { toast(d.message); }).catch(fail);</w:t>
        <w:br/>
      </w:r>
      <w:r>
        <w:rPr>
          <w:rFonts w:ascii="Consolas" w:hAnsi="Consolas" w:eastAsia="Consolas"/>
          <w:sz w:val="15"/>
        </w:rPr>
        <w:t xml:space="preserve">  });</w:t>
        <w:br/>
      </w:r>
      <w:r>
        <w:rPr>
          <w:rFonts w:ascii="Consolas" w:hAnsi="Consolas" w:eastAsia="Consolas"/>
          <w:sz w:val="15"/>
        </w:rPr>
        <w:t xml:space="preserve">  $('btn-load').addEventListener('click', function () {</w:t>
        <w:br/>
      </w:r>
      <w:r>
        <w:rPr>
          <w:rFonts w:ascii="Consolas" w:hAnsi="Consolas" w:eastAsia="Consolas"/>
          <w:sz w:val="15"/>
        </w:rPr>
        <w:t xml:space="preserve">    api('POST', '/api/playlist/load').then(applyState).catch(fail);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filterTimer = null;</w:t>
        <w:br/>
      </w:r>
      <w:r>
        <w:rPr>
          <w:rFonts w:ascii="Consolas" w:hAnsi="Consolas" w:eastAsia="Consolas"/>
          <w:sz w:val="15"/>
        </w:rPr>
        <w:t xml:space="preserve">  $('search').addEventListener('input', function () {</w:t>
        <w:br/>
      </w:r>
      <w:r>
        <w:rPr>
          <w:rFonts w:ascii="Consolas" w:hAnsi="Consolas" w:eastAsia="Consolas"/>
          <w:sz w:val="15"/>
        </w:rPr>
        <w:t xml:space="preserve">    clearTimeout(filterTimer);</w:t>
        <w:br/>
      </w:r>
      <w:r>
        <w:rPr>
          <w:rFonts w:ascii="Consolas" w:hAnsi="Consolas" w:eastAsia="Consolas"/>
          <w:sz w:val="15"/>
        </w:rPr>
        <w:t xml:space="preserve">    filterTimer = setTimeout(function () {</w:t>
        <w:br/>
      </w:r>
      <w:r>
        <w:rPr>
          <w:rFonts w:ascii="Consolas" w:hAnsi="Consolas" w:eastAsia="Consolas"/>
          <w:sz w:val="15"/>
        </w:rPr>
        <w:t xml:space="preserve">      searchQuery = $('search').value.trim();</w:t>
        <w:br/>
      </w:r>
      <w:r>
        <w:rPr>
          <w:rFonts w:ascii="Consolas" w:hAnsi="Consolas" w:eastAsia="Consolas"/>
          <w:sz w:val="15"/>
        </w:rPr>
        <w:t xml:space="preserve">      if (searchQuery) runFilter(); else { searchSeq++; render(); }</w:t>
        <w:br/>
      </w:r>
      <w:r>
        <w:rPr>
          <w:rFonts w:ascii="Consolas" w:hAnsi="Consolas" w:eastAsia="Consolas"/>
          <w:sz w:val="15"/>
        </w:rPr>
        <w:t xml:space="preserve">    }, 250);</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manual add form ---------- */</w:t>
        <w:br/>
      </w:r>
      <w:r>
        <w:rPr>
          <w:rFonts w:ascii="Consolas" w:hAnsi="Consolas" w:eastAsia="Consolas"/>
          <w:sz w:val="15"/>
        </w:rPr>
        <w:br/>
      </w:r>
      <w:r>
        <w:rPr>
          <w:rFonts w:ascii="Consolas" w:hAnsi="Consolas" w:eastAsia="Consolas"/>
          <w:sz w:val="15"/>
        </w:rPr>
        <w:t xml:space="preserve">  $('f-at').addEventListener('change', function () {</w:t>
        <w:br/>
      </w:r>
      <w:r>
        <w:rPr>
          <w:rFonts w:ascii="Consolas" w:hAnsi="Consolas" w:eastAsia="Consolas"/>
          <w:sz w:val="15"/>
        </w:rPr>
        <w:t xml:space="preserve">    $('pos-label').hidden = $('f-at').value !== 'position';</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$('add-form').addEventListener('submit', function (e) {</w:t>
        <w:br/>
      </w:r>
      <w:r>
        <w:rPr>
          <w:rFonts w:ascii="Consolas" w:hAnsi="Consolas" w:eastAsia="Consolas"/>
          <w:sz w:val="15"/>
        </w:rPr>
        <w:t xml:space="preserve">    e.preventDefault();</w:t>
        <w:br/>
      </w:r>
      <w:r>
        <w:rPr>
          <w:rFonts w:ascii="Consolas" w:hAnsi="Consolas" w:eastAsia="Consolas"/>
          <w:sz w:val="15"/>
        </w:rPr>
        <w:t xml:space="preserve">    var min = parseInt($('f-min').value, 10), sec = parseInt($('f-sec').value, 10);</w:t>
        <w:br/>
      </w:r>
      <w:r>
        <w:rPr>
          <w:rFonts w:ascii="Consolas" w:hAnsi="Consolas" w:eastAsia="Consolas"/>
          <w:sz w:val="15"/>
        </w:rPr>
        <w:t xml:space="preserve">    if (isNaN(min) || isNaN(sec) || min &lt; 0) return toast('Enter valid minutes and seconds', true);</w:t>
        <w:br/>
      </w:r>
      <w:r>
        <w:rPr>
          <w:rFonts w:ascii="Consolas" w:hAnsi="Consolas" w:eastAsia="Consolas"/>
          <w:sz w:val="15"/>
        </w:rPr>
        <w:t xml:space="preserve">    if (sec &lt; 0 || sec &gt; 59) return toast('Seconds must be between 0 and 59', true);</w:t>
        <w:br/>
      </w:r>
      <w:r>
        <w:rPr>
          <w:rFonts w:ascii="Consolas" w:hAnsi="Consolas" w:eastAsia="Consolas"/>
          <w:sz w:val="15"/>
        </w:rPr>
        <w:t xml:space="preserve">    if (min === 0 &amp;&amp; sec === 0) return toast('Duration must be longer than 0 seconds', true);</w:t>
        <w:br/>
      </w:r>
      <w:r>
        <w:rPr>
          <w:rFonts w:ascii="Consolas" w:hAnsi="Consolas" w:eastAsia="Consolas"/>
          <w:sz w:val="15"/>
        </w:rPr>
        <w:t xml:space="preserve">    var body = {</w:t>
        <w:br/>
      </w:r>
      <w:r>
        <w:rPr>
          <w:rFonts w:ascii="Consolas" w:hAnsi="Consolas" w:eastAsia="Consolas"/>
          <w:sz w:val="15"/>
        </w:rPr>
        <w:t xml:space="preserve">      title: $('f-title').value, artist: $('f-artist').value,</w:t>
        <w:br/>
      </w:r>
      <w:r>
        <w:rPr>
          <w:rFonts w:ascii="Consolas" w:hAnsi="Consolas" w:eastAsia="Consolas"/>
          <w:sz w:val="15"/>
        </w:rPr>
        <w:t xml:space="preserve">      minutes: min, seconds: sec, at: $('f-at').value</w:t>
        <w:br/>
      </w:r>
      <w:r>
        <w:rPr>
          <w:rFonts w:ascii="Consolas" w:hAnsi="Consolas" w:eastAsia="Consolas"/>
          <w:sz w:val="15"/>
        </w:rPr>
        <w:t xml:space="preserve">    };</w:t>
        <w:br/>
      </w:r>
      <w:r>
        <w:rPr>
          <w:rFonts w:ascii="Consolas" w:hAnsi="Consolas" w:eastAsia="Consolas"/>
          <w:sz w:val="15"/>
        </w:rPr>
        <w:t xml:space="preserve">    if (body.at === 'position') {</w:t>
        <w:br/>
      </w:r>
      <w:r>
        <w:rPr>
          <w:rFonts w:ascii="Consolas" w:hAnsi="Consolas" w:eastAsia="Consolas"/>
          <w:sz w:val="15"/>
        </w:rPr>
        <w:t xml:space="preserve">      body.position = parseInt($('f-pos').value, 10);</w:t>
        <w:br/>
      </w:r>
      <w:r>
        <w:rPr>
          <w:rFonts w:ascii="Consolas" w:hAnsi="Consolas" w:eastAsia="Consolas"/>
          <w:sz w:val="15"/>
        </w:rPr>
        <w:t xml:space="preserve">      if (isNaN(body.position)) return toast('Enter a position', true);</w:t>
        <w:br/>
      </w:r>
      <w:r>
        <w:rPr>
          <w:rFonts w:ascii="Consolas" w:hAnsi="Consolas" w:eastAsia="Consolas"/>
          <w:sz w:val="15"/>
        </w:rPr>
        <w:t xml:space="preserve">    }</w:t>
        <w:br/>
      </w:r>
      <w:r>
        <w:rPr>
          <w:rFonts w:ascii="Consolas" w:hAnsi="Consolas" w:eastAsia="Consolas"/>
          <w:sz w:val="15"/>
        </w:rPr>
        <w:t xml:space="preserve">    api('POST', '/api/songs', body).then(function (d) {</w:t>
        <w:br/>
      </w:r>
      <w:r>
        <w:rPr>
          <w:rFonts w:ascii="Consolas" w:hAnsi="Consolas" w:eastAsia="Consolas"/>
          <w:sz w:val="15"/>
        </w:rPr>
        <w:t xml:space="preserve">      $('f-title').value = '';</w:t>
        <w:br/>
      </w:r>
      <w:r>
        <w:rPr>
          <w:rFonts w:ascii="Consolas" w:hAnsi="Consolas" w:eastAsia="Consolas"/>
          <w:sz w:val="15"/>
        </w:rPr>
        <w:t xml:space="preserve">      $('f-artist').value = '';</w:t>
        <w:br/>
      </w:r>
      <w:r>
        <w:rPr>
          <w:rFonts w:ascii="Consolas" w:hAnsi="Consolas" w:eastAsia="Consolas"/>
          <w:sz w:val="15"/>
        </w:rPr>
        <w:t xml:space="preserve">      $('f-title').focus();</w:t>
        <w:br/>
      </w:r>
      <w:r>
        <w:rPr>
          <w:rFonts w:ascii="Consolas" w:hAnsi="Consolas" w:eastAsia="Consolas"/>
          <w:sz w:val="15"/>
        </w:rPr>
        <w:t xml:space="preserve">      applyState(d);</w:t>
        <w:br/>
      </w:r>
      <w:r>
        <w:rPr>
          <w:rFonts w:ascii="Consolas" w:hAnsi="Consolas" w:eastAsia="Consolas"/>
          <w:sz w:val="15"/>
        </w:rPr>
        <w:t xml:space="preserve">    }).catch(fail);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Find songs: shared "add to" options ---------- */</w:t>
        <w:br/>
      </w:r>
      <w:r>
        <w:rPr>
          <w:rFonts w:ascii="Consolas" w:hAnsi="Consolas" w:eastAsia="Consolas"/>
          <w:sz w:val="15"/>
        </w:rPr>
        <w:br/>
      </w:r>
      <w:r>
        <w:rPr>
          <w:rFonts w:ascii="Consolas" w:hAnsi="Consolas" w:eastAsia="Consolas"/>
          <w:sz w:val="15"/>
        </w:rPr>
        <w:t xml:space="preserve">  $('ins-at').addEventListener('change', function () {</w:t>
        <w:br/>
      </w:r>
      <w:r>
        <w:rPr>
          <w:rFonts w:ascii="Consolas" w:hAnsi="Consolas" w:eastAsia="Consolas"/>
          <w:sz w:val="15"/>
        </w:rPr>
        <w:t xml:space="preserve">    $('ins-pos-label').hidden = $('ins-at').value !== 'position';</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Adds the insert mode (and position) to a request body; null when the position is invalid.</w:t>
        <w:br/>
      </w:r>
      <w:r>
        <w:rPr>
          <w:rFonts w:ascii="Consolas" w:hAnsi="Consolas" w:eastAsia="Consolas"/>
          <w:sz w:val="15"/>
        </w:rPr>
        <w:t xml:space="preserve">  function withInsertMode(body) {</w:t>
        <w:br/>
      </w:r>
      <w:r>
        <w:rPr>
          <w:rFonts w:ascii="Consolas" w:hAnsi="Consolas" w:eastAsia="Consolas"/>
          <w:sz w:val="15"/>
        </w:rPr>
        <w:t xml:space="preserve">    body.at = $('ins-at').value;</w:t>
        <w:br/>
      </w:r>
      <w:r>
        <w:rPr>
          <w:rFonts w:ascii="Consolas" w:hAnsi="Consolas" w:eastAsia="Consolas"/>
          <w:sz w:val="15"/>
        </w:rPr>
        <w:t xml:space="preserve">    if (body.at === 'position') {</w:t>
        <w:br/>
      </w:r>
      <w:r>
        <w:rPr>
          <w:rFonts w:ascii="Consolas" w:hAnsi="Consolas" w:eastAsia="Consolas"/>
          <w:sz w:val="15"/>
        </w:rPr>
        <w:t xml:space="preserve">      body.position = parseInt($('ins-pos').value, 10);</w:t>
        <w:br/>
      </w:r>
      <w:r>
        <w:rPr>
          <w:rFonts w:ascii="Consolas" w:hAnsi="Consolas" w:eastAsia="Consolas"/>
          <w:sz w:val="15"/>
        </w:rPr>
        <w:t xml:space="preserve">      if (isNaN(body.position)) { toast('Enter a position', true); return null; }</w:t>
        <w:br/>
      </w:r>
      <w:r>
        <w:rPr>
          <w:rFonts w:ascii="Consolas" w:hAnsi="Consolas" w:eastAsia="Consolas"/>
          <w:sz w:val="15"/>
        </w:rPr>
        <w:t xml:space="preserve">    }</w:t>
        <w:br/>
      </w:r>
      <w:r>
        <w:rPr>
          <w:rFonts w:ascii="Consolas" w:hAnsi="Consolas" w:eastAsia="Consolas"/>
          <w:sz w:val="15"/>
        </w:rPr>
        <w:t xml:space="preserve">    return body;</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resultRow(img, title, artist, dur, added, onAdd) {</w:t>
        <w:br/>
      </w:r>
      <w:r>
        <w:rPr>
          <w:rFonts w:ascii="Consolas" w:hAnsi="Consolas" w:eastAsia="Consolas"/>
          <w:sz w:val="15"/>
        </w:rPr>
        <w:t xml:space="preserve">    var li = document.createElement('li');</w:t>
        <w:br/>
      </w:r>
      <w:r>
        <w:rPr>
          <w:rFonts w:ascii="Consolas" w:hAnsi="Consolas" w:eastAsia="Consolas"/>
          <w:sz w:val="15"/>
        </w:rPr>
        <w:t xml:space="preserve">    li.appendChild(thumb(img, 'thumb big'));</w:t>
        <w:br/>
      </w:r>
      <w:r>
        <w:rPr>
          <w:rFonts w:ascii="Consolas" w:hAnsi="Consolas" w:eastAsia="Consolas"/>
          <w:sz w:val="15"/>
        </w:rPr>
        <w:t xml:space="preserve">    var info = document.createElement('div');</w:t>
        <w:br/>
      </w:r>
      <w:r>
        <w:rPr>
          <w:rFonts w:ascii="Consolas" w:hAnsi="Consolas" w:eastAsia="Consolas"/>
          <w:sz w:val="15"/>
        </w:rPr>
        <w:t xml:space="preserve">    info.className = 'info';</w:t>
        <w:br/>
      </w:r>
      <w:r>
        <w:rPr>
          <w:rFonts w:ascii="Consolas" w:hAnsi="Consolas" w:eastAsia="Consolas"/>
          <w:sz w:val="15"/>
        </w:rPr>
        <w:t xml:space="preserve">    var a = document.createElement('div'); a.className = 'r-title'; a.textContent = title;</w:t>
        <w:br/>
      </w:r>
      <w:r>
        <w:rPr>
          <w:rFonts w:ascii="Consolas" w:hAnsi="Consolas" w:eastAsia="Consolas"/>
          <w:sz w:val="15"/>
        </w:rPr>
        <w:t xml:space="preserve">    var b = document.createElement('div'); b.className = 'r-artist'; b.textContent = artist;</w:t>
        <w:br/>
      </w:r>
      <w:r>
        <w:rPr>
          <w:rFonts w:ascii="Consolas" w:hAnsi="Consolas" w:eastAsia="Consolas"/>
          <w:sz w:val="15"/>
        </w:rPr>
        <w:t xml:space="preserve">    info.appendChild(a); info.appendChild(b);</w:t>
        <w:br/>
      </w:r>
      <w:r>
        <w:rPr>
          <w:rFonts w:ascii="Consolas" w:hAnsi="Consolas" w:eastAsia="Consolas"/>
          <w:sz w:val="15"/>
        </w:rPr>
        <w:t xml:space="preserve">    li.appendChild(info);</w:t>
        <w:br/>
      </w:r>
      <w:r>
        <w:rPr>
          <w:rFonts w:ascii="Consolas" w:hAnsi="Consolas" w:eastAsia="Consolas"/>
          <w:sz w:val="15"/>
        </w:rPr>
        <w:t xml:space="preserve">    if (dur) {</w:t>
        <w:br/>
      </w:r>
      <w:r>
        <w:rPr>
          <w:rFonts w:ascii="Consolas" w:hAnsi="Consolas" w:eastAsia="Consolas"/>
          <w:sz w:val="15"/>
        </w:rPr>
        <w:t xml:space="preserve">      var d = document.createElement('span'); d.className = 'r-dur'; d.textContent = fmt(dur);</w:t>
        <w:br/>
      </w:r>
      <w:r>
        <w:rPr>
          <w:rFonts w:ascii="Consolas" w:hAnsi="Consolas" w:eastAsia="Consolas"/>
          <w:sz w:val="15"/>
        </w:rPr>
        <w:t xml:space="preserve">      li.appendChild(d);</w:t>
        <w:br/>
      </w:r>
      <w:r>
        <w:rPr>
          <w:rFonts w:ascii="Consolas" w:hAnsi="Consolas" w:eastAsia="Consolas"/>
          <w:sz w:val="15"/>
        </w:rPr>
        <w:t xml:space="preserve">    }</w:t>
        <w:br/>
      </w:r>
      <w:r>
        <w:rPr>
          <w:rFonts w:ascii="Consolas" w:hAnsi="Consolas" w:eastAsia="Consolas"/>
          <w:sz w:val="15"/>
        </w:rPr>
        <w:t xml:space="preserve">    var btn = document.createElement('button');</w:t>
        <w:br/>
      </w:r>
      <w:r>
        <w:rPr>
          <w:rFonts w:ascii="Consolas" w:hAnsi="Consolas" w:eastAsia="Consolas"/>
          <w:sz w:val="15"/>
        </w:rPr>
        <w:t xml:space="preserve">    btn.className = 'small';</w:t>
        <w:br/>
      </w:r>
      <w:r>
        <w:rPr>
          <w:rFonts w:ascii="Consolas" w:hAnsi="Consolas" w:eastAsia="Consolas"/>
          <w:sz w:val="15"/>
        </w:rPr>
        <w:t xml:space="preserve">    btn.textContent = added ? 'Added' : 'Add';</w:t>
        <w:br/>
      </w:r>
      <w:r>
        <w:rPr>
          <w:rFonts w:ascii="Consolas" w:hAnsi="Consolas" w:eastAsia="Consolas"/>
          <w:sz w:val="15"/>
        </w:rPr>
        <w:t xml:space="preserve">    btn.disabled = added;</w:t>
        <w:br/>
      </w:r>
      <w:r>
        <w:rPr>
          <w:rFonts w:ascii="Consolas" w:hAnsi="Consolas" w:eastAsia="Consolas"/>
          <w:sz w:val="15"/>
        </w:rPr>
        <w:t xml:space="preserve">    btn.addEventListener('click', function () { onAdd(btn); });</w:t>
        <w:br/>
      </w:r>
      <w:r>
        <w:rPr>
          <w:rFonts w:ascii="Consolas" w:hAnsi="Consolas" w:eastAsia="Consolas"/>
          <w:sz w:val="15"/>
        </w:rPr>
        <w:t xml:space="preserve">    li.appendChild(btn);</w:t>
        <w:br/>
      </w:r>
      <w:r>
        <w:rPr>
          <w:rFonts w:ascii="Consolas" w:hAnsi="Consolas" w:eastAsia="Consolas"/>
          <w:sz w:val="15"/>
        </w:rPr>
        <w:t xml:space="preserve">    return li;</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Spotify search ---------- */</w:t>
        <w:br/>
      </w:r>
      <w:r>
        <w:rPr>
          <w:rFonts w:ascii="Consolas" w:hAnsi="Consolas" w:eastAsia="Consolas"/>
          <w:sz w:val="15"/>
        </w:rPr>
        <w:br/>
      </w:r>
      <w:r>
        <w:rPr>
          <w:rFonts w:ascii="Consolas" w:hAnsi="Consolas" w:eastAsia="Consolas"/>
          <w:sz w:val="15"/>
        </w:rPr>
        <w:t xml:space="preserve">  var sp = { q: '', offset: 0, tracks: [], hasMore: false, busy: false, searched: false };</w:t>
        <w:br/>
      </w:r>
      <w:r>
        <w:rPr>
          <w:rFonts w:ascii="Consolas" w:hAnsi="Consolas" w:eastAsia="Consolas"/>
          <w:sz w:val="15"/>
        </w:rPr>
        <w:br/>
      </w:r>
      <w:r>
        <w:rPr>
          <w:rFonts w:ascii="Consolas" w:hAnsi="Consolas" w:eastAsia="Consolas"/>
          <w:sz w:val="15"/>
        </w:rPr>
        <w:t xml:space="preserve">  function inPlaylist(field, value) {</w:t>
        <w:br/>
      </w:r>
      <w:r>
        <w:rPr>
          <w:rFonts w:ascii="Consolas" w:hAnsi="Consolas" w:eastAsia="Consolas"/>
          <w:sz w:val="15"/>
        </w:rPr>
        <w:t xml:space="preserve">    return state.songs.some(function (s) { return s[field] === value;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renderResults() {</w:t>
        <w:br/>
      </w:r>
      <w:r>
        <w:rPr>
          <w:rFonts w:ascii="Consolas" w:hAnsi="Consolas" w:eastAsia="Consolas"/>
          <w:sz w:val="15"/>
        </w:rPr>
        <w:t xml:space="preserve">    var ul = $('sp-results');</w:t>
        <w:br/>
      </w:r>
      <w:r>
        <w:rPr>
          <w:rFonts w:ascii="Consolas" w:hAnsi="Consolas" w:eastAsia="Consolas"/>
          <w:sz w:val="15"/>
        </w:rPr>
        <w:t xml:space="preserve">    ul.textContent = '';</w:t>
        <w:br/>
      </w:r>
      <w:r>
        <w:rPr>
          <w:rFonts w:ascii="Consolas" w:hAnsi="Consolas" w:eastAsia="Consolas"/>
          <w:sz w:val="15"/>
        </w:rPr>
        <w:t xml:space="preserve">    sp.tracks.forEach(function (t) {</w:t>
        <w:br/>
      </w:r>
      <w:r>
        <w:rPr>
          <w:rFonts w:ascii="Consolas" w:hAnsi="Consolas" w:eastAsia="Consolas"/>
          <w:sz w:val="15"/>
        </w:rPr>
        <w:t xml:space="preserve">      ul.appendChild(resultRow(t.image_url, t.title, t.artist, t.duration, inPlaylist('spotify_uri', t.uri),</w:t>
        <w:br/>
      </w:r>
      <w:r>
        <w:rPr>
          <w:rFonts w:ascii="Consolas" w:hAnsi="Consolas" w:eastAsia="Consolas"/>
          <w:sz w:val="15"/>
        </w:rPr>
        <w:t xml:space="preserve">        function (btn) { addSpotifyTrack(t, btn); }));</w:t>
        <w:br/>
      </w:r>
      <w:r>
        <w:rPr>
          <w:rFonts w:ascii="Consolas" w:hAnsi="Consolas" w:eastAsia="Consolas"/>
          <w:sz w:val="15"/>
        </w:rPr>
        <w:t xml:space="preserve">    });</w:t>
        <w:br/>
      </w:r>
      <w:r>
        <w:rPr>
          <w:rFonts w:ascii="Consolas" w:hAnsi="Consolas" w:eastAsia="Consolas"/>
          <w:sz w:val="15"/>
        </w:rPr>
        <w:t xml:space="preserve">    if (sp.searched &amp;&amp; sp.tracks.length === 0) {</w:t>
        <w:br/>
      </w:r>
      <w:r>
        <w:rPr>
          <w:rFonts w:ascii="Consolas" w:hAnsi="Consolas" w:eastAsia="Consolas"/>
          <w:sz w:val="15"/>
        </w:rPr>
        <w:t xml:space="preserve">      var li = document.createElement('li');</w:t>
        <w:br/>
      </w:r>
      <w:r>
        <w:rPr>
          <w:rFonts w:ascii="Consolas" w:hAnsi="Consolas" w:eastAsia="Consolas"/>
          <w:sz w:val="15"/>
        </w:rPr>
        <w:t xml:space="preserve">      li.className = 'none';</w:t>
        <w:br/>
      </w:r>
      <w:r>
        <w:rPr>
          <w:rFonts w:ascii="Consolas" w:hAnsi="Consolas" w:eastAsia="Consolas"/>
          <w:sz w:val="15"/>
        </w:rPr>
        <w:t xml:space="preserve">      li.textContent = 'No tracks found.';</w:t>
        <w:br/>
      </w:r>
      <w:r>
        <w:rPr>
          <w:rFonts w:ascii="Consolas" w:hAnsi="Consolas" w:eastAsia="Consolas"/>
          <w:sz w:val="15"/>
        </w:rPr>
        <w:t xml:space="preserve">      ul.appendChild(li);</w:t>
        <w:br/>
      </w:r>
      <w:r>
        <w:rPr>
          <w:rFonts w:ascii="Consolas" w:hAnsi="Consolas" w:eastAsia="Consolas"/>
          <w:sz w:val="15"/>
        </w:rPr>
        <w:t xml:space="preserve">    }</w:t>
        <w:br/>
      </w:r>
      <w:r>
        <w:rPr>
          <w:rFonts w:ascii="Consolas" w:hAnsi="Consolas" w:eastAsia="Consolas"/>
          <w:sz w:val="15"/>
        </w:rPr>
        <w:t xml:space="preserve">    $('sp-more').hidden = !sp.hasMore;</w:t>
        <w:br/>
      </w:r>
      <w:r>
        <w:rPr>
          <w:rFonts w:ascii="Consolas" w:hAnsi="Consolas" w:eastAsia="Consolas"/>
          <w:sz w:val="15"/>
        </w:rPr>
        <w:t xml:space="preserve">    $('sp-more').disabled = sp.busy;</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runSpotifySearch(more) {</w:t>
        <w:br/>
      </w:r>
      <w:r>
        <w:rPr>
          <w:rFonts w:ascii="Consolas" w:hAnsi="Consolas" w:eastAsia="Consolas"/>
          <w:sz w:val="15"/>
        </w:rPr>
        <w:t xml:space="preserve">    if (!SP.isConfigured()) return fail(SP.SpotifyError('not_configured'));</w:t>
        <w:br/>
      </w:r>
      <w:r>
        <w:rPr>
          <w:rFonts w:ascii="Consolas" w:hAnsi="Consolas" w:eastAsia="Consolas"/>
          <w:sz w:val="15"/>
        </w:rPr>
        <w:t xml:space="preserve">    if (!SP.isLoggedIn()) return fail(SP.SpotifyError('not_logged_in'));</w:t>
        <w:br/>
      </w:r>
      <w:r>
        <w:rPr>
          <w:rFonts w:ascii="Consolas" w:hAnsi="Consolas" w:eastAsia="Consolas"/>
          <w:sz w:val="15"/>
        </w:rPr>
        <w:t xml:space="preserve">    var q = more ? sp.q : $('sp-q').value.trim();</w:t>
        <w:br/>
      </w:r>
      <w:r>
        <w:rPr>
          <w:rFonts w:ascii="Consolas" w:hAnsi="Consolas" w:eastAsia="Consolas"/>
          <w:sz w:val="15"/>
        </w:rPr>
        <w:t xml:space="preserve">    if (!q) return toast('Type something to search for', true);</w:t>
        <w:br/>
      </w:r>
      <w:r>
        <w:rPr>
          <w:rFonts w:ascii="Consolas" w:hAnsi="Consolas" w:eastAsia="Consolas"/>
          <w:sz w:val="15"/>
        </w:rPr>
        <w:t xml:space="preserve">    if (!more) sp = { q: q, offset: 0, tracks: [], hasMore: false, busy: false, searched: false };</w:t>
        <w:br/>
      </w:r>
      <w:r>
        <w:rPr>
          <w:rFonts w:ascii="Consolas" w:hAnsi="Consolas" w:eastAsia="Consolas"/>
          <w:sz w:val="15"/>
        </w:rPr>
        <w:t xml:space="preserve">    sp.busy = true;</w:t>
        <w:br/>
      </w:r>
      <w:r>
        <w:rPr>
          <w:rFonts w:ascii="Consolas" w:hAnsi="Consolas" w:eastAsia="Consolas"/>
          <w:sz w:val="15"/>
        </w:rPr>
        <w:t xml:space="preserve">    renderResults();</w:t>
        <w:br/>
      </w:r>
      <w:r>
        <w:rPr>
          <w:rFonts w:ascii="Consolas" w:hAnsi="Consolas" w:eastAsia="Consolas"/>
          <w:sz w:val="15"/>
        </w:rPr>
        <w:t xml:space="preserve">    SP.search(sp.q, sp.offset).then(function (r) {</w:t>
        <w:br/>
      </w:r>
      <w:r>
        <w:rPr>
          <w:rFonts w:ascii="Consolas" w:hAnsi="Consolas" w:eastAsia="Consolas"/>
          <w:sz w:val="15"/>
        </w:rPr>
        <w:t xml:space="preserve">      sp.tracks = sp.tracks.concat(r.tracks);</w:t>
        <w:br/>
      </w:r>
      <w:r>
        <w:rPr>
          <w:rFonts w:ascii="Consolas" w:hAnsi="Consolas" w:eastAsia="Consolas"/>
          <w:sz w:val="15"/>
        </w:rPr>
        <w:t xml:space="preserve">      sp.offset += r.tracks.length;</w:t>
        <w:br/>
      </w:r>
      <w:r>
        <w:rPr>
          <w:rFonts w:ascii="Consolas" w:hAnsi="Consolas" w:eastAsia="Consolas"/>
          <w:sz w:val="15"/>
        </w:rPr>
        <w:t xml:space="preserve">      sp.hasMore = r.hasMore &amp;&amp; r.tracks.length &gt; 0;</w:t>
        <w:br/>
      </w:r>
      <w:r>
        <w:rPr>
          <w:rFonts w:ascii="Consolas" w:hAnsi="Consolas" w:eastAsia="Consolas"/>
          <w:sz w:val="15"/>
        </w:rPr>
        <w:t xml:space="preserve">      sp.searched = true;</w:t>
        <w:br/>
      </w:r>
      <w:r>
        <w:rPr>
          <w:rFonts w:ascii="Consolas" w:hAnsi="Consolas" w:eastAsia="Consolas"/>
          <w:sz w:val="15"/>
        </w:rPr>
        <w:t xml:space="preserve">    }).catch(fail).then(function () {</w:t>
        <w:br/>
      </w:r>
      <w:r>
        <w:rPr>
          <w:rFonts w:ascii="Consolas" w:hAnsi="Consolas" w:eastAsia="Consolas"/>
          <w:sz w:val="15"/>
        </w:rPr>
        <w:t xml:space="preserve">      sp.busy = false;</w:t>
        <w:br/>
      </w:r>
      <w:r>
        <w:rPr>
          <w:rFonts w:ascii="Consolas" w:hAnsi="Consolas" w:eastAsia="Consolas"/>
          <w:sz w:val="15"/>
        </w:rPr>
        <w:t xml:space="preserve">      renderResults();</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$('sp-form').addEventListener('submit', function (e) { e.preventDefault(); runSpotifySearch(false); });</w:t>
        <w:br/>
      </w:r>
      <w:r>
        <w:rPr>
          <w:rFonts w:ascii="Consolas" w:hAnsi="Consolas" w:eastAsia="Consolas"/>
          <w:sz w:val="15"/>
        </w:rPr>
        <w:t xml:space="preserve">  $('sp-more').addEventListener('click', function () { runSpotifySearch(true); });</w:t>
        <w:br/>
      </w:r>
      <w:r>
        <w:rPr>
          <w:rFonts w:ascii="Consolas" w:hAnsi="Consolas" w:eastAsia="Consolas"/>
          <w:sz w:val="15"/>
        </w:rPr>
        <w:br/>
      </w:r>
      <w:r>
        <w:rPr>
          <w:rFonts w:ascii="Consolas" w:hAnsi="Consolas" w:eastAsia="Consolas"/>
          <w:sz w:val="15"/>
        </w:rPr>
        <w:t xml:space="preserve">  function addSpotifyTrack(t, btn) {</w:t>
        <w:br/>
      </w:r>
      <w:r>
        <w:rPr>
          <w:rFonts w:ascii="Consolas" w:hAnsi="Consolas" w:eastAsia="Consolas"/>
          <w:sz w:val="15"/>
        </w:rPr>
        <w:t xml:space="preserve">    var body = withInsertMode({</w:t>
        <w:br/>
      </w:r>
      <w:r>
        <w:rPr>
          <w:rFonts w:ascii="Consolas" w:hAnsi="Consolas" w:eastAsia="Consolas"/>
          <w:sz w:val="15"/>
        </w:rPr>
        <w:t xml:space="preserve">      title: trunc(t.title, 99), artist: trunc(t.artist, 99), duration: t.duration,</w:t>
        <w:br/>
      </w:r>
      <w:r>
        <w:rPr>
          <w:rFonts w:ascii="Consolas" w:hAnsi="Consolas" w:eastAsia="Consolas"/>
          <w:sz w:val="15"/>
        </w:rPr>
        <w:t xml:space="preserve">      spotify_uri: t.uri, image_url: t.image_url.length &lt; 300 ? t.image_url : '', source: 'spotify'</w:t>
        <w:br/>
      </w:r>
      <w:r>
        <w:rPr>
          <w:rFonts w:ascii="Consolas" w:hAnsi="Consolas" w:eastAsia="Consolas"/>
          <w:sz w:val="15"/>
        </w:rPr>
        <w:t xml:space="preserve">    });</w:t>
        <w:br/>
      </w:r>
      <w:r>
        <w:rPr>
          <w:rFonts w:ascii="Consolas" w:hAnsi="Consolas" w:eastAsia="Consolas"/>
          <w:sz w:val="15"/>
        </w:rPr>
        <w:t xml:space="preserve">    if (!body) return;</w:t>
        <w:br/>
      </w:r>
      <w:r>
        <w:rPr>
          <w:rFonts w:ascii="Consolas" w:hAnsi="Consolas" w:eastAsia="Consolas"/>
          <w:sz w:val="15"/>
        </w:rPr>
        <w:t xml:space="preserve">    btn.disabled = true;</w:t>
        <w:br/>
      </w:r>
      <w:r>
        <w:rPr>
          <w:rFonts w:ascii="Consolas" w:hAnsi="Consolas" w:eastAsia="Consolas"/>
          <w:sz w:val="15"/>
        </w:rPr>
        <w:t xml:space="preserve">    api('POST', '/api/songs', body).then(applyState).catch(function (e) { btn.disabled = false; fail(e);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Local MP3 files (music/ folder) ---------- */</w:t>
        <w:br/>
      </w:r>
      <w:r>
        <w:rPr>
          <w:rFonts w:ascii="Consolas" w:hAnsi="Consolas" w:eastAsia="Consolas"/>
          <w:sz w:val="15"/>
        </w:rPr>
        <w:br/>
      </w:r>
      <w:r>
        <w:rPr>
          <w:rFonts w:ascii="Consolas" w:hAnsi="Consolas" w:eastAsia="Consolas"/>
          <w:sz w:val="15"/>
        </w:rPr>
        <w:t xml:space="preserve">  var localFiles = [];</w:t>
        <w:br/>
      </w:r>
      <w:r>
        <w:rPr>
          <w:rFonts w:ascii="Consolas" w:hAnsi="Consolas" w:eastAsia="Consolas"/>
          <w:sz w:val="15"/>
        </w:rPr>
        <w:br/>
      </w:r>
      <w:r>
        <w:rPr>
          <w:rFonts w:ascii="Consolas" w:hAnsi="Consolas" w:eastAsia="Consolas"/>
          <w:sz w:val="15"/>
        </w:rPr>
        <w:t xml:space="preserve">  function loadLocal() {</w:t>
        <w:br/>
      </w:r>
      <w:r>
        <w:rPr>
          <w:rFonts w:ascii="Consolas" w:hAnsi="Consolas" w:eastAsia="Consolas"/>
          <w:sz w:val="15"/>
        </w:rPr>
        <w:t xml:space="preserve">    return api('GET', '/api/local-files').then(function (d) {</w:t>
        <w:br/>
      </w:r>
      <w:r>
        <w:rPr>
          <w:rFonts w:ascii="Consolas" w:hAnsi="Consolas" w:eastAsia="Consolas"/>
          <w:sz w:val="15"/>
        </w:rPr>
        <w:t xml:space="preserve">      localFiles = (d.files || []).slice().sort(function (a, b) { return a.name.localeCompare(b.name); });</w:t>
        <w:br/>
      </w:r>
      <w:r>
        <w:rPr>
          <w:rFonts w:ascii="Consolas" w:hAnsi="Consolas" w:eastAsia="Consolas"/>
          <w:sz w:val="15"/>
        </w:rPr>
        <w:t xml:space="preserve">      renderLocal();</w:t>
        <w:br/>
      </w:r>
      <w:r>
        <w:rPr>
          <w:rFonts w:ascii="Consolas" w:hAnsi="Consolas" w:eastAsia="Consolas"/>
          <w:sz w:val="15"/>
        </w:rPr>
        <w:t xml:space="preserve">    }).catch(function () { /* optional feature: stay quiet */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renderLocal() {</w:t>
        <w:br/>
      </w:r>
      <w:r>
        <w:rPr>
          <w:rFonts w:ascii="Consolas" w:hAnsi="Consolas" w:eastAsia="Consolas"/>
          <w:sz w:val="15"/>
        </w:rPr>
        <w:t xml:space="preserve">    var ul = $('local-list');</w:t>
        <w:br/>
      </w:r>
      <w:r>
        <w:rPr>
          <w:rFonts w:ascii="Consolas" w:hAnsi="Consolas" w:eastAsia="Consolas"/>
          <w:sz w:val="15"/>
        </w:rPr>
        <w:t xml:space="preserve">    ul.textContent = '';</w:t>
        <w:br/>
      </w:r>
      <w:r>
        <w:rPr>
          <w:rFonts w:ascii="Consolas" w:hAnsi="Consolas" w:eastAsia="Consolas"/>
          <w:sz w:val="15"/>
        </w:rPr>
        <w:t xml:space="preserve">    localFiles.forEach(function (f) {</w:t>
        <w:br/>
      </w:r>
      <w:r>
        <w:rPr>
          <w:rFonts w:ascii="Consolas" w:hAnsi="Consolas" w:eastAsia="Consolas"/>
          <w:sz w:val="15"/>
        </w:rPr>
        <w:t xml:space="preserve">      var base = f.name.replace(/\.mp3$/i, '');</w:t>
        <w:br/>
      </w:r>
      <w:r>
        <w:rPr>
          <w:rFonts w:ascii="Consolas" w:hAnsi="Consolas" w:eastAsia="Consolas"/>
          <w:sz w:val="15"/>
        </w:rPr>
        <w:t xml:space="preserve">      ul.appendChild(resultRow('', base, 'Local file', 0, inPlaylist('audio_url', f.url),</w:t>
        <w:br/>
      </w:r>
      <w:r>
        <w:rPr>
          <w:rFonts w:ascii="Consolas" w:hAnsi="Consolas" w:eastAsia="Consolas"/>
          <w:sz w:val="15"/>
        </w:rPr>
        <w:t xml:space="preserve">        function (btn) { addLocalFile(f, btn); }));</w:t>
        <w:br/>
      </w:r>
      <w:r>
        <w:rPr>
          <w:rFonts w:ascii="Consolas" w:hAnsi="Consolas" w:eastAsia="Consolas"/>
          <w:sz w:val="15"/>
        </w:rPr>
        <w:t xml:space="preserve">    });</w:t>
        <w:br/>
      </w:r>
      <w:r>
        <w:rPr>
          <w:rFonts w:ascii="Consolas" w:hAnsi="Consolas" w:eastAsia="Consolas"/>
          <w:sz w:val="15"/>
        </w:rPr>
        <w:t xml:space="preserve">    $('local-empty').hidden = localFiles.length &gt; 0;</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audioDuration(url) {</w:t>
        <w:br/>
      </w:r>
      <w:r>
        <w:rPr>
          <w:rFonts w:ascii="Consolas" w:hAnsi="Consolas" w:eastAsia="Consolas"/>
          <w:sz w:val="15"/>
        </w:rPr>
        <w:t xml:space="preserve">    return new Promise(function (resolve, reject) {</w:t>
        <w:br/>
      </w:r>
      <w:r>
        <w:rPr>
          <w:rFonts w:ascii="Consolas" w:hAnsi="Consolas" w:eastAsia="Consolas"/>
          <w:sz w:val="15"/>
        </w:rPr>
        <w:t xml:space="preserve">      var a = new Audio();</w:t>
        <w:br/>
      </w:r>
      <w:r>
        <w:rPr>
          <w:rFonts w:ascii="Consolas" w:hAnsi="Consolas" w:eastAsia="Consolas"/>
          <w:sz w:val="15"/>
        </w:rPr>
        <w:t xml:space="preserve">      a.preload = 'metadata';</w:t>
        <w:br/>
      </w:r>
      <w:r>
        <w:rPr>
          <w:rFonts w:ascii="Consolas" w:hAnsi="Consolas" w:eastAsia="Consolas"/>
          <w:sz w:val="15"/>
        </w:rPr>
        <w:t xml:space="preserve">      a.onloadedmetadata = function () {</w:t>
        <w:br/>
      </w:r>
      <w:r>
        <w:rPr>
          <w:rFonts w:ascii="Consolas" w:hAnsi="Consolas" w:eastAsia="Consolas"/>
          <w:sz w:val="15"/>
        </w:rPr>
        <w:t xml:space="preserve">        if (isFinite(a.duration) &amp;&amp; a.duration &gt; 0) resolve(Math.max(1, Math.round(a.duration)));</w:t>
        <w:br/>
      </w:r>
      <w:r>
        <w:rPr>
          <w:rFonts w:ascii="Consolas" w:hAnsi="Consolas" w:eastAsia="Consolas"/>
          <w:sz w:val="15"/>
        </w:rPr>
        <w:t xml:space="preserve">        else reject(new Error('Could not read the length of that MP3.'));</w:t>
        <w:br/>
      </w:r>
      <w:r>
        <w:rPr>
          <w:rFonts w:ascii="Consolas" w:hAnsi="Consolas" w:eastAsia="Consolas"/>
          <w:sz w:val="15"/>
        </w:rPr>
        <w:t xml:space="preserve">      };</w:t>
        <w:br/>
      </w:r>
      <w:r>
        <w:rPr>
          <w:rFonts w:ascii="Consolas" w:hAnsi="Consolas" w:eastAsia="Consolas"/>
          <w:sz w:val="15"/>
        </w:rPr>
        <w:t xml:space="preserve">      a.onerror = function () { reject(new Error('Could not read that MP3 file.')); };</w:t>
        <w:br/>
      </w:r>
      <w:r>
        <w:rPr>
          <w:rFonts w:ascii="Consolas" w:hAnsi="Consolas" w:eastAsia="Consolas"/>
          <w:sz w:val="15"/>
        </w:rPr>
        <w:t xml:space="preserve">      a.src = url;</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addLocalFile(f, btn) {</w:t>
        <w:br/>
      </w:r>
      <w:r>
        <w:rPr>
          <w:rFonts w:ascii="Consolas" w:hAnsi="Consolas" w:eastAsia="Consolas"/>
          <w:sz w:val="15"/>
        </w:rPr>
        <w:t xml:space="preserve">    var base = f.name.replace(/\.mp3$/i, ''), title = base, artist = 'Local file';</w:t>
        <w:br/>
      </w:r>
      <w:r>
        <w:rPr>
          <w:rFonts w:ascii="Consolas" w:hAnsi="Consolas" w:eastAsia="Consolas"/>
          <w:sz w:val="15"/>
        </w:rPr>
        <w:t xml:space="preserve">    var dash = base.indexOf(' - ');                 // "Artist - Title.mp3"</w:t>
        <w:br/>
      </w:r>
      <w:r>
        <w:rPr>
          <w:rFonts w:ascii="Consolas" w:hAnsi="Consolas" w:eastAsia="Consolas"/>
          <w:sz w:val="15"/>
        </w:rPr>
        <w:t xml:space="preserve">    if (dash &gt; 0) { artist = base.slice(0, dash); title = base.slice(dash + 3); }</w:t>
        <w:br/>
      </w:r>
      <w:r>
        <w:rPr>
          <w:rFonts w:ascii="Consolas" w:hAnsi="Consolas" w:eastAsia="Consolas"/>
          <w:sz w:val="15"/>
        </w:rPr>
        <w:t xml:space="preserve">    btn.disabled = true;</w:t>
        <w:br/>
      </w:r>
      <w:r>
        <w:rPr>
          <w:rFonts w:ascii="Consolas" w:hAnsi="Consolas" w:eastAsia="Consolas"/>
          <w:sz w:val="15"/>
        </w:rPr>
        <w:t xml:space="preserve">    audioDuration(f.url).then(function (duration) {</w:t>
        <w:br/>
      </w:r>
      <w:r>
        <w:rPr>
          <w:rFonts w:ascii="Consolas" w:hAnsi="Consolas" w:eastAsia="Consolas"/>
          <w:sz w:val="15"/>
        </w:rPr>
        <w:t xml:space="preserve">      var body = withInsertMode({</w:t>
        <w:br/>
      </w:r>
      <w:r>
        <w:rPr>
          <w:rFonts w:ascii="Consolas" w:hAnsi="Consolas" w:eastAsia="Consolas"/>
          <w:sz w:val="15"/>
        </w:rPr>
        <w:t xml:space="preserve">        title: trunc(title, 99), artist: trunc(artist, 99), duration: duration,</w:t>
        <w:br/>
      </w:r>
      <w:r>
        <w:rPr>
          <w:rFonts w:ascii="Consolas" w:hAnsi="Consolas" w:eastAsia="Consolas"/>
          <w:sz w:val="15"/>
        </w:rPr>
        <w:t xml:space="preserve">        source: 'local', audio_url: f.url</w:t>
        <w:br/>
      </w:r>
      <w:r>
        <w:rPr>
          <w:rFonts w:ascii="Consolas" w:hAnsi="Consolas" w:eastAsia="Consolas"/>
          <w:sz w:val="15"/>
        </w:rPr>
        <w:t xml:space="preserve">      });</w:t>
        <w:br/>
      </w:r>
      <w:r>
        <w:rPr>
          <w:rFonts w:ascii="Consolas" w:hAnsi="Consolas" w:eastAsia="Consolas"/>
          <w:sz w:val="15"/>
        </w:rPr>
        <w:t xml:space="preserve">      if (!body) { btn.disabled = false; return; }</w:t>
        <w:br/>
      </w:r>
      <w:r>
        <w:rPr>
          <w:rFonts w:ascii="Consolas" w:hAnsi="Consolas" w:eastAsia="Consolas"/>
          <w:sz w:val="15"/>
        </w:rPr>
        <w:t xml:space="preserve">      return api('POST', '/api/songs', body).then(applyState);</w:t>
        <w:br/>
      </w:r>
      <w:r>
        <w:rPr>
          <w:rFonts w:ascii="Consolas" w:hAnsi="Consolas" w:eastAsia="Consolas"/>
          <w:sz w:val="15"/>
        </w:rPr>
        <w:t xml:space="preserve">    }).catch(function (e) { btn.disabled = false; fail(e);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$('local-refresh').addEventListener('click', function () { loadLocal().then(function () { toast('Music folder rescanned'); }); });</w:t>
        <w:br/>
      </w:r>
      <w:r>
        <w:rPr>
          <w:rFonts w:ascii="Consolas" w:hAnsi="Consolas" w:eastAsia="Consolas"/>
          <w:sz w:val="15"/>
        </w:rPr>
        <w:br/>
      </w:r>
      <w:r>
        <w:rPr>
          <w:rFonts w:ascii="Consolas" w:hAnsi="Consolas" w:eastAsia="Consolas"/>
          <w:sz w:val="15"/>
        </w:rPr>
        <w:t xml:space="preserve">  /* ---------- Spotify login ---------- */</w:t>
        <w:br/>
      </w:r>
      <w:r>
        <w:rPr>
          <w:rFonts w:ascii="Consolas" w:hAnsi="Consolas" w:eastAsia="Consolas"/>
          <w:sz w:val="15"/>
        </w:rPr>
        <w:br/>
      </w:r>
      <w:r>
        <w:rPr>
          <w:rFonts w:ascii="Consolas" w:hAnsi="Consolas" w:eastAsia="Consolas"/>
          <w:sz w:val="15"/>
        </w:rPr>
        <w:t xml:space="preserve">  function renderAuth() {</w:t>
        <w:br/>
      </w:r>
      <w:r>
        <w:rPr>
          <w:rFonts w:ascii="Consolas" w:hAnsi="Consolas" w:eastAsia="Consolas"/>
          <w:sz w:val="15"/>
        </w:rPr>
        <w:t xml:space="preserve">    var configured = SP.isConfigured(), logged = SP.isLoggedIn();</w:t>
        <w:br/>
      </w:r>
      <w:r>
        <w:rPr>
          <w:rFonts w:ascii="Consolas" w:hAnsi="Consolas" w:eastAsia="Consolas"/>
          <w:sz w:val="15"/>
        </w:rPr>
        <w:t xml:space="preserve">    $('sp-login').hidden = logged;</w:t>
        <w:br/>
      </w:r>
      <w:r>
        <w:rPr>
          <w:rFonts w:ascii="Consolas" w:hAnsi="Consolas" w:eastAsia="Consolas"/>
          <w:sz w:val="15"/>
        </w:rPr>
        <w:t xml:space="preserve">    $('sp-login').disabled = !configured;</w:t>
        <w:br/>
      </w:r>
      <w:r>
        <w:rPr>
          <w:rFonts w:ascii="Consolas" w:hAnsi="Consolas" w:eastAsia="Consolas"/>
          <w:sz w:val="15"/>
        </w:rPr>
        <w:t xml:space="preserve">    $('sp-logout').hidden = !logged;</w:t>
        <w:br/>
      </w:r>
      <w:r>
        <w:rPr>
          <w:rFonts w:ascii="Consolas" w:hAnsi="Consolas" w:eastAsia="Consolas"/>
          <w:sz w:val="15"/>
        </w:rPr>
        <w:t xml:space="preserve">    if (!logged) { $('sp-user').hidden = true;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loadMe() {</w:t>
        <w:br/>
      </w:r>
      <w:r>
        <w:rPr>
          <w:rFonts w:ascii="Consolas" w:hAnsi="Consolas" w:eastAsia="Consolas"/>
          <w:sz w:val="15"/>
        </w:rPr>
        <w:t xml:space="preserve">    SP.me().then(function (m) {</w:t>
        <w:br/>
      </w:r>
      <w:r>
        <w:rPr>
          <w:rFonts w:ascii="Consolas" w:hAnsi="Consolas" w:eastAsia="Consolas"/>
          <w:sz w:val="15"/>
        </w:rPr>
        <w:t xml:space="preserve">      $('sp-user').textContent = m.display_name || m.id || 'Spotify user';</w:t>
        <w:br/>
      </w:r>
      <w:r>
        <w:rPr>
          <w:rFonts w:ascii="Consolas" w:hAnsi="Consolas" w:eastAsia="Consolas"/>
          <w:sz w:val="15"/>
        </w:rPr>
        <w:t xml:space="preserve">      $('sp-user').hidden = false;</w:t>
        <w:br/>
      </w:r>
      <w:r>
        <w:rPr>
          <w:rFonts w:ascii="Consolas" w:hAnsi="Consolas" w:eastAsia="Consolas"/>
          <w:sz w:val="15"/>
        </w:rPr>
        <w:t xml:space="preserve">      if (m.product &amp;&amp; m.product !== 'premium') fail(SP.SpotifyError('premium'));</w:t>
        <w:br/>
      </w:r>
      <w:r>
        <w:rPr>
          <w:rFonts w:ascii="Consolas" w:hAnsi="Consolas" w:eastAsia="Consolas"/>
          <w:sz w:val="15"/>
        </w:rPr>
        <w:t xml:space="preserve">    }).catch(fail);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$('sp-login').addEventListener('click', function () { SP.login().catch(fail); });</w:t>
        <w:br/>
      </w:r>
      <w:r>
        <w:rPr>
          <w:rFonts w:ascii="Consolas" w:hAnsi="Consolas" w:eastAsia="Consolas"/>
          <w:sz w:val="15"/>
        </w:rPr>
        <w:t xml:space="preserve">  $('sp-logout').addEventListener('click', function () {</w:t>
        <w:br/>
      </w:r>
      <w:r>
        <w:rPr>
          <w:rFonts w:ascii="Consolas" w:hAnsi="Consolas" w:eastAsia="Consolas"/>
          <w:sz w:val="15"/>
        </w:rPr>
        <w:t xml:space="preserve">    stopEngine();</w:t>
        <w:br/>
      </w:r>
      <w:r>
        <w:rPr>
          <w:rFonts w:ascii="Consolas" w:hAnsi="Consolas" w:eastAsia="Consolas"/>
          <w:sz w:val="15"/>
        </w:rPr>
        <w:t xml:space="preserve">    SP.logout();</w:t>
        <w:br/>
      </w:r>
      <w:r>
        <w:rPr>
          <w:rFonts w:ascii="Consolas" w:hAnsi="Consolas" w:eastAsia="Consolas"/>
          <w:sz w:val="15"/>
        </w:rPr>
        <w:t xml:space="preserve">    sp = { q: '', offset: 0, tracks: [], hasMore: false, busy: false, searched: false };</w:t>
        <w:br/>
      </w:r>
      <w:r>
        <w:rPr>
          <w:rFonts w:ascii="Consolas" w:hAnsi="Consolas" w:eastAsia="Consolas"/>
          <w:sz w:val="15"/>
        </w:rPr>
        <w:t xml:space="preserve">    renderAuth();</w:t>
        <w:br/>
      </w:r>
      <w:r>
        <w:rPr>
          <w:rFonts w:ascii="Consolas" w:hAnsi="Consolas" w:eastAsia="Consolas"/>
          <w:sz w:val="15"/>
        </w:rPr>
        <w:t xml:space="preserve">    renderResults();</w:t>
        <w:br/>
      </w:r>
      <w:r>
        <w:rPr>
          <w:rFonts w:ascii="Consolas" w:hAnsi="Consolas" w:eastAsia="Consolas"/>
          <w:sz w:val="15"/>
        </w:rPr>
        <w:t xml:space="preserve">    toast('Logged out of Spotify');</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start ---------- */</w:t>
        <w:br/>
      </w:r>
      <w:r>
        <w:rPr>
          <w:rFonts w:ascii="Consolas" w:hAnsi="Consolas" w:eastAsia="Consolas"/>
          <w:sz w:val="15"/>
        </w:rPr>
        <w:br/>
      </w:r>
      <w:r>
        <w:rPr>
          <w:rFonts w:ascii="Consolas" w:hAnsi="Consolas" w:eastAsia="Consolas"/>
          <w:sz w:val="15"/>
        </w:rPr>
        <w:t xml:space="preserve">  renderAuth();</w:t>
        <w:br/>
      </w:r>
      <w:r>
        <w:rPr>
          <w:rFonts w:ascii="Consolas" w:hAnsi="Consolas" w:eastAsia="Consolas"/>
          <w:sz w:val="15"/>
        </w:rPr>
        <w:t xml:space="preserve">  loadAll();</w:t>
        <w:br/>
      </w:r>
      <w:r>
        <w:rPr>
          <w:rFonts w:ascii="Consolas" w:hAnsi="Consolas" w:eastAsia="Consolas"/>
          <w:sz w:val="15"/>
        </w:rPr>
        <w:t xml:space="preserve">  loadLocal();</w:t>
        <w:br/>
      </w:r>
      <w:r>
        <w:rPr>
          <w:rFonts w:ascii="Consolas" w:hAnsi="Consolas" w:eastAsia="Consolas"/>
          <w:sz w:val="15"/>
        </w:rPr>
        <w:t xml:space="preserve">  if (!SP.isConfigured()) showBanner(MSG.not_configured);</w:t>
        <w:br/>
      </w:r>
      <w:r>
        <w:rPr>
          <w:rFonts w:ascii="Consolas" w:hAnsi="Consolas" w:eastAsia="Consolas"/>
          <w:sz w:val="15"/>
        </w:rPr>
        <w:br/>
      </w:r>
      <w:r>
        <w:rPr>
          <w:rFonts w:ascii="Consolas" w:hAnsi="Consolas" w:eastAsia="Consolas"/>
          <w:sz w:val="15"/>
        </w:rPr>
        <w:t xml:space="preserve">  SP.handleCallback().then(function (justLoggedIn) {</w:t>
        <w:br/>
      </w:r>
      <w:r>
        <w:rPr>
          <w:rFonts w:ascii="Consolas" w:hAnsi="Consolas" w:eastAsia="Consolas"/>
          <w:sz w:val="15"/>
        </w:rPr>
        <w:t xml:space="preserve">    renderAuth();</w:t>
        <w:br/>
      </w:r>
      <w:r>
        <w:rPr>
          <w:rFonts w:ascii="Consolas" w:hAnsi="Consolas" w:eastAsia="Consolas"/>
          <w:sz w:val="15"/>
        </w:rPr>
        <w:t xml:space="preserve">    if (SP.isLoggedIn()) {</w:t>
        <w:br/>
      </w:r>
      <w:r>
        <w:rPr>
          <w:rFonts w:ascii="Consolas" w:hAnsi="Consolas" w:eastAsia="Consolas"/>
          <w:sz w:val="15"/>
        </w:rPr>
        <w:t xml:space="preserve">      SP.scheduleRefresh();</w:t>
        <w:br/>
      </w:r>
      <w:r>
        <w:rPr>
          <w:rFonts w:ascii="Consolas" w:hAnsi="Consolas" w:eastAsia="Consolas"/>
          <w:sz w:val="15"/>
        </w:rPr>
        <w:t xml:space="preserve">      loadMe();</w:t>
        <w:br/>
      </w:r>
      <w:r>
        <w:rPr>
          <w:rFonts w:ascii="Consolas" w:hAnsi="Consolas" w:eastAsia="Consolas"/>
          <w:sz w:val="15"/>
        </w:rPr>
        <w:t xml:space="preserve">      startSpotifyPlayer().catch(fail);       // duplicate toasts are swallowed</w:t>
        <w:br/>
      </w:r>
      <w:r>
        <w:rPr>
          <w:rFonts w:ascii="Consolas" w:hAnsi="Consolas" w:eastAsia="Consolas"/>
          <w:sz w:val="15"/>
        </w:rPr>
        <w:t xml:space="preserve">      if (justLoggedIn) toast('Logged in to Spotify');</w:t>
        <w:br/>
      </w:r>
      <w:r>
        <w:rPr>
          <w:rFonts w:ascii="Consolas" w:hAnsi="Consolas" w:eastAsia="Consolas"/>
          <w:sz w:val="15"/>
        </w:rPr>
        <w:t xml:space="preserve">    }</w:t>
        <w:br/>
      </w:r>
      <w:r>
        <w:rPr>
          <w:rFonts w:ascii="Consolas" w:hAnsi="Consolas" w:eastAsia="Consolas"/>
          <w:sz w:val="15"/>
        </w:rPr>
        <w:t xml:space="preserve">  }).catch(function (e) { renderAuth(); fail(e); });</w:t>
        <w:br/>
      </w:r>
      <w:r>
        <w:rPr>
          <w:rFonts w:ascii="Consolas" w:hAnsi="Consolas" w:eastAsia="Consolas"/>
          <w:sz w:val="15"/>
        </w:rPr>
        <w:t>})();</w:t>
      </w:r>
    </w:p>
    <w:p>
      <w:pPr>
        <w:pStyle w:val="Heading1"/>
        <w:pageBreakBefore/>
      </w:pPr>
      <w:r>
        <w:t>9. frontend/spotify.js</w:t>
      </w:r>
    </w:p>
    <w:p>
      <w:r>
        <w:rPr>
          <w:i/>
        </w:rPr>
        <w:t>Spotify login (PKCE), search and Web Playback SDK</w:t>
      </w:r>
    </w:p>
    <w:p>
      <w:pPr>
        <w:shd w:val="clear" w:color="auto" w:fill="F4F4F6"/>
        <w:spacing w:after="0" w:line="240" w:lineRule="auto"/>
      </w:pPr>
      <w:r>
        <w:rPr>
          <w:rFonts w:ascii="Consolas" w:hAnsi="Consolas" w:eastAsia="Consolas"/>
          <w:sz w:val="15"/>
        </w:rPr>
        <w:t>/*</w:t>
        <w:br/>
      </w:r>
      <w:r>
        <w:rPr>
          <w:rFonts w:ascii="Consolas" w:hAnsi="Consolas" w:eastAsia="Consolas"/>
          <w:sz w:val="15"/>
        </w:rPr>
        <w:t xml:space="preserve"> * spotify.js - everything that talks to Spotify, in the browser only.</w:t>
        <w:br/>
      </w:r>
      <w:r>
        <w:rPr>
          <w:rFonts w:ascii="Consolas" w:hAnsi="Consolas" w:eastAsia="Consolas"/>
          <w:sz w:val="15"/>
        </w:rPr>
        <w:t xml:space="preserve"> *</w:t>
        <w:br/>
      </w:r>
      <w:r>
        <w:rPr>
          <w:rFonts w:ascii="Consolas" w:hAnsi="Consolas" w:eastAsia="Consolas"/>
          <w:sz w:val="15"/>
        </w:rPr>
        <w:t xml:space="preserve"> *   - Authorization Code flow with PKCE (no client secret anywhere)</w:t>
        <w:br/>
      </w:r>
      <w:r>
        <w:rPr>
          <w:rFonts w:ascii="Consolas" w:hAnsi="Consolas" w:eastAsia="Consolas"/>
          <w:sz w:val="15"/>
        </w:rPr>
        <w:t xml:space="preserve"> *   - token storage + refresh before expiry</w:t>
        <w:br/>
      </w:r>
      <w:r>
        <w:rPr>
          <w:rFonts w:ascii="Consolas" w:hAnsi="Consolas" w:eastAsia="Consolas"/>
          <w:sz w:val="15"/>
        </w:rPr>
        <w:t xml:space="preserve"> *   - Web API calls (search, play, transfer playback) with friendly errors</w:t>
        <w:br/>
      </w:r>
      <w:r>
        <w:rPr>
          <w:rFonts w:ascii="Consolas" w:hAnsi="Consolas" w:eastAsia="Consolas"/>
          <w:sz w:val="15"/>
        </w:rPr>
        <w:t xml:space="preserve"> *   - Web Playback SDK player</w:t>
        <w:br/>
      </w:r>
      <w:r>
        <w:rPr>
          <w:rFonts w:ascii="Consolas" w:hAnsi="Consolas" w:eastAsia="Consolas"/>
          <w:sz w:val="15"/>
        </w:rPr>
        <w:t xml:space="preserve"> *</w:t>
        <w:br/>
      </w:r>
      <w:r>
        <w:rPr>
          <w:rFonts w:ascii="Consolas" w:hAnsi="Consolas" w:eastAsia="Consolas"/>
          <w:sz w:val="15"/>
        </w:rPr>
        <w:t xml:space="preserve"> * The C backend never sees a token.  It only stores spotify_uri strings and</w:t>
        <w:br/>
      </w:r>
      <w:r>
        <w:rPr>
          <w:rFonts w:ascii="Consolas" w:hAnsi="Consolas" w:eastAsia="Consolas"/>
          <w:sz w:val="15"/>
        </w:rPr>
        <w:t xml:space="preserve"> * decides which song is next/previous; app.js then asks this file to play it.</w:t>
        <w:br/>
      </w:r>
      <w:r>
        <w:rPr>
          <w:rFonts w:ascii="Consolas" w:hAnsi="Consolas" w:eastAsia="Consolas"/>
          <w:sz w:val="15"/>
        </w:rPr>
        <w:t xml:space="preserve"> */</w:t>
        <w:br/>
      </w:r>
      <w:r>
        <w:rPr>
          <w:rFonts w:ascii="Consolas" w:hAnsi="Consolas" w:eastAsia="Consolas"/>
          <w:sz w:val="15"/>
        </w:rPr>
        <w:t>(function () {</w:t>
        <w:br/>
      </w:r>
      <w:r>
        <w:rPr>
          <w:rFonts w:ascii="Consolas" w:hAnsi="Consolas" w:eastAsia="Consolas"/>
          <w:sz w:val="15"/>
        </w:rPr>
        <w:t xml:space="preserve">  'use strict';</w:t>
        <w:br/>
      </w:r>
      <w:r>
        <w:rPr>
          <w:rFonts w:ascii="Consolas" w:hAnsi="Consolas" w:eastAsia="Consolas"/>
          <w:sz w:val="15"/>
        </w:rPr>
        <w:br/>
      </w:r>
      <w:r>
        <w:rPr>
          <w:rFonts w:ascii="Consolas" w:hAnsi="Consolas" w:eastAsia="Consolas"/>
          <w:sz w:val="15"/>
        </w:rPr>
        <w:t xml:space="preserve">  var cfg = window.SPOTIFY_CONFIG || {};</w:t>
        <w:br/>
      </w:r>
      <w:r>
        <w:rPr>
          <w:rFonts w:ascii="Consolas" w:hAnsi="Consolas" w:eastAsia="Consolas"/>
          <w:sz w:val="15"/>
        </w:rPr>
        <w:t xml:space="preserve">  var REDIRECT_URI = cfg.redirectUri || 'http://127.0.0.1:8080/callback';</w:t>
        <w:br/>
      </w:r>
      <w:r>
        <w:rPr>
          <w:rFonts w:ascii="Consolas" w:hAnsi="Consolas" w:eastAsia="Consolas"/>
          <w:sz w:val="15"/>
        </w:rPr>
        <w:t xml:space="preserve">  var SCOPES = 'streaming user-read-email user-read-private user-modify-playback-state';</w:t>
        <w:br/>
      </w:r>
      <w:r>
        <w:rPr>
          <w:rFonts w:ascii="Consolas" w:hAnsi="Consolas" w:eastAsia="Consolas"/>
          <w:sz w:val="15"/>
        </w:rPr>
        <w:t xml:space="preserve">  var AUTH_URL = 'https://accounts.spotify.com/authorize';</w:t>
        <w:br/>
      </w:r>
      <w:r>
        <w:rPr>
          <w:rFonts w:ascii="Consolas" w:hAnsi="Consolas" w:eastAsia="Consolas"/>
          <w:sz w:val="15"/>
        </w:rPr>
        <w:t xml:space="preserve">  var TOKEN_URL = 'https://accounts.spotify.com/api/token';</w:t>
        <w:br/>
      </w:r>
      <w:r>
        <w:rPr>
          <w:rFonts w:ascii="Consolas" w:hAnsi="Consolas" w:eastAsia="Consolas"/>
          <w:sz w:val="15"/>
        </w:rPr>
        <w:t xml:space="preserve">  var API = 'https://api.spotify.com/v1';</w:t>
        <w:br/>
      </w:r>
      <w:r>
        <w:rPr>
          <w:rFonts w:ascii="Consolas" w:hAnsi="Consolas" w:eastAsia="Consolas"/>
          <w:sz w:val="15"/>
        </w:rPr>
        <w:t xml:space="preserve">  var TOKEN_KEY = 'sp_token';</w:t>
        <w:br/>
      </w:r>
      <w:r>
        <w:rPr>
          <w:rFonts w:ascii="Consolas" w:hAnsi="Consolas" w:eastAsia="Consolas"/>
          <w:sz w:val="15"/>
        </w:rPr>
        <w:br/>
      </w:r>
      <w:r>
        <w:rPr>
          <w:rFonts w:ascii="Consolas" w:hAnsi="Consolas" w:eastAsia="Consolas"/>
          <w:sz w:val="15"/>
        </w:rPr>
        <w:t xml:space="preserve">  /* ---------- errors with messages meant for the user ---------- */</w:t>
        <w:br/>
      </w:r>
      <w:r>
        <w:rPr>
          <w:rFonts w:ascii="Consolas" w:hAnsi="Consolas" w:eastAsia="Consolas"/>
          <w:sz w:val="15"/>
        </w:rPr>
        <w:br/>
      </w:r>
      <w:r>
        <w:rPr>
          <w:rFonts w:ascii="Consolas" w:hAnsi="Consolas" w:eastAsia="Consolas"/>
          <w:sz w:val="15"/>
        </w:rPr>
        <w:t xml:space="preserve">  var MESSAGES = {</w:t>
        <w:br/>
      </w:r>
      <w:r>
        <w:rPr>
          <w:rFonts w:ascii="Consolas" w:hAnsi="Consolas" w:eastAsia="Consolas"/>
          <w:sz w:val="15"/>
        </w:rPr>
        <w:t xml:space="preserve">    not_configured: 'Spotify is not configured. Copy frontend/config.example.js to frontend/config.js and set your Client ID.',</w:t>
        <w:br/>
      </w:r>
      <w:r>
        <w:rPr>
          <w:rFonts w:ascii="Consolas" w:hAnsi="Consolas" w:eastAsia="Consolas"/>
          <w:sz w:val="15"/>
        </w:rPr>
        <w:t xml:space="preserve">    not_logged_in: 'You are not logged in to Spotify. Click "Login with Spotify" first.',</w:t>
        <w:br/>
      </w:r>
      <w:r>
        <w:rPr>
          <w:rFonts w:ascii="Consolas" w:hAnsi="Consolas" w:eastAsia="Consolas"/>
          <w:sz w:val="15"/>
        </w:rPr>
        <w:t xml:space="preserve">    expired: 'Your Spotify session expired. Please log in again.',</w:t>
        <w:br/>
      </w:r>
      <w:r>
        <w:rPr>
          <w:rFonts w:ascii="Consolas" w:hAnsi="Consolas" w:eastAsia="Consolas"/>
          <w:sz w:val="15"/>
        </w:rPr>
        <w:t xml:space="preserve">    premium: 'Spotify Premium is required to play music in the browser. Search still works, playback does not.',</w:t>
        <w:br/>
      </w:r>
      <w:r>
        <w:rPr>
          <w:rFonts w:ascii="Consolas" w:hAnsi="Consolas" w:eastAsia="Consolas"/>
          <w:sz w:val="15"/>
        </w:rPr>
        <w:t xml:space="preserve">    drm: 'This browser cannot play Spotify audio (no DRM / Widevine support). Please use Chrome or Edge.',</w:t>
        <w:br/>
      </w:r>
      <w:r>
        <w:rPr>
          <w:rFonts w:ascii="Consolas" w:hAnsi="Consolas" w:eastAsia="Consolas"/>
          <w:sz w:val="15"/>
        </w:rPr>
        <w:t xml:space="preserve">    network: 'Network problem: could not reach Spotify. Check your internet connection and try again.',</w:t>
        <w:br/>
      </w:r>
      <w:r>
        <w:rPr>
          <w:rFonts w:ascii="Consolas" w:hAnsi="Consolas" w:eastAsia="Consolas"/>
          <w:sz w:val="15"/>
        </w:rPr>
        <w:t xml:space="preserve">    forbidden: 'Spotify refused the request (403). In Development Mode your account must be added under "User Management" in the Spotify Dashboard.'</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SpotifyError(code, message, extra) {</w:t>
        <w:br/>
      </w:r>
      <w:r>
        <w:rPr>
          <w:rFonts w:ascii="Consolas" w:hAnsi="Consolas" w:eastAsia="Consolas"/>
          <w:sz w:val="15"/>
        </w:rPr>
        <w:t xml:space="preserve">    var e = new Error(message || MESSAGES[code] || 'Spotify error');</w:t>
        <w:br/>
      </w:r>
      <w:r>
        <w:rPr>
          <w:rFonts w:ascii="Consolas" w:hAnsi="Consolas" w:eastAsia="Consolas"/>
          <w:sz w:val="15"/>
        </w:rPr>
        <w:t xml:space="preserve">    e.name = 'SpotifyError';</w:t>
        <w:br/>
      </w:r>
      <w:r>
        <w:rPr>
          <w:rFonts w:ascii="Consolas" w:hAnsi="Consolas" w:eastAsia="Consolas"/>
          <w:sz w:val="15"/>
        </w:rPr>
        <w:t xml:space="preserve">    e.code = code;</w:t>
        <w:br/>
      </w:r>
      <w:r>
        <w:rPr>
          <w:rFonts w:ascii="Consolas" w:hAnsi="Consolas" w:eastAsia="Consolas"/>
          <w:sz w:val="15"/>
        </w:rPr>
        <w:t xml:space="preserve">    if (extra) for (var k in extra) e[k] = extra[k];</w:t>
        <w:br/>
      </w:r>
      <w:r>
        <w:rPr>
          <w:rFonts w:ascii="Consolas" w:hAnsi="Consolas" w:eastAsia="Consolas"/>
          <w:sz w:val="15"/>
        </w:rPr>
        <w:t xml:space="preserve">    return 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token storage ---------- */</w:t>
        <w:br/>
      </w:r>
      <w:r>
        <w:rPr>
          <w:rFonts w:ascii="Consolas" w:hAnsi="Consolas" w:eastAsia="Consolas"/>
          <w:sz w:val="15"/>
        </w:rPr>
        <w:br/>
      </w:r>
      <w:r>
        <w:rPr>
          <w:rFonts w:ascii="Consolas" w:hAnsi="Consolas" w:eastAsia="Consolas"/>
          <w:sz w:val="15"/>
        </w:rPr>
        <w:t xml:space="preserve">  function loadToken() {</w:t>
        <w:br/>
      </w:r>
      <w:r>
        <w:rPr>
          <w:rFonts w:ascii="Consolas" w:hAnsi="Consolas" w:eastAsia="Consolas"/>
          <w:sz w:val="15"/>
        </w:rPr>
        <w:t xml:space="preserve">    try { return JSON.parse(localStorage.getItem(TOKEN_KEY)); } catch (e) { return null; }</w:t>
        <w:br/>
      </w:r>
      <w:r>
        <w:rPr>
          <w:rFonts w:ascii="Consolas" w:hAnsi="Consolas" w:eastAsia="Consolas"/>
          <w:sz w:val="15"/>
        </w:rPr>
        <w:t xml:space="preserve">  }</w:t>
        <w:br/>
      </w:r>
      <w:r>
        <w:rPr>
          <w:rFonts w:ascii="Consolas" w:hAnsi="Consolas" w:eastAsia="Consolas"/>
          <w:sz w:val="15"/>
        </w:rPr>
        <w:t xml:space="preserve">  function saveToken(t) {</w:t>
        <w:br/>
      </w:r>
      <w:r>
        <w:rPr>
          <w:rFonts w:ascii="Consolas" w:hAnsi="Consolas" w:eastAsia="Consolas"/>
          <w:sz w:val="15"/>
        </w:rPr>
        <w:t xml:space="preserve">    try { localStorage.setItem(TOKEN_KEY, JSON.stringify(t)); } catch (e) { /* storage blocked */ }</w:t>
        <w:br/>
      </w:r>
      <w:r>
        <w:rPr>
          <w:rFonts w:ascii="Consolas" w:hAnsi="Consolas" w:eastAsia="Consolas"/>
          <w:sz w:val="15"/>
        </w:rPr>
        <w:t xml:space="preserve">    memToken = t;</w:t>
        <w:br/>
      </w:r>
      <w:r>
        <w:rPr>
          <w:rFonts w:ascii="Consolas" w:hAnsi="Consolas" w:eastAsia="Consolas"/>
          <w:sz w:val="15"/>
        </w:rPr>
        <w:t xml:space="preserve">  }</w:t>
        <w:br/>
      </w:r>
      <w:r>
        <w:rPr>
          <w:rFonts w:ascii="Consolas" w:hAnsi="Consolas" w:eastAsia="Consolas"/>
          <w:sz w:val="15"/>
        </w:rPr>
        <w:t xml:space="preserve">  function clearToken() {</w:t>
        <w:br/>
      </w:r>
      <w:r>
        <w:rPr>
          <w:rFonts w:ascii="Consolas" w:hAnsi="Consolas" w:eastAsia="Consolas"/>
          <w:sz w:val="15"/>
        </w:rPr>
        <w:t xml:space="preserve">    try { localStorage.removeItem(TOKEN_KEY); } catch (e) { /* ignore */ }</w:t>
        <w:br/>
      </w:r>
      <w:r>
        <w:rPr>
          <w:rFonts w:ascii="Consolas" w:hAnsi="Consolas" w:eastAsia="Consolas"/>
          <w:sz w:val="15"/>
        </w:rPr>
        <w:t xml:space="preserve">    memToken = null;</w:t>
        <w:br/>
      </w:r>
      <w:r>
        <w:rPr>
          <w:rFonts w:ascii="Consolas" w:hAnsi="Consolas" w:eastAsia="Consolas"/>
          <w:sz w:val="15"/>
        </w:rPr>
        <w:t xml:space="preserve">  }</w:t>
        <w:br/>
      </w:r>
      <w:r>
        <w:rPr>
          <w:rFonts w:ascii="Consolas" w:hAnsi="Consolas" w:eastAsia="Consolas"/>
          <w:sz w:val="15"/>
        </w:rPr>
        <w:t xml:space="preserve">  var memToken = loadToken();</w:t>
        <w:br/>
      </w:r>
      <w:r>
        <w:rPr>
          <w:rFonts w:ascii="Consolas" w:hAnsi="Consolas" w:eastAsia="Consolas"/>
          <w:sz w:val="15"/>
        </w:rPr>
        <w:br/>
      </w:r>
      <w:r>
        <w:rPr>
          <w:rFonts w:ascii="Consolas" w:hAnsi="Consolas" w:eastAsia="Consolas"/>
          <w:sz w:val="15"/>
        </w:rPr>
        <w:t xml:space="preserve">  function isConfigured() {</w:t>
        <w:br/>
      </w:r>
      <w:r>
        <w:rPr>
          <w:rFonts w:ascii="Consolas" w:hAnsi="Consolas" w:eastAsia="Consolas"/>
          <w:sz w:val="15"/>
        </w:rPr>
        <w:t xml:space="preserve">    return !!cfg.clientId &amp;&amp; cfg.clientId !== 'YOUR_SPOTIFY_CLIENT_ID';</w:t>
        <w:br/>
      </w:r>
      <w:r>
        <w:rPr>
          <w:rFonts w:ascii="Consolas" w:hAnsi="Consolas" w:eastAsia="Consolas"/>
          <w:sz w:val="15"/>
        </w:rPr>
        <w:t xml:space="preserve">  }</w:t>
        <w:br/>
      </w:r>
      <w:r>
        <w:rPr>
          <w:rFonts w:ascii="Consolas" w:hAnsi="Consolas" w:eastAsia="Consolas"/>
          <w:sz w:val="15"/>
        </w:rPr>
        <w:t xml:space="preserve">  function isLoggedIn() { return !!(memToken &amp;&amp; memToken.refresh); }</w:t>
        <w:br/>
      </w:r>
      <w:r>
        <w:rPr>
          <w:rFonts w:ascii="Consolas" w:hAnsi="Consolas" w:eastAsia="Consolas"/>
          <w:sz w:val="15"/>
        </w:rPr>
        <w:br/>
      </w:r>
      <w:r>
        <w:rPr>
          <w:rFonts w:ascii="Consolas" w:hAnsi="Consolas" w:eastAsia="Consolas"/>
          <w:sz w:val="15"/>
        </w:rPr>
        <w:t xml:space="preserve">  /* ---------- PKCE ---------- */</w:t>
        <w:br/>
      </w:r>
      <w:r>
        <w:rPr>
          <w:rFonts w:ascii="Consolas" w:hAnsi="Consolas" w:eastAsia="Consolas"/>
          <w:sz w:val="15"/>
        </w:rPr>
        <w:br/>
      </w:r>
      <w:r>
        <w:rPr>
          <w:rFonts w:ascii="Consolas" w:hAnsi="Consolas" w:eastAsia="Consolas"/>
          <w:sz w:val="15"/>
        </w:rPr>
        <w:t xml:space="preserve">  function randomString(len) {</w:t>
        <w:br/>
      </w:r>
      <w:r>
        <w:rPr>
          <w:rFonts w:ascii="Consolas" w:hAnsi="Consolas" w:eastAsia="Consolas"/>
          <w:sz w:val="15"/>
        </w:rPr>
        <w:t xml:space="preserve">    var chars = 'ABCDEFGHIJKLMNOPQRSTUVWXYZabcdefghijklmnopqrstuvwxyz0123456789-._~';</w:t>
        <w:br/>
      </w:r>
      <w:r>
        <w:rPr>
          <w:rFonts w:ascii="Consolas" w:hAnsi="Consolas" w:eastAsia="Consolas"/>
          <w:sz w:val="15"/>
        </w:rPr>
        <w:t xml:space="preserve">    var bytes = new Uint8Array(len), out = '';</w:t>
        <w:br/>
      </w:r>
      <w:r>
        <w:rPr>
          <w:rFonts w:ascii="Consolas" w:hAnsi="Consolas" w:eastAsia="Consolas"/>
          <w:sz w:val="15"/>
        </w:rPr>
        <w:t xml:space="preserve">    crypto.getRandomValues(bytes);</w:t>
        <w:br/>
      </w:r>
      <w:r>
        <w:rPr>
          <w:rFonts w:ascii="Consolas" w:hAnsi="Consolas" w:eastAsia="Consolas"/>
          <w:sz w:val="15"/>
        </w:rPr>
        <w:t xml:space="preserve">    for (var i = 0; i &lt; len; i++) out += chars[bytes[i] % chars.length];</w:t>
        <w:br/>
      </w:r>
      <w:r>
        <w:rPr>
          <w:rFonts w:ascii="Consolas" w:hAnsi="Consolas" w:eastAsia="Consolas"/>
          <w:sz w:val="15"/>
        </w:rPr>
        <w:t xml:space="preserve">    return out;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base64url(buf) {</w:t>
        <w:br/>
      </w:r>
      <w:r>
        <w:rPr>
          <w:rFonts w:ascii="Consolas" w:hAnsi="Consolas" w:eastAsia="Consolas"/>
          <w:sz w:val="15"/>
        </w:rPr>
        <w:t xml:space="preserve">    var s = '', bytes = new Uint8Array(buf);</w:t>
        <w:br/>
      </w:r>
      <w:r>
        <w:rPr>
          <w:rFonts w:ascii="Consolas" w:hAnsi="Consolas" w:eastAsia="Consolas"/>
          <w:sz w:val="15"/>
        </w:rPr>
        <w:t xml:space="preserve">    for (var i = 0; i &lt; bytes.length; i++) s += String.fromCharCode(bytes[i]);</w:t>
        <w:br/>
      </w:r>
      <w:r>
        <w:rPr>
          <w:rFonts w:ascii="Consolas" w:hAnsi="Consolas" w:eastAsia="Consolas"/>
          <w:sz w:val="15"/>
        </w:rPr>
        <w:t xml:space="preserve">    return btoa(s).replace(/\+/g, '-').replace(/\//g, '_').replace(/=+$/,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sha256(text) {</w:t>
        <w:br/>
      </w:r>
      <w:r>
        <w:rPr>
          <w:rFonts w:ascii="Consolas" w:hAnsi="Consolas" w:eastAsia="Consolas"/>
          <w:sz w:val="15"/>
        </w:rPr>
        <w:t xml:space="preserve">    return crypto.subtle.digest('SHA-256', new TextEncoder().encode(text));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Redirects the browser to Spotify's consent page.</w:t>
        <w:br/>
      </w:r>
      <w:r>
        <w:rPr>
          <w:rFonts w:ascii="Consolas" w:hAnsi="Consolas" w:eastAsia="Consolas"/>
          <w:sz w:val="15"/>
        </w:rPr>
        <w:t xml:space="preserve">  function login() {</w:t>
        <w:br/>
      </w:r>
      <w:r>
        <w:rPr>
          <w:rFonts w:ascii="Consolas" w:hAnsi="Consolas" w:eastAsia="Consolas"/>
          <w:sz w:val="15"/>
        </w:rPr>
        <w:t xml:space="preserve">    if (!isConfigured()) return Promise.reject(SpotifyError('not_configured'));</w:t>
        <w:br/>
      </w:r>
      <w:r>
        <w:rPr>
          <w:rFonts w:ascii="Consolas" w:hAnsi="Consolas" w:eastAsia="Consolas"/>
          <w:sz w:val="15"/>
        </w:rPr>
        <w:t xml:space="preserve">    if (!window.crypto || !crypto.subtle)</w:t>
        <w:br/>
      </w:r>
      <w:r>
        <w:rPr>
          <w:rFonts w:ascii="Consolas" w:hAnsi="Consolas" w:eastAsia="Consolas"/>
          <w:sz w:val="15"/>
        </w:rPr>
        <w:t xml:space="preserve">      return Promise.reject(SpotifyError('api', 'Login needs a secure context. Open the app at http://127.0.0.1:8080 (not a LAN address).'));</w:t>
        <w:br/>
      </w:r>
      <w:r>
        <w:rPr>
          <w:rFonts w:ascii="Consolas" w:hAnsi="Consolas" w:eastAsia="Consolas"/>
          <w:sz w:val="15"/>
        </w:rPr>
        <w:t xml:space="preserve">    var verifier = randomString(64), state = randomString(16);</w:t>
        <w:br/>
      </w:r>
      <w:r>
        <w:rPr>
          <w:rFonts w:ascii="Consolas" w:hAnsi="Consolas" w:eastAsia="Consolas"/>
          <w:sz w:val="15"/>
        </w:rPr>
        <w:t xml:space="preserve">    return sha256(verifier).then(function (hash) {</w:t>
        <w:br/>
      </w:r>
      <w:r>
        <w:rPr>
          <w:rFonts w:ascii="Consolas" w:hAnsi="Consolas" w:eastAsia="Consolas"/>
          <w:sz w:val="15"/>
        </w:rPr>
        <w:t xml:space="preserve">      try {</w:t>
        <w:br/>
      </w:r>
      <w:r>
        <w:rPr>
          <w:rFonts w:ascii="Consolas" w:hAnsi="Consolas" w:eastAsia="Consolas"/>
          <w:sz w:val="15"/>
        </w:rPr>
        <w:t xml:space="preserve">        sessionStorage.setItem('sp_verifier', verifier);</w:t>
        <w:br/>
      </w:r>
      <w:r>
        <w:rPr>
          <w:rFonts w:ascii="Consolas" w:hAnsi="Consolas" w:eastAsia="Consolas"/>
          <w:sz w:val="15"/>
        </w:rPr>
        <w:t xml:space="preserve">        sessionStorage.setItem('sp_state', state);</w:t>
        <w:br/>
      </w:r>
      <w:r>
        <w:rPr>
          <w:rFonts w:ascii="Consolas" w:hAnsi="Consolas" w:eastAsia="Consolas"/>
          <w:sz w:val="15"/>
        </w:rPr>
        <w:t xml:space="preserve">      } catch (e) { throw SpotifyError('api', 'Browser storage is blocked; cannot log in.'); }</w:t>
        <w:br/>
      </w:r>
      <w:r>
        <w:rPr>
          <w:rFonts w:ascii="Consolas" w:hAnsi="Consolas" w:eastAsia="Consolas"/>
          <w:sz w:val="15"/>
        </w:rPr>
        <w:t xml:space="preserve">      var params = {</w:t>
        <w:br/>
      </w:r>
      <w:r>
        <w:rPr>
          <w:rFonts w:ascii="Consolas" w:hAnsi="Consolas" w:eastAsia="Consolas"/>
          <w:sz w:val="15"/>
        </w:rPr>
        <w:t xml:space="preserve">        client_id: cfg.clientId, response_type: 'code', redirect_uri: REDIRECT_URI,</w:t>
        <w:br/>
      </w:r>
      <w:r>
        <w:rPr>
          <w:rFonts w:ascii="Consolas" w:hAnsi="Consolas" w:eastAsia="Consolas"/>
          <w:sz w:val="15"/>
        </w:rPr>
        <w:t xml:space="preserve">        code_challenge_method: 'S256', code_challenge: base64url(hash),</w:t>
        <w:br/>
      </w:r>
      <w:r>
        <w:rPr>
          <w:rFonts w:ascii="Consolas" w:hAnsi="Consolas" w:eastAsia="Consolas"/>
          <w:sz w:val="15"/>
        </w:rPr>
        <w:t xml:space="preserve">        scope: SCOPES, state: state</w:t>
        <w:br/>
      </w:r>
      <w:r>
        <w:rPr>
          <w:rFonts w:ascii="Consolas" w:hAnsi="Consolas" w:eastAsia="Consolas"/>
          <w:sz w:val="15"/>
        </w:rPr>
        <w:t xml:space="preserve">      };</w:t>
        <w:br/>
      </w:r>
      <w:r>
        <w:rPr>
          <w:rFonts w:ascii="Consolas" w:hAnsi="Consolas" w:eastAsia="Consolas"/>
          <w:sz w:val="15"/>
        </w:rPr>
        <w:t xml:space="preserve">      // encodeURIComponent writes spaces as %20; URLSearchParams would write "+",</w:t>
        <w:br/>
      </w:r>
      <w:r>
        <w:rPr>
          <w:rFonts w:ascii="Consolas" w:hAnsi="Consolas" w:eastAsia="Consolas"/>
          <w:sz w:val="15"/>
        </w:rPr>
        <w:t xml:space="preserve">      // which Spotify rejects in the scope list (error "invalid_scope").</w:t>
        <w:br/>
      </w:r>
      <w:r>
        <w:rPr>
          <w:rFonts w:ascii="Consolas" w:hAnsi="Consolas" w:eastAsia="Consolas"/>
          <w:sz w:val="15"/>
        </w:rPr>
        <w:t xml:space="preserve">      var query = Object.keys(params).map(function (k) {</w:t>
        <w:br/>
      </w:r>
      <w:r>
        <w:rPr>
          <w:rFonts w:ascii="Consolas" w:hAnsi="Consolas" w:eastAsia="Consolas"/>
          <w:sz w:val="15"/>
        </w:rPr>
        <w:t xml:space="preserve">        return encodeURIComponent(k) + '=' + encodeURIComponent(params[k]);</w:t>
        <w:br/>
      </w:r>
      <w:r>
        <w:rPr>
          <w:rFonts w:ascii="Consolas" w:hAnsi="Consolas" w:eastAsia="Consolas"/>
          <w:sz w:val="15"/>
        </w:rPr>
        <w:t xml:space="preserve">      }).join('&amp;');</w:t>
        <w:br/>
      </w:r>
      <w:r>
        <w:rPr>
          <w:rFonts w:ascii="Consolas" w:hAnsi="Consolas" w:eastAsia="Consolas"/>
          <w:sz w:val="15"/>
        </w:rPr>
        <w:t xml:space="preserve">      window.location.assign(AUTH_URL + '?' + query);</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tokenRequest(params) {</w:t>
        <w:br/>
      </w:r>
      <w:r>
        <w:rPr>
          <w:rFonts w:ascii="Consolas" w:hAnsi="Consolas" w:eastAsia="Consolas"/>
          <w:sz w:val="15"/>
        </w:rPr>
        <w:t xml:space="preserve">    var body = new URLSearchParams(params);</w:t>
        <w:br/>
      </w:r>
      <w:r>
        <w:rPr>
          <w:rFonts w:ascii="Consolas" w:hAnsi="Consolas" w:eastAsia="Consolas"/>
          <w:sz w:val="15"/>
        </w:rPr>
        <w:t xml:space="preserve">    return fetch(TOKEN_URL, {</w:t>
        <w:br/>
      </w:r>
      <w:r>
        <w:rPr>
          <w:rFonts w:ascii="Consolas" w:hAnsi="Consolas" w:eastAsia="Consolas"/>
          <w:sz w:val="15"/>
        </w:rPr>
        <w:t xml:space="preserve">      method: 'POST',</w:t>
        <w:br/>
      </w:r>
      <w:r>
        <w:rPr>
          <w:rFonts w:ascii="Consolas" w:hAnsi="Consolas" w:eastAsia="Consolas"/>
          <w:sz w:val="15"/>
        </w:rPr>
        <w:t xml:space="preserve">      headers: { 'Content-Type': 'application/x-www-form-urlencoded' },</w:t>
        <w:br/>
      </w:r>
      <w:r>
        <w:rPr>
          <w:rFonts w:ascii="Consolas" w:hAnsi="Consolas" w:eastAsia="Consolas"/>
          <w:sz w:val="15"/>
        </w:rPr>
        <w:t xml:space="preserve">      body: body.toString()</w:t>
        <w:br/>
      </w:r>
      <w:r>
        <w:rPr>
          <w:rFonts w:ascii="Consolas" w:hAnsi="Consolas" w:eastAsia="Consolas"/>
          <w:sz w:val="15"/>
        </w:rPr>
        <w:t xml:space="preserve">    }).catch(function () { throw SpotifyError('network'); })</w:t>
        <w:br/>
      </w:r>
      <w:r>
        <w:rPr>
          <w:rFonts w:ascii="Consolas" w:hAnsi="Consolas" w:eastAsia="Consolas"/>
          <w:sz w:val="15"/>
        </w:rPr>
        <w:t xml:space="preserve">      .then(function (res) {</w:t>
        <w:br/>
      </w:r>
      <w:r>
        <w:rPr>
          <w:rFonts w:ascii="Consolas" w:hAnsi="Consolas" w:eastAsia="Consolas"/>
          <w:sz w:val="15"/>
        </w:rPr>
        <w:t xml:space="preserve">        return res.json().catch(function () { return {}; }).then(function (d) {</w:t>
        <w:br/>
      </w:r>
      <w:r>
        <w:rPr>
          <w:rFonts w:ascii="Consolas" w:hAnsi="Consolas" w:eastAsia="Consolas"/>
          <w:sz w:val="15"/>
        </w:rPr>
        <w:t xml:space="preserve">          if (!res.ok) throw SpotifyError('token_http', null, { status: res.status, detail: d.error_description || d.error });</w:t>
        <w:br/>
      </w:r>
      <w:r>
        <w:rPr>
          <w:rFonts w:ascii="Consolas" w:hAnsi="Consolas" w:eastAsia="Consolas"/>
          <w:sz w:val="15"/>
        </w:rPr>
        <w:t xml:space="preserve">          return d;</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storeTokenResponse(d, oldRefresh) {</w:t>
        <w:br/>
      </w:r>
      <w:r>
        <w:rPr>
          <w:rFonts w:ascii="Consolas" w:hAnsi="Consolas" w:eastAsia="Consolas"/>
          <w:sz w:val="15"/>
        </w:rPr>
        <w:t xml:space="preserve">    saveToken({</w:t>
        <w:br/>
      </w:r>
      <w:r>
        <w:rPr>
          <w:rFonts w:ascii="Consolas" w:hAnsi="Consolas" w:eastAsia="Consolas"/>
          <w:sz w:val="15"/>
        </w:rPr>
        <w:t xml:space="preserve">      access: d.access_token,</w:t>
        <w:br/>
      </w:r>
      <w:r>
        <w:rPr>
          <w:rFonts w:ascii="Consolas" w:hAnsi="Consolas" w:eastAsia="Consolas"/>
          <w:sz w:val="15"/>
        </w:rPr>
        <w:t xml:space="preserve">      refresh: d.refresh_token || oldRefresh,       // refresh responses may omit a new refresh token</w:t>
        <w:br/>
      </w:r>
      <w:r>
        <w:rPr>
          <w:rFonts w:ascii="Consolas" w:hAnsi="Consolas" w:eastAsia="Consolas"/>
          <w:sz w:val="15"/>
        </w:rPr>
        <w:t xml:space="preserve">      expires_at: Date.now() + (d.expires_in || 3600) * 1000</w:t>
        <w:br/>
      </w:r>
      <w:r>
        <w:rPr>
          <w:rFonts w:ascii="Consolas" w:hAnsi="Consolas" w:eastAsia="Consolas"/>
          <w:sz w:val="15"/>
        </w:rPr>
        <w:t xml:space="preserve">    });</w:t>
        <w:br/>
      </w:r>
      <w:r>
        <w:rPr>
          <w:rFonts w:ascii="Consolas" w:hAnsi="Consolas" w:eastAsia="Consolas"/>
          <w:sz w:val="15"/>
        </w:rPr>
        <w:t xml:space="preserve">    scheduleRefresh();</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Call once on page load.  On /callback it finishes the login; resolves true if logged in just now.</w:t>
        <w:br/>
      </w:r>
      <w:r>
        <w:rPr>
          <w:rFonts w:ascii="Consolas" w:hAnsi="Consolas" w:eastAsia="Consolas"/>
          <w:sz w:val="15"/>
        </w:rPr>
        <w:t xml:space="preserve">  function handleCallback() {</w:t>
        <w:br/>
      </w:r>
      <w:r>
        <w:rPr>
          <w:rFonts w:ascii="Consolas" w:hAnsi="Consolas" w:eastAsia="Consolas"/>
          <w:sz w:val="15"/>
        </w:rPr>
        <w:t xml:space="preserve">    if (window.location.pathname !== '/callback') return Promise.resolve(false);</w:t>
        <w:br/>
      </w:r>
      <w:r>
        <w:rPr>
          <w:rFonts w:ascii="Consolas" w:hAnsi="Consolas" w:eastAsia="Consolas"/>
          <w:sz w:val="15"/>
        </w:rPr>
        <w:t xml:space="preserve">    var p = new URLSearchParams(window.location.search);</w:t>
        <w:br/>
      </w:r>
      <w:r>
        <w:rPr>
          <w:rFonts w:ascii="Consolas" w:hAnsi="Consolas" w:eastAsia="Consolas"/>
          <w:sz w:val="15"/>
        </w:rPr>
        <w:t xml:space="preserve">    var code = p.get('code'), err = p.get('error'), state = p.get('state');</w:t>
        <w:br/>
      </w:r>
      <w:r>
        <w:rPr>
          <w:rFonts w:ascii="Consolas" w:hAnsi="Consolas" w:eastAsia="Consolas"/>
          <w:sz w:val="15"/>
        </w:rPr>
        <w:t xml:space="preserve">    var verifier = null, expected = null;</w:t>
        <w:br/>
      </w:r>
      <w:r>
        <w:rPr>
          <w:rFonts w:ascii="Consolas" w:hAnsi="Consolas" w:eastAsia="Consolas"/>
          <w:sz w:val="15"/>
        </w:rPr>
        <w:t xml:space="preserve">    try { verifier = sessionStorage.getItem('sp_verifier'); expected = sessionStorage.getItem('sp_state'); } catch (e) { /* ignore */ }</w:t>
        <w:br/>
      </w:r>
      <w:r>
        <w:rPr>
          <w:rFonts w:ascii="Consolas" w:hAnsi="Consolas" w:eastAsia="Consolas"/>
          <w:sz w:val="15"/>
        </w:rPr>
        <w:t xml:space="preserve">    try { sessionStorage.removeItem('sp_verifier'); sessionStorage.removeItem('sp_state'); } catch (e) { /* ignore */ }</w:t>
        <w:br/>
      </w:r>
      <w:r>
        <w:rPr>
          <w:rFonts w:ascii="Consolas" w:hAnsi="Consolas" w:eastAsia="Consolas"/>
          <w:sz w:val="15"/>
        </w:rPr>
        <w:t xml:space="preserve">    history.replaceState(null, '', '/');            // never leave the code in the address bar</w:t>
        <w:br/>
      </w:r>
      <w:r>
        <w:rPr>
          <w:rFonts w:ascii="Consolas" w:hAnsi="Consolas" w:eastAsia="Consolas"/>
          <w:sz w:val="15"/>
        </w:rPr>
        <w:br/>
      </w:r>
      <w:r>
        <w:rPr>
          <w:rFonts w:ascii="Consolas" w:hAnsi="Consolas" w:eastAsia="Consolas"/>
          <w:sz w:val="15"/>
        </w:rPr>
        <w:t xml:space="preserve">    if (err) return Promise.reject(SpotifyError('api', err === 'access_denied' ? 'Login was cancelled.' : 'Spotify login failed: ' + err));</w:t>
        <w:br/>
      </w:r>
      <w:r>
        <w:rPr>
          <w:rFonts w:ascii="Consolas" w:hAnsi="Consolas" w:eastAsia="Consolas"/>
          <w:sz w:val="15"/>
        </w:rPr>
        <w:t xml:space="preserve">    if (!code || !verifier || !state || state !== expected)</w:t>
        <w:br/>
      </w:r>
      <w:r>
        <w:rPr>
          <w:rFonts w:ascii="Consolas" w:hAnsi="Consolas" w:eastAsia="Consolas"/>
          <w:sz w:val="15"/>
        </w:rPr>
        <w:t xml:space="preserve">      return Promise.reject(SpotifyError('api', 'Login could not be verified. Please try logging in again.'));</w:t>
        <w:br/>
      </w:r>
      <w:r>
        <w:rPr>
          <w:rFonts w:ascii="Consolas" w:hAnsi="Consolas" w:eastAsia="Consolas"/>
          <w:sz w:val="15"/>
        </w:rPr>
        <w:t xml:space="preserve">    return tokenRequest({</w:t>
        <w:br/>
      </w:r>
      <w:r>
        <w:rPr>
          <w:rFonts w:ascii="Consolas" w:hAnsi="Consolas" w:eastAsia="Consolas"/>
          <w:sz w:val="15"/>
        </w:rPr>
        <w:t xml:space="preserve">      client_id: cfg.clientId, grant_type: 'authorization_code', code: code,</w:t>
        <w:br/>
      </w:r>
      <w:r>
        <w:rPr>
          <w:rFonts w:ascii="Consolas" w:hAnsi="Consolas" w:eastAsia="Consolas"/>
          <w:sz w:val="15"/>
        </w:rPr>
        <w:t xml:space="preserve">      redirect_uri: REDIRECT_URI, code_verifier: verifier</w:t>
        <w:br/>
      </w:r>
      <w:r>
        <w:rPr>
          <w:rFonts w:ascii="Consolas" w:hAnsi="Consolas" w:eastAsia="Consolas"/>
          <w:sz w:val="15"/>
        </w:rPr>
        <w:t xml:space="preserve">    }).then(function (d) { storeTokenResponse(d); return true; })</w:t>
        <w:br/>
      </w:r>
      <w:r>
        <w:rPr>
          <w:rFonts w:ascii="Consolas" w:hAnsi="Consolas" w:eastAsia="Consolas"/>
          <w:sz w:val="15"/>
        </w:rPr>
        <w:t xml:space="preserve">      .catch(function (e) {</w:t>
        <w:br/>
      </w:r>
      <w:r>
        <w:rPr>
          <w:rFonts w:ascii="Consolas" w:hAnsi="Consolas" w:eastAsia="Consolas"/>
          <w:sz w:val="15"/>
        </w:rPr>
        <w:t xml:space="preserve">        if (e.code === 'token_http') throw SpotifyError('api', 'Spotify rejected the login (' + (e.detail || e.status) + '). Check the Client ID and the Redirect URI in the Dashboard.');</w:t>
        <w:br/>
      </w:r>
      <w:r>
        <w:rPr>
          <w:rFonts w:ascii="Consolas" w:hAnsi="Consolas" w:eastAsia="Consolas"/>
          <w:sz w:val="15"/>
        </w:rPr>
        <w:t xml:space="preserve">        throw e;</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refreshing = null, refreshTimer = null;</w:t>
        <w:br/>
      </w:r>
      <w:r>
        <w:rPr>
          <w:rFonts w:ascii="Consolas" w:hAnsi="Consolas" w:eastAsia="Consolas"/>
          <w:sz w:val="15"/>
        </w:rPr>
        <w:br/>
      </w:r>
      <w:r>
        <w:rPr>
          <w:rFonts w:ascii="Consolas" w:hAnsi="Consolas" w:eastAsia="Consolas"/>
          <w:sz w:val="15"/>
        </w:rPr>
        <w:t xml:space="preserve">  function refreshToken() {</w:t>
        <w:br/>
      </w:r>
      <w:r>
        <w:rPr>
          <w:rFonts w:ascii="Consolas" w:hAnsi="Consolas" w:eastAsia="Consolas"/>
          <w:sz w:val="15"/>
        </w:rPr>
        <w:t xml:space="preserve">    if (refreshing) return refreshing;</w:t>
        <w:br/>
      </w:r>
      <w:r>
        <w:rPr>
          <w:rFonts w:ascii="Consolas" w:hAnsi="Consolas" w:eastAsia="Consolas"/>
          <w:sz w:val="15"/>
        </w:rPr>
        <w:t xml:space="preserve">    if (!memToken || !memToken.refresh) return Promise.reject(SpotifyError('not_logged_in'));</w:t>
        <w:br/>
      </w:r>
      <w:r>
        <w:rPr>
          <w:rFonts w:ascii="Consolas" w:hAnsi="Consolas" w:eastAsia="Consolas"/>
          <w:sz w:val="15"/>
        </w:rPr>
        <w:t xml:space="preserve">    var old = memToken.refresh;</w:t>
        <w:br/>
      </w:r>
      <w:r>
        <w:rPr>
          <w:rFonts w:ascii="Consolas" w:hAnsi="Consolas" w:eastAsia="Consolas"/>
          <w:sz w:val="15"/>
        </w:rPr>
        <w:t xml:space="preserve">    refreshing = tokenRequest({ grant_type: 'refresh_token', refresh_token: old, client_id: cfg.clientId })</w:t>
        <w:br/>
      </w:r>
      <w:r>
        <w:rPr>
          <w:rFonts w:ascii="Consolas" w:hAnsi="Consolas" w:eastAsia="Consolas"/>
          <w:sz w:val="15"/>
        </w:rPr>
        <w:t xml:space="preserve">      .then(function (d) { storeTokenResponse(d, old); return memToken.access; })</w:t>
        <w:br/>
      </w:r>
      <w:r>
        <w:rPr>
          <w:rFonts w:ascii="Consolas" w:hAnsi="Consolas" w:eastAsia="Consolas"/>
          <w:sz w:val="15"/>
        </w:rPr>
        <w:t xml:space="preserve">      .catch(function (e) {</w:t>
        <w:br/>
      </w:r>
      <w:r>
        <w:rPr>
          <w:rFonts w:ascii="Consolas" w:hAnsi="Consolas" w:eastAsia="Consolas"/>
          <w:sz w:val="15"/>
        </w:rPr>
        <w:t xml:space="preserve">        if (e.code === 'token_http') { clearToken(); throw SpotifyError('expired'); }</w:t>
        <w:br/>
      </w:r>
      <w:r>
        <w:rPr>
          <w:rFonts w:ascii="Consolas" w:hAnsi="Consolas" w:eastAsia="Consolas"/>
          <w:sz w:val="15"/>
        </w:rPr>
        <w:t xml:space="preserve">        throw e;</w:t>
        <w:br/>
      </w:r>
      <w:r>
        <w:rPr>
          <w:rFonts w:ascii="Consolas" w:hAnsi="Consolas" w:eastAsia="Consolas"/>
          <w:sz w:val="15"/>
        </w:rPr>
        <w:t xml:space="preserve">      })</w:t>
        <w:br/>
      </w:r>
      <w:r>
        <w:rPr>
          <w:rFonts w:ascii="Consolas" w:hAnsi="Consolas" w:eastAsia="Consolas"/>
          <w:sz w:val="15"/>
        </w:rPr>
        <w:t xml:space="preserve">      .then(function (v) { refreshing = null; return v; }, function (e) { refreshing = null; throw e; });</w:t>
        <w:br/>
      </w:r>
      <w:r>
        <w:rPr>
          <w:rFonts w:ascii="Consolas" w:hAnsi="Consolas" w:eastAsia="Consolas"/>
          <w:sz w:val="15"/>
        </w:rPr>
        <w:t xml:space="preserve">    return refreshing;</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Refresh one minute before the token runs out.</w:t>
        <w:br/>
      </w:r>
      <w:r>
        <w:rPr>
          <w:rFonts w:ascii="Consolas" w:hAnsi="Consolas" w:eastAsia="Consolas"/>
          <w:sz w:val="15"/>
        </w:rPr>
        <w:t xml:space="preserve">  function scheduleRefresh() {</w:t>
        <w:br/>
      </w:r>
      <w:r>
        <w:rPr>
          <w:rFonts w:ascii="Consolas" w:hAnsi="Consolas" w:eastAsia="Consolas"/>
          <w:sz w:val="15"/>
        </w:rPr>
        <w:t xml:space="preserve">    clearTimeout(refreshTimer);</w:t>
        <w:br/>
      </w:r>
      <w:r>
        <w:rPr>
          <w:rFonts w:ascii="Consolas" w:hAnsi="Consolas" w:eastAsia="Consolas"/>
          <w:sz w:val="15"/>
        </w:rPr>
        <w:t xml:space="preserve">    if (!memToken) return;</w:t>
        <w:br/>
      </w:r>
      <w:r>
        <w:rPr>
          <w:rFonts w:ascii="Consolas" w:hAnsi="Consolas" w:eastAsia="Consolas"/>
          <w:sz w:val="15"/>
        </w:rPr>
        <w:t xml:space="preserve">    var wait = Math.max(5000, memToken.expires_at - Date.now() - 60000);</w:t>
        <w:br/>
      </w:r>
      <w:r>
        <w:rPr>
          <w:rFonts w:ascii="Consolas" w:hAnsi="Consolas" w:eastAsia="Consolas"/>
          <w:sz w:val="15"/>
        </w:rPr>
        <w:t xml:space="preserve">    refreshTimer = setTimeout(function () { refreshToken().catch(function () { /* surfaced on next use */ }); }, wait);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Always returns a valid access token (refreshing if it is about to expire).</w:t>
        <w:br/>
      </w:r>
      <w:r>
        <w:rPr>
          <w:rFonts w:ascii="Consolas" w:hAnsi="Consolas" w:eastAsia="Consolas"/>
          <w:sz w:val="15"/>
        </w:rPr>
        <w:t xml:space="preserve">  function getToken() {</w:t>
        <w:br/>
      </w:r>
      <w:r>
        <w:rPr>
          <w:rFonts w:ascii="Consolas" w:hAnsi="Consolas" w:eastAsia="Consolas"/>
          <w:sz w:val="15"/>
        </w:rPr>
        <w:t xml:space="preserve">    if (!isLoggedIn()) return Promise.reject(SpotifyError('not_logged_in'));</w:t>
        <w:br/>
      </w:r>
      <w:r>
        <w:rPr>
          <w:rFonts w:ascii="Consolas" w:hAnsi="Consolas" w:eastAsia="Consolas"/>
          <w:sz w:val="15"/>
        </w:rPr>
        <w:t xml:space="preserve">    if (memToken.expires_at - Date.now() &lt; 60000) return refreshToken();</w:t>
        <w:br/>
      </w:r>
      <w:r>
        <w:rPr>
          <w:rFonts w:ascii="Consolas" w:hAnsi="Consolas" w:eastAsia="Consolas"/>
          <w:sz w:val="15"/>
        </w:rPr>
        <w:t xml:space="preserve">    return Promise.resolve(memToken.access);</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logout() {</w:t>
        <w:br/>
      </w:r>
      <w:r>
        <w:rPr>
          <w:rFonts w:ascii="Consolas" w:hAnsi="Consolas" w:eastAsia="Consolas"/>
          <w:sz w:val="15"/>
        </w:rPr>
        <w:t xml:space="preserve">    clearTimeout(refreshTimer);</w:t>
        <w:br/>
      </w:r>
      <w:r>
        <w:rPr>
          <w:rFonts w:ascii="Consolas" w:hAnsi="Consolas" w:eastAsia="Consolas"/>
          <w:sz w:val="15"/>
        </w:rPr>
        <w:t xml:space="preserve">    clearToken();</w:t>
        <w:br/>
      </w:r>
      <w:r>
        <w:rPr>
          <w:rFonts w:ascii="Consolas" w:hAnsi="Consolas" w:eastAsia="Consolas"/>
          <w:sz w:val="15"/>
        </w:rPr>
        <w:t xml:space="preserve">    if (player) { try { player.disconnect(); } catch (e) { /* ignore */ } }</w:t>
        <w:br/>
      </w:r>
      <w:r>
        <w:rPr>
          <w:rFonts w:ascii="Consolas" w:hAnsi="Consolas" w:eastAsia="Consolas"/>
          <w:sz w:val="15"/>
        </w:rPr>
        <w:t xml:space="preserve">    player = null; deviceId = null; readyPromise = null;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Web API ---------- */</w:t>
        <w:br/>
      </w:r>
      <w:r>
        <w:rPr>
          <w:rFonts w:ascii="Consolas" w:hAnsi="Consolas" w:eastAsia="Consolas"/>
          <w:sz w:val="15"/>
        </w:rPr>
        <w:br/>
      </w:r>
      <w:r>
        <w:rPr>
          <w:rFonts w:ascii="Consolas" w:hAnsi="Consolas" w:eastAsia="Consolas"/>
          <w:sz w:val="15"/>
        </w:rPr>
        <w:t xml:space="preserve">  function apiFetch(method, path, body, isRetry) {</w:t>
        <w:br/>
      </w:r>
      <w:r>
        <w:rPr>
          <w:rFonts w:ascii="Consolas" w:hAnsi="Consolas" w:eastAsia="Consolas"/>
          <w:sz w:val="15"/>
        </w:rPr>
        <w:t xml:space="preserve">    return getToken().then(function (token) {</w:t>
        <w:br/>
      </w:r>
      <w:r>
        <w:rPr>
          <w:rFonts w:ascii="Consolas" w:hAnsi="Consolas" w:eastAsia="Consolas"/>
          <w:sz w:val="15"/>
        </w:rPr>
        <w:t xml:space="preserve">      var opts = { method: method, headers: { Authorization: 'Bearer ' + token } };</w:t>
        <w:br/>
      </w:r>
      <w:r>
        <w:rPr>
          <w:rFonts w:ascii="Consolas" w:hAnsi="Consolas" w:eastAsia="Consolas"/>
          <w:sz w:val="15"/>
        </w:rPr>
        <w:t xml:space="preserve">      if (body !== undefined) {</w:t>
        <w:br/>
      </w:r>
      <w:r>
        <w:rPr>
          <w:rFonts w:ascii="Consolas" w:hAnsi="Consolas" w:eastAsia="Consolas"/>
          <w:sz w:val="15"/>
        </w:rPr>
        <w:t xml:space="preserve">        opts.headers['Content-Type'] = 'application/json';</w:t>
        <w:br/>
      </w:r>
      <w:r>
        <w:rPr>
          <w:rFonts w:ascii="Consolas" w:hAnsi="Consolas" w:eastAsia="Consolas"/>
          <w:sz w:val="15"/>
        </w:rPr>
        <w:t xml:space="preserve">        opts.body = JSON.stringify(body);</w:t>
        <w:br/>
      </w:r>
      <w:r>
        <w:rPr>
          <w:rFonts w:ascii="Consolas" w:hAnsi="Consolas" w:eastAsia="Consolas"/>
          <w:sz w:val="15"/>
        </w:rPr>
        <w:t xml:space="preserve">      }</w:t>
        <w:br/>
      </w:r>
      <w:r>
        <w:rPr>
          <w:rFonts w:ascii="Consolas" w:hAnsi="Consolas" w:eastAsia="Consolas"/>
          <w:sz w:val="15"/>
        </w:rPr>
        <w:t xml:space="preserve">      return fetch(API + path, opts).catch(function () { throw SpotifyError('network'); });</w:t>
        <w:br/>
      </w:r>
      <w:r>
        <w:rPr>
          <w:rFonts w:ascii="Consolas" w:hAnsi="Consolas" w:eastAsia="Consolas"/>
          <w:sz w:val="15"/>
        </w:rPr>
        <w:t xml:space="preserve">    }).then(function (res) {</w:t>
        <w:br/>
      </w:r>
      <w:r>
        <w:rPr>
          <w:rFonts w:ascii="Consolas" w:hAnsi="Consolas" w:eastAsia="Consolas"/>
          <w:sz w:val="15"/>
        </w:rPr>
        <w:t xml:space="preserve">      if (res.status === 401 &amp;&amp; !isRetry) {          // token rejected: force one refresh, retry once</w:t>
        <w:br/>
      </w:r>
      <w:r>
        <w:rPr>
          <w:rFonts w:ascii="Consolas" w:hAnsi="Consolas" w:eastAsia="Consolas"/>
          <w:sz w:val="15"/>
        </w:rPr>
        <w:t xml:space="preserve">        if (memToken) memToken.expires_at = 0;</w:t>
        <w:br/>
      </w:r>
      <w:r>
        <w:rPr>
          <w:rFonts w:ascii="Consolas" w:hAnsi="Consolas" w:eastAsia="Consolas"/>
          <w:sz w:val="15"/>
        </w:rPr>
        <w:t xml:space="preserve">        return refreshToken().then(function () { return apiFetch(method, path, body, true); });</w:t>
        <w:br/>
      </w:r>
      <w:r>
        <w:rPr>
          <w:rFonts w:ascii="Consolas" w:hAnsi="Consolas" w:eastAsia="Consolas"/>
          <w:sz w:val="15"/>
        </w:rPr>
        <w:t xml:space="preserve">      }</w:t>
        <w:br/>
      </w:r>
      <w:r>
        <w:rPr>
          <w:rFonts w:ascii="Consolas" w:hAnsi="Consolas" w:eastAsia="Consolas"/>
          <w:sz w:val="15"/>
        </w:rPr>
        <w:t xml:space="preserve">      if (res.status === 204) return null;</w:t>
        <w:br/>
      </w:r>
      <w:r>
        <w:rPr>
          <w:rFonts w:ascii="Consolas" w:hAnsi="Consolas" w:eastAsia="Consolas"/>
          <w:sz w:val="15"/>
        </w:rPr>
        <w:t xml:space="preserve">      return res.json().catch(function () { return {}; }).then(function (d) {</w:t>
        <w:br/>
      </w:r>
      <w:r>
        <w:rPr>
          <w:rFonts w:ascii="Consolas" w:hAnsi="Consolas" w:eastAsia="Consolas"/>
          <w:sz w:val="15"/>
        </w:rPr>
        <w:t xml:space="preserve">        if (res.ok) return d;</w:t>
        <w:br/>
      </w:r>
      <w:r>
        <w:rPr>
          <w:rFonts w:ascii="Consolas" w:hAnsi="Consolas" w:eastAsia="Consolas"/>
          <w:sz w:val="15"/>
        </w:rPr>
        <w:t xml:space="preserve">        var msg = d &amp;&amp; d.error &amp;&amp; d.error.message, reason = d &amp;&amp; d.error &amp;&amp; d.error.reason;</w:t>
        <w:br/>
      </w:r>
      <w:r>
        <w:rPr>
          <w:rFonts w:ascii="Consolas" w:hAnsi="Consolas" w:eastAsia="Consolas"/>
          <w:sz w:val="15"/>
        </w:rPr>
        <w:t xml:space="preserve">        if (res.status === 401) { clearToken(); throw SpotifyError('expired'); }</w:t>
        <w:br/>
      </w:r>
      <w:r>
        <w:rPr>
          <w:rFonts w:ascii="Consolas" w:hAnsi="Consolas" w:eastAsia="Consolas"/>
          <w:sz w:val="15"/>
        </w:rPr>
        <w:t xml:space="preserve">        if (res.status === 429) {</w:t>
        <w:br/>
      </w:r>
      <w:r>
        <w:rPr>
          <w:rFonts w:ascii="Consolas" w:hAnsi="Consolas" w:eastAsia="Consolas"/>
          <w:sz w:val="15"/>
        </w:rPr>
        <w:t xml:space="preserve">          var wait = parseInt(res.headers.get('Retry-After'), 10);</w:t>
        <w:br/>
      </w:r>
      <w:r>
        <w:rPr>
          <w:rFonts w:ascii="Consolas" w:hAnsi="Consolas" w:eastAsia="Consolas"/>
          <w:sz w:val="15"/>
        </w:rPr>
        <w:t xml:space="preserve">          throw SpotifyError('rate_limit', 'Spotify rate limit reached (429). ' +</w:t>
        <w:br/>
      </w:r>
      <w:r>
        <w:rPr>
          <w:rFonts w:ascii="Consolas" w:hAnsi="Consolas" w:eastAsia="Consolas"/>
          <w:sz w:val="15"/>
        </w:rPr>
        <w:t xml:space="preserve">            (wait ? 'Try again in ' + wait + ' seconds.' : 'Wait a little and try again.'), { retryAfter: wait || null });</w:t>
        <w:br/>
      </w:r>
      <w:r>
        <w:rPr>
          <w:rFonts w:ascii="Consolas" w:hAnsi="Consolas" w:eastAsia="Consolas"/>
          <w:sz w:val="15"/>
        </w:rPr>
        <w:t xml:space="preserve">        }</w:t>
        <w:br/>
      </w:r>
      <w:r>
        <w:rPr>
          <w:rFonts w:ascii="Consolas" w:hAnsi="Consolas" w:eastAsia="Consolas"/>
          <w:sz w:val="15"/>
        </w:rPr>
        <w:t xml:space="preserve">        if (res.status === 403) {</w:t>
        <w:br/>
      </w:r>
      <w:r>
        <w:rPr>
          <w:rFonts w:ascii="Consolas" w:hAnsi="Consolas" w:eastAsia="Consolas"/>
          <w:sz w:val="15"/>
        </w:rPr>
        <w:t xml:space="preserve">          if (reason === 'PREMIUM_REQUIRED' || /premium/i.test(msg || '')) throw SpotifyError('premium');</w:t>
        <w:br/>
      </w:r>
      <w:r>
        <w:rPr>
          <w:rFonts w:ascii="Consolas" w:hAnsi="Consolas" w:eastAsia="Consolas"/>
          <w:sz w:val="15"/>
        </w:rPr>
        <w:t xml:space="preserve">          throw SpotifyError('forbidden', MESSAGES.forbidden + (msg ? ' (' + msg + ')' : ''), { status: 403 });</w:t>
        <w:br/>
      </w:r>
      <w:r>
        <w:rPr>
          <w:rFonts w:ascii="Consolas" w:hAnsi="Consolas" w:eastAsia="Consolas"/>
          <w:sz w:val="15"/>
        </w:rPr>
        <w:t xml:space="preserve">        }</w:t>
        <w:br/>
      </w:r>
      <w:r>
        <w:rPr>
          <w:rFonts w:ascii="Consolas" w:hAnsi="Consolas" w:eastAsia="Consolas"/>
          <w:sz w:val="15"/>
        </w:rPr>
        <w:t xml:space="preserve">        throw SpotifyError('api', 'Spotify error ' + res.status + (msg ? ': ' + msg : ''), { status: res.status, reason: reason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pickImage(images) {</w:t>
        <w:br/>
      </w:r>
      <w:r>
        <w:rPr>
          <w:rFonts w:ascii="Consolas" w:hAnsi="Consolas" w:eastAsia="Consolas"/>
          <w:sz w:val="15"/>
        </w:rPr>
        <w:t xml:space="preserve">    if (!images || !images.length) return '';</w:t>
        <w:br/>
      </w:r>
      <w:r>
        <w:rPr>
          <w:rFonts w:ascii="Consolas" w:hAnsi="Consolas" w:eastAsia="Consolas"/>
          <w:sz w:val="15"/>
        </w:rPr>
        <w:t xml:space="preserve">    var sorted = images.slice().sort(function (a, b) { return (a.width || 0) - (b.width || 0); });</w:t>
        <w:br/>
      </w:r>
      <w:r>
        <w:rPr>
          <w:rFonts w:ascii="Consolas" w:hAnsi="Consolas" w:eastAsia="Consolas"/>
          <w:sz w:val="15"/>
        </w:rPr>
        <w:t xml:space="preserve">    for (var i = 0; i &lt; sorted.length; i++) if ((sorted[i].width || 0) &gt;= 200) return sorted[i].url;</w:t>
        <w:br/>
      </w:r>
      <w:r>
        <w:rPr>
          <w:rFonts w:ascii="Consolas" w:hAnsi="Consolas" w:eastAsia="Consolas"/>
          <w:sz w:val="15"/>
        </w:rPr>
        <w:t xml:space="preserve">    return sorted[sorted.length - 1].url;</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One page of results (Spotify allows at most 10 per request here).</w:t>
        <w:br/>
      </w:r>
      <w:r>
        <w:rPr>
          <w:rFonts w:ascii="Consolas" w:hAnsi="Consolas" w:eastAsia="Consolas"/>
          <w:sz w:val="15"/>
        </w:rPr>
        <w:t xml:space="preserve">  function search(q, offset) {</w:t>
        <w:br/>
      </w:r>
      <w:r>
        <w:rPr>
          <w:rFonts w:ascii="Consolas" w:hAnsi="Consolas" w:eastAsia="Consolas"/>
          <w:sz w:val="15"/>
        </w:rPr>
        <w:t xml:space="preserve">    var qs = new URLSearchParams({ q: q, type: 'track', limit: '10', offset: String(offset || 0) });</w:t>
        <w:br/>
      </w:r>
      <w:r>
        <w:rPr>
          <w:rFonts w:ascii="Consolas" w:hAnsi="Consolas" w:eastAsia="Consolas"/>
          <w:sz w:val="15"/>
        </w:rPr>
        <w:t xml:space="preserve">    return apiFetch('GET', '/search?' + qs.toString()).then(function (d) {</w:t>
        <w:br/>
      </w:r>
      <w:r>
        <w:rPr>
          <w:rFonts w:ascii="Consolas" w:hAnsi="Consolas" w:eastAsia="Consolas"/>
          <w:sz w:val="15"/>
        </w:rPr>
        <w:t xml:space="preserve">      var t = (d &amp;&amp; d.tracks) || { items: [] };</w:t>
        <w:br/>
      </w:r>
      <w:r>
        <w:rPr>
          <w:rFonts w:ascii="Consolas" w:hAnsi="Consolas" w:eastAsia="Consolas"/>
          <w:sz w:val="15"/>
        </w:rPr>
        <w:t xml:space="preserve">      var items = (t.items || []).filter(Boolean).map(function (tr) {</w:t>
        <w:br/>
      </w:r>
      <w:r>
        <w:rPr>
          <w:rFonts w:ascii="Consolas" w:hAnsi="Consolas" w:eastAsia="Consolas"/>
          <w:sz w:val="15"/>
        </w:rPr>
        <w:t xml:space="preserve">        return {</w:t>
        <w:br/>
      </w:r>
      <w:r>
        <w:rPr>
          <w:rFonts w:ascii="Consolas" w:hAnsi="Consolas" w:eastAsia="Consolas"/>
          <w:sz w:val="15"/>
        </w:rPr>
        <w:t xml:space="preserve">          uri: tr.uri,</w:t>
        <w:br/>
      </w:r>
      <w:r>
        <w:rPr>
          <w:rFonts w:ascii="Consolas" w:hAnsi="Consolas" w:eastAsia="Consolas"/>
          <w:sz w:val="15"/>
        </w:rPr>
        <w:t xml:space="preserve">          title: tr.name,</w:t>
        <w:br/>
      </w:r>
      <w:r>
        <w:rPr>
          <w:rFonts w:ascii="Consolas" w:hAnsi="Consolas" w:eastAsia="Consolas"/>
          <w:sz w:val="15"/>
        </w:rPr>
        <w:t xml:space="preserve">          artist: (tr.artists || []).map(function (a) { return a.name; }).join(', '),</w:t>
        <w:br/>
      </w:r>
      <w:r>
        <w:rPr>
          <w:rFonts w:ascii="Consolas" w:hAnsi="Consolas" w:eastAsia="Consolas"/>
          <w:sz w:val="15"/>
        </w:rPr>
        <w:t xml:space="preserve">          duration: Math.max(1, Math.round((tr.duration_ms || 0) / 1000)),</w:t>
        <w:br/>
      </w:r>
      <w:r>
        <w:rPr>
          <w:rFonts w:ascii="Consolas" w:hAnsi="Consolas" w:eastAsia="Consolas"/>
          <w:sz w:val="15"/>
        </w:rPr>
        <w:t xml:space="preserve">          image_url: pickImage(tr.album &amp;&amp; tr.album.images)</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var hasMore = t.next ? true : (t.next === undefined &amp;&amp; items.length === 10);</w:t>
        <w:br/>
      </w:r>
      <w:r>
        <w:rPr>
          <w:rFonts w:ascii="Consolas" w:hAnsi="Consolas" w:eastAsia="Consolas"/>
          <w:sz w:val="15"/>
        </w:rPr>
        <w:t xml:space="preserve">      return { tracks: items, hasMore: hasMore, total: t.total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me() { return apiFetch('GET', '/me'); }</w:t>
        <w:br/>
      </w:r>
      <w:r>
        <w:rPr>
          <w:rFonts w:ascii="Consolas" w:hAnsi="Consolas" w:eastAsia="Consolas"/>
          <w:sz w:val="15"/>
        </w:rPr>
        <w:br/>
      </w:r>
      <w:r>
        <w:rPr>
          <w:rFonts w:ascii="Consolas" w:hAnsi="Consolas" w:eastAsia="Consolas"/>
          <w:sz w:val="15"/>
        </w:rPr>
        <w:t xml:space="preserve">  /* ---------- Web Playback SDK ---------- */</w:t>
        <w:br/>
      </w:r>
      <w:r>
        <w:rPr>
          <w:rFonts w:ascii="Consolas" w:hAnsi="Consolas" w:eastAsia="Consolas"/>
          <w:sz w:val="15"/>
        </w:rPr>
        <w:br/>
      </w:r>
      <w:r>
        <w:rPr>
          <w:rFonts w:ascii="Consolas" w:hAnsi="Consolas" w:eastAsia="Consolas"/>
          <w:sz w:val="15"/>
        </w:rPr>
        <w:t xml:space="preserve">  var player = null, deviceId = null, readyPromise = null;</w:t>
        <w:br/>
      </w:r>
      <w:r>
        <w:rPr>
          <w:rFonts w:ascii="Consolas" w:hAnsi="Consolas" w:eastAsia="Consolas"/>
          <w:sz w:val="15"/>
        </w:rPr>
        <w:t xml:space="preserve">  var handlers = { state: function () {}, ended: function () {}, error: function () {}, ready: function () {} };</w:t>
        <w:br/>
      </w:r>
      <w:r>
        <w:rPr>
          <w:rFonts w:ascii="Consolas" w:hAnsi="Consolas" w:eastAsia="Consolas"/>
          <w:sz w:val="15"/>
        </w:rPr>
        <w:t xml:space="preserve">  var endHandled = false;</w:t>
        <w:br/>
      </w:r>
      <w:r>
        <w:rPr>
          <w:rFonts w:ascii="Consolas" w:hAnsi="Consolas" w:eastAsia="Consolas"/>
          <w:sz w:val="15"/>
        </w:rPr>
        <w:t xml:space="preserve">  var initialVolume = 0.8;</w:t>
        <w:br/>
      </w:r>
      <w:r>
        <w:rPr>
          <w:rFonts w:ascii="Consolas" w:hAnsi="Consolas" w:eastAsia="Consolas"/>
          <w:sz w:val="15"/>
        </w:rPr>
        <w:br/>
      </w:r>
      <w:r>
        <w:rPr>
          <w:rFonts w:ascii="Consolas" w:hAnsi="Consolas" w:eastAsia="Consolas"/>
          <w:sz w:val="15"/>
        </w:rPr>
        <w:t xml:space="preserve">  // A finished track shows up as: paused, position 0, and the current track also listed in previous_tracks.</w:t>
        <w:br/>
      </w:r>
      <w:r>
        <w:rPr>
          <w:rFonts w:ascii="Consolas" w:hAnsi="Consolas" w:eastAsia="Consolas"/>
          <w:sz w:val="15"/>
        </w:rPr>
        <w:t xml:space="preserve">  function isTrackEnd(state) {</w:t>
        <w:br/>
      </w:r>
      <w:r>
        <w:rPr>
          <w:rFonts w:ascii="Consolas" w:hAnsi="Consolas" w:eastAsia="Consolas"/>
          <w:sz w:val="15"/>
        </w:rPr>
        <w:t xml:space="preserve">    if (!state || !state.paused || state.position !== 0) return false;</w:t>
        <w:br/>
      </w:r>
      <w:r>
        <w:rPr>
          <w:rFonts w:ascii="Consolas" w:hAnsi="Consolas" w:eastAsia="Consolas"/>
          <w:sz w:val="15"/>
        </w:rPr>
        <w:t xml:space="preserve">    var tw = state.track_window;</w:t>
        <w:br/>
      </w:r>
      <w:r>
        <w:rPr>
          <w:rFonts w:ascii="Consolas" w:hAnsi="Consolas" w:eastAsia="Consolas"/>
          <w:sz w:val="15"/>
        </w:rPr>
        <w:t xml:space="preserve">    if (!tw || !tw.current_track) return false;</w:t>
        <w:br/>
      </w:r>
      <w:r>
        <w:rPr>
          <w:rFonts w:ascii="Consolas" w:hAnsi="Consolas" w:eastAsia="Consolas"/>
          <w:sz w:val="15"/>
        </w:rPr>
        <w:t xml:space="preserve">    return (tw.previous_tracks || []).some(function (t) { return t.id === tw.current_track.id;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drmCheck() {</w:t>
        <w:br/>
      </w:r>
      <w:r>
        <w:rPr>
          <w:rFonts w:ascii="Consolas" w:hAnsi="Consolas" w:eastAsia="Consolas"/>
          <w:sz w:val="15"/>
        </w:rPr>
        <w:t xml:space="preserve">    if (!navigator.requestMediaKeySystemAccess) return Promise.reject(SpotifyError('drm'));</w:t>
        <w:br/>
      </w:r>
      <w:r>
        <w:rPr>
          <w:rFonts w:ascii="Consolas" w:hAnsi="Consolas" w:eastAsia="Consolas"/>
          <w:sz w:val="15"/>
        </w:rPr>
        <w:t xml:space="preserve">    return navigator.requestMediaKeySystemAccess('com.widevine.alpha', [{</w:t>
        <w:br/>
      </w:r>
      <w:r>
        <w:rPr>
          <w:rFonts w:ascii="Consolas" w:hAnsi="Consolas" w:eastAsia="Consolas"/>
          <w:sz w:val="15"/>
        </w:rPr>
        <w:t xml:space="preserve">      initDataTypes: ['cenc'],</w:t>
        <w:br/>
      </w:r>
      <w:r>
        <w:rPr>
          <w:rFonts w:ascii="Consolas" w:hAnsi="Consolas" w:eastAsia="Consolas"/>
          <w:sz w:val="15"/>
        </w:rPr>
        <w:t xml:space="preserve">      audioCapabilities: [{ contentType: 'audio/mp4;codecs="mp4a.40.2"' }]</w:t>
        <w:br/>
      </w:r>
      <w:r>
        <w:rPr>
          <w:rFonts w:ascii="Consolas" w:hAnsi="Consolas" w:eastAsia="Consolas"/>
          <w:sz w:val="15"/>
        </w:rPr>
        <w:t xml:space="preserve">    }]).catch(function () { throw SpotifyError('drm');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loadSdkScript() {</w:t>
        <w:br/>
      </w:r>
      <w:r>
        <w:rPr>
          <w:rFonts w:ascii="Consolas" w:hAnsi="Consolas" w:eastAsia="Consolas"/>
          <w:sz w:val="15"/>
        </w:rPr>
        <w:t xml:space="preserve">    return new Promise(function (resolve, reject) {</w:t>
        <w:br/>
      </w:r>
      <w:r>
        <w:rPr>
          <w:rFonts w:ascii="Consolas" w:hAnsi="Consolas" w:eastAsia="Consolas"/>
          <w:sz w:val="15"/>
        </w:rPr>
        <w:t xml:space="preserve">      if (window.Spotify) return resolve();</w:t>
        <w:br/>
      </w:r>
      <w:r>
        <w:rPr>
          <w:rFonts w:ascii="Consolas" w:hAnsi="Consolas" w:eastAsia="Consolas"/>
          <w:sz w:val="15"/>
        </w:rPr>
        <w:t xml:space="preserve">      window.onSpotifyWebPlaybackSDKReady = resolve;</w:t>
        <w:br/>
      </w:r>
      <w:r>
        <w:rPr>
          <w:rFonts w:ascii="Consolas" w:hAnsi="Consolas" w:eastAsia="Consolas"/>
          <w:sz w:val="15"/>
        </w:rPr>
        <w:t xml:space="preserve">      var s = document.createElement('script');</w:t>
        <w:br/>
      </w:r>
      <w:r>
        <w:rPr>
          <w:rFonts w:ascii="Consolas" w:hAnsi="Consolas" w:eastAsia="Consolas"/>
          <w:sz w:val="15"/>
        </w:rPr>
        <w:t xml:space="preserve">      s.src = 'https://sdk.scdn.co/spotify-player.js';</w:t>
        <w:br/>
      </w:r>
      <w:r>
        <w:rPr>
          <w:rFonts w:ascii="Consolas" w:hAnsi="Consolas" w:eastAsia="Consolas"/>
          <w:sz w:val="15"/>
        </w:rPr>
        <w:t xml:space="preserve">      s.async = true;</w:t>
        <w:br/>
      </w:r>
      <w:r>
        <w:rPr>
          <w:rFonts w:ascii="Consolas" w:hAnsi="Consolas" w:eastAsia="Consolas"/>
          <w:sz w:val="15"/>
        </w:rPr>
        <w:t xml:space="preserve">      s.onerror = function () { reject(SpotifyError('network', 'Could not load the Spotify player script (sdk.scdn.co). Check your connection or ad blocker.')); };</w:t>
        <w:br/>
      </w:r>
      <w:r>
        <w:rPr>
          <w:rFonts w:ascii="Consolas" w:hAnsi="Consolas" w:eastAsia="Consolas"/>
          <w:sz w:val="15"/>
        </w:rPr>
        <w:t xml:space="preserve">      document.head.appendChild(s);</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Creates the in-browser player.  Resolves with the device id once Spotify reports it ready.</w:t>
        <w:br/>
      </w:r>
      <w:r>
        <w:rPr>
          <w:rFonts w:ascii="Consolas" w:hAnsi="Consolas" w:eastAsia="Consolas"/>
          <w:sz w:val="15"/>
        </w:rPr>
        <w:t xml:space="preserve">  function initPlayer(h, volume) {</w:t>
        <w:br/>
      </w:r>
      <w:r>
        <w:rPr>
          <w:rFonts w:ascii="Consolas" w:hAnsi="Consolas" w:eastAsia="Consolas"/>
          <w:sz w:val="15"/>
        </w:rPr>
        <w:t xml:space="preserve">    if (readyPromise) return readyPromise;</w:t>
        <w:br/>
      </w:r>
      <w:r>
        <w:rPr>
          <w:rFonts w:ascii="Consolas" w:hAnsi="Consolas" w:eastAsia="Consolas"/>
          <w:sz w:val="15"/>
        </w:rPr>
        <w:t xml:space="preserve">    handlers = Object.assign(handlers, h || {});</w:t>
        <w:br/>
      </w:r>
      <w:r>
        <w:rPr>
          <w:rFonts w:ascii="Consolas" w:hAnsi="Consolas" w:eastAsia="Consolas"/>
          <w:sz w:val="15"/>
        </w:rPr>
        <w:t xml:space="preserve">    if (typeof volume === 'number') initialVolume = volume;</w:t>
        <w:br/>
      </w:r>
      <w:r>
        <w:rPr>
          <w:rFonts w:ascii="Consolas" w:hAnsi="Consolas" w:eastAsia="Consolas"/>
          <w:sz w:val="15"/>
        </w:rPr>
        <w:br/>
      </w:r>
      <w:r>
        <w:rPr>
          <w:rFonts w:ascii="Consolas" w:hAnsi="Consolas" w:eastAsia="Consolas"/>
          <w:sz w:val="15"/>
        </w:rPr>
        <w:t xml:space="preserve">    readyPromise = drmCheck().then(loadSdkScript).then(function () {</w:t>
        <w:br/>
      </w:r>
      <w:r>
        <w:rPr>
          <w:rFonts w:ascii="Consolas" w:hAnsi="Consolas" w:eastAsia="Consolas"/>
          <w:sz w:val="15"/>
        </w:rPr>
        <w:t xml:space="preserve">      return new Promise(function (resolve, reject) {</w:t>
        <w:br/>
      </w:r>
      <w:r>
        <w:rPr>
          <w:rFonts w:ascii="Consolas" w:hAnsi="Consolas" w:eastAsia="Consolas"/>
          <w:sz w:val="15"/>
        </w:rPr>
        <w:t xml:space="preserve">        player = new window.Spotify.Player({</w:t>
        <w:br/>
      </w:r>
      <w:r>
        <w:rPr>
          <w:rFonts w:ascii="Consolas" w:hAnsi="Consolas" w:eastAsia="Consolas"/>
          <w:sz w:val="15"/>
        </w:rPr>
        <w:t xml:space="preserve">          name: 'Playlist Manager (C linked list)',</w:t>
        <w:br/>
      </w:r>
      <w:r>
        <w:rPr>
          <w:rFonts w:ascii="Consolas" w:hAnsi="Consolas" w:eastAsia="Consolas"/>
          <w:sz w:val="15"/>
        </w:rPr>
        <w:t xml:space="preserve">          getOAuthToken: function (cb) {</w:t>
        <w:br/>
      </w:r>
      <w:r>
        <w:rPr>
          <w:rFonts w:ascii="Consolas" w:hAnsi="Consolas" w:eastAsia="Consolas"/>
          <w:sz w:val="15"/>
        </w:rPr>
        <w:t xml:space="preserve">            getToken().then(cb).catch(function (e) { handlers.error(e); });</w:t>
        <w:br/>
      </w:r>
      <w:r>
        <w:rPr>
          <w:rFonts w:ascii="Consolas" w:hAnsi="Consolas" w:eastAsia="Consolas"/>
          <w:sz w:val="15"/>
        </w:rPr>
        <w:t xml:space="preserve">          },</w:t>
        <w:br/>
      </w:r>
      <w:r>
        <w:rPr>
          <w:rFonts w:ascii="Consolas" w:hAnsi="Consolas" w:eastAsia="Consolas"/>
          <w:sz w:val="15"/>
        </w:rPr>
        <w:t xml:space="preserve">          volume: initialVolume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player.addListener('ready', function (d) {</w:t>
        <w:br/>
      </w:r>
      <w:r>
        <w:rPr>
          <w:rFonts w:ascii="Consolas" w:hAnsi="Consolas" w:eastAsia="Consolas"/>
          <w:sz w:val="15"/>
        </w:rPr>
        <w:t xml:space="preserve">          deviceId = d.device_id;</w:t>
        <w:br/>
      </w:r>
      <w:r>
        <w:rPr>
          <w:rFonts w:ascii="Consolas" w:hAnsi="Consolas" w:eastAsia="Consolas"/>
          <w:sz w:val="15"/>
        </w:rPr>
        <w:t xml:space="preserve">          // make our browser the active device (does not start anything yet)</w:t>
        <w:br/>
      </w:r>
      <w:r>
        <w:rPr>
          <w:rFonts w:ascii="Consolas" w:hAnsi="Consolas" w:eastAsia="Consolas"/>
          <w:sz w:val="15"/>
        </w:rPr>
        <w:t xml:space="preserve">          apiFetch('PUT', '/me/player', { device_ids: [deviceId], play: false })</w:t>
        <w:br/>
      </w:r>
      <w:r>
        <w:rPr>
          <w:rFonts w:ascii="Consolas" w:hAnsi="Consolas" w:eastAsia="Consolas"/>
          <w:sz w:val="15"/>
        </w:rPr>
        <w:t xml:space="preserve">            .catch(function (e) { if (e.code !== 'api') handlers.error(e); });</w:t>
        <w:br/>
      </w:r>
      <w:r>
        <w:rPr>
          <w:rFonts w:ascii="Consolas" w:hAnsi="Consolas" w:eastAsia="Consolas"/>
          <w:sz w:val="15"/>
        </w:rPr>
        <w:t xml:space="preserve">          handlers.ready(deviceId);</w:t>
        <w:br/>
      </w:r>
      <w:r>
        <w:rPr>
          <w:rFonts w:ascii="Consolas" w:hAnsi="Consolas" w:eastAsia="Consolas"/>
          <w:sz w:val="15"/>
        </w:rPr>
        <w:t xml:space="preserve">          resolve(deviceId);</w:t>
        <w:br/>
      </w:r>
      <w:r>
        <w:rPr>
          <w:rFonts w:ascii="Consolas" w:hAnsi="Consolas" w:eastAsia="Consolas"/>
          <w:sz w:val="15"/>
        </w:rPr>
        <w:t xml:space="preserve">        });</w:t>
        <w:br/>
      </w:r>
      <w:r>
        <w:rPr>
          <w:rFonts w:ascii="Consolas" w:hAnsi="Consolas" w:eastAsia="Consolas"/>
          <w:sz w:val="15"/>
        </w:rPr>
        <w:t xml:space="preserve">        player.addListener('not_ready', function () { deviceId = null; });</w:t>
        <w:br/>
      </w:r>
      <w:r>
        <w:rPr>
          <w:rFonts w:ascii="Consolas" w:hAnsi="Consolas" w:eastAsia="Consolas"/>
          <w:sz w:val="15"/>
        </w:rPr>
        <w:t xml:space="preserve">        player.addListener('initialization_error', function () { var e = SpotifyError('drm'); handlers.error(e); reject(e); });</w:t>
        <w:br/>
      </w:r>
      <w:r>
        <w:rPr>
          <w:rFonts w:ascii="Consolas" w:hAnsi="Consolas" w:eastAsia="Consolas"/>
          <w:sz w:val="15"/>
        </w:rPr>
        <w:t xml:space="preserve">        player.addListener('authentication_error', function () {</w:t>
        <w:br/>
      </w:r>
      <w:r>
        <w:rPr>
          <w:rFonts w:ascii="Consolas" w:hAnsi="Consolas" w:eastAsia="Consolas"/>
          <w:sz w:val="15"/>
        </w:rPr>
        <w:t xml:space="preserve">          // the SDK could not use our token: try one refresh, otherwise ask for a new login</w:t>
        <w:br/>
      </w:r>
      <w:r>
        <w:rPr>
          <w:rFonts w:ascii="Consolas" w:hAnsi="Consolas" w:eastAsia="Consolas"/>
          <w:sz w:val="15"/>
        </w:rPr>
        <w:t xml:space="preserve">          refreshToken().catch(function (e) { handlers.error(e); });</w:t>
        <w:br/>
      </w:r>
      <w:r>
        <w:rPr>
          <w:rFonts w:ascii="Consolas" w:hAnsi="Consolas" w:eastAsia="Consolas"/>
          <w:sz w:val="15"/>
        </w:rPr>
        <w:t xml:space="preserve">        });</w:t>
        <w:br/>
      </w:r>
      <w:r>
        <w:rPr>
          <w:rFonts w:ascii="Consolas" w:hAnsi="Consolas" w:eastAsia="Consolas"/>
          <w:sz w:val="15"/>
        </w:rPr>
        <w:t xml:space="preserve">        player.addListener('account_error', function () { var e = SpotifyError('premium'); handlers.error(e); reject(e); });</w:t>
        <w:br/>
      </w:r>
      <w:r>
        <w:rPr>
          <w:rFonts w:ascii="Consolas" w:hAnsi="Consolas" w:eastAsia="Consolas"/>
          <w:sz w:val="15"/>
        </w:rPr>
        <w:t xml:space="preserve">        player.addListener('playback_error', function (d) {</w:t>
        <w:br/>
      </w:r>
      <w:r>
        <w:rPr>
          <w:rFonts w:ascii="Consolas" w:hAnsi="Consolas" w:eastAsia="Consolas"/>
          <w:sz w:val="15"/>
        </w:rPr>
        <w:t xml:space="preserve">          handlers.error(SpotifyError('api', 'Spotify playback error: ' + ((d &amp;&amp; d.message) || 'unknown')));</w:t>
        <w:br/>
      </w:r>
      <w:r>
        <w:rPr>
          <w:rFonts w:ascii="Consolas" w:hAnsi="Consolas" w:eastAsia="Consolas"/>
          <w:sz w:val="15"/>
        </w:rPr>
        <w:t xml:space="preserve">        });</w:t>
        <w:br/>
      </w:r>
      <w:r>
        <w:rPr>
          <w:rFonts w:ascii="Consolas" w:hAnsi="Consolas" w:eastAsia="Consolas"/>
          <w:sz w:val="15"/>
        </w:rPr>
        <w:t xml:space="preserve">        player.addListener('player_state_changed', function (state) {</w:t>
        <w:br/>
      </w:r>
      <w:r>
        <w:rPr>
          <w:rFonts w:ascii="Consolas" w:hAnsi="Consolas" w:eastAsia="Consolas"/>
          <w:sz w:val="15"/>
        </w:rPr>
        <w:t xml:space="preserve">          if (!state) return;</w:t>
        <w:br/>
      </w:r>
      <w:r>
        <w:rPr>
          <w:rFonts w:ascii="Consolas" w:hAnsi="Consolas" w:eastAsia="Consolas"/>
          <w:sz w:val="15"/>
        </w:rPr>
        <w:t xml:space="preserve">          handlers.state({</w:t>
        <w:br/>
      </w:r>
      <w:r>
        <w:rPr>
          <w:rFonts w:ascii="Consolas" w:hAnsi="Consolas" w:eastAsia="Consolas"/>
          <w:sz w:val="15"/>
        </w:rPr>
        <w:t xml:space="preserve">            position: state.position, duration: state.duration, paused: state.paused,</w:t>
        <w:br/>
      </w:r>
      <w:r>
        <w:rPr>
          <w:rFonts w:ascii="Consolas" w:hAnsi="Consolas" w:eastAsia="Consolas"/>
          <w:sz w:val="15"/>
        </w:rPr>
        <w:t xml:space="preserve">            uri: state.track_window &amp;&amp; state.track_window.current_track &amp;&amp; state.track_window.current_track.uri</w:t>
        <w:br/>
      </w:r>
      <w:r>
        <w:rPr>
          <w:rFonts w:ascii="Consolas" w:hAnsi="Consolas" w:eastAsia="Consolas"/>
          <w:sz w:val="15"/>
        </w:rPr>
        <w:t xml:space="preserve">          });</w:t>
        <w:br/>
      </w:r>
      <w:r>
        <w:rPr>
          <w:rFonts w:ascii="Consolas" w:hAnsi="Consolas" w:eastAsia="Consolas"/>
          <w:sz w:val="15"/>
        </w:rPr>
        <w:t xml:space="preserve">          if (isTrackEnd(state)) {</w:t>
        <w:br/>
      </w:r>
      <w:r>
        <w:rPr>
          <w:rFonts w:ascii="Consolas" w:hAnsi="Consolas" w:eastAsia="Consolas"/>
          <w:sz w:val="15"/>
        </w:rPr>
        <w:t xml:space="preserve">            if (!endHandled) { endHandled = true; handlers.ended();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player.connect().then(function (ok) {</w:t>
        <w:br/>
      </w:r>
      <w:r>
        <w:rPr>
          <w:rFonts w:ascii="Consolas" w:hAnsi="Consolas" w:eastAsia="Consolas"/>
          <w:sz w:val="15"/>
        </w:rPr>
        <w:t xml:space="preserve">          if (!ok) { var e = SpotifyError('api', 'Could not connect the Spotify player. Are you logged in with a Premium account?'); handlers.error(e); reject(e);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var attempt = readyPromise;</w:t>
        <w:br/>
      </w:r>
      <w:r>
        <w:rPr>
          <w:rFonts w:ascii="Consolas" w:hAnsi="Consolas" w:eastAsia="Consolas"/>
          <w:sz w:val="15"/>
        </w:rPr>
        <w:t xml:space="preserve">    attempt.catch(function () {                      // failed: tidy up so the next play attempt can retry</w:t>
        <w:br/>
      </w:r>
      <w:r>
        <w:rPr>
          <w:rFonts w:ascii="Consolas" w:hAnsi="Consolas" w:eastAsia="Consolas"/>
          <w:sz w:val="15"/>
        </w:rPr>
        <w:t xml:space="preserve">      if (readyPromise === attempt) {</w:t>
        <w:br/>
      </w:r>
      <w:r>
        <w:rPr>
          <w:rFonts w:ascii="Consolas" w:hAnsi="Consolas" w:eastAsia="Consolas"/>
          <w:sz w:val="15"/>
        </w:rPr>
        <w:t xml:space="preserve">        if (player) { try { player.disconnect(); } catch (e) { /* ignore */ } }</w:t>
        <w:br/>
      </w:r>
      <w:r>
        <w:rPr>
          <w:rFonts w:ascii="Consolas" w:hAnsi="Consolas" w:eastAsia="Consolas"/>
          <w:sz w:val="15"/>
        </w:rPr>
        <w:t xml:space="preserve">        player = null; deviceId = null; readyPromise = null;</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return attempt;</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ensureDevice() {</w:t>
        <w:br/>
      </w:r>
      <w:r>
        <w:rPr>
          <w:rFonts w:ascii="Consolas" w:hAnsi="Consolas" w:eastAsia="Consolas"/>
          <w:sz w:val="15"/>
        </w:rPr>
        <w:t xml:space="preserve">    if (!isLoggedIn()) return Promise.reject(SpotifyError('not_logged_in'));</w:t>
        <w:br/>
      </w:r>
      <w:r>
        <w:rPr>
          <w:rFonts w:ascii="Consolas" w:hAnsi="Consolas" w:eastAsia="Consolas"/>
          <w:sz w:val="15"/>
        </w:rPr>
        <w:t xml:space="preserve">    if (!readyPromise) return Promise.reject(SpotifyError('api', 'The Spotify player is not started yet.'));</w:t>
        <w:br/>
      </w:r>
      <w:r>
        <w:rPr>
          <w:rFonts w:ascii="Consolas" w:hAnsi="Consolas" w:eastAsia="Consolas"/>
          <w:sz w:val="15"/>
        </w:rPr>
        <w:t xml:space="preserve">    return Promise.race([</w:t>
        <w:br/>
      </w:r>
      <w:r>
        <w:rPr>
          <w:rFonts w:ascii="Consolas" w:hAnsi="Consolas" w:eastAsia="Consolas"/>
          <w:sz w:val="15"/>
        </w:rPr>
        <w:t xml:space="preserve">      readyPromise,</w:t>
        <w:br/>
      </w:r>
      <w:r>
        <w:rPr>
          <w:rFonts w:ascii="Consolas" w:hAnsi="Consolas" w:eastAsia="Consolas"/>
          <w:sz w:val="15"/>
        </w:rPr>
        <w:t xml:space="preserve">      new Promise(function (_, rej) { setTimeout(function () { rej(SpotifyError('api', 'The Spotify player is still starting. Try again in a moment.')); }, 15000);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Plays exactly one track URI on the browser device.</w:t>
        <w:br/>
      </w:r>
      <w:r>
        <w:rPr>
          <w:rFonts w:ascii="Consolas" w:hAnsi="Consolas" w:eastAsia="Consolas"/>
          <w:sz w:val="15"/>
        </w:rPr>
        <w:t xml:space="preserve">  function play(uri) {</w:t>
        <w:br/>
      </w:r>
      <w:r>
        <w:rPr>
          <w:rFonts w:ascii="Consolas" w:hAnsi="Consolas" w:eastAsia="Consolas"/>
          <w:sz w:val="15"/>
        </w:rPr>
        <w:t xml:space="preserve">    endHandled = false;</w:t>
        <w:br/>
      </w:r>
      <w:r>
        <w:rPr>
          <w:rFonts w:ascii="Consolas" w:hAnsi="Consolas" w:eastAsia="Consolas"/>
          <w:sz w:val="15"/>
        </w:rPr>
        <w:t xml:space="preserve">    return ensureDevice().then(function (id) {</w:t>
        <w:br/>
      </w:r>
      <w:r>
        <w:rPr>
          <w:rFonts w:ascii="Consolas" w:hAnsi="Consolas" w:eastAsia="Consolas"/>
          <w:sz w:val="15"/>
        </w:rPr>
        <w:t xml:space="preserve">      var url = '/me/player/play?device_id=' + encodeURIComponent(id);</w:t>
        <w:br/>
      </w:r>
      <w:r>
        <w:rPr>
          <w:rFonts w:ascii="Consolas" w:hAnsi="Consolas" w:eastAsia="Consolas"/>
          <w:sz w:val="15"/>
        </w:rPr>
        <w:t xml:space="preserve">      return apiFetch('PUT', url, { uris: [uri] }).catch(function (e) {</w:t>
        <w:br/>
      </w:r>
      <w:r>
        <w:rPr>
          <w:rFonts w:ascii="Consolas" w:hAnsi="Consolas" w:eastAsia="Consolas"/>
          <w:sz w:val="15"/>
        </w:rPr>
        <w:t xml:space="preserve">        if (e.status !== 404) throw e;               // "device not found": transfer once, then retry</w:t>
        <w:br/>
      </w:r>
      <w:r>
        <w:rPr>
          <w:rFonts w:ascii="Consolas" w:hAnsi="Consolas" w:eastAsia="Consolas"/>
          <w:sz w:val="15"/>
        </w:rPr>
        <w:t xml:space="preserve">        return apiFetch('PUT', '/me/player', { device_ids: [id], play: false })</w:t>
        <w:br/>
      </w:r>
      <w:r>
        <w:rPr>
          <w:rFonts w:ascii="Consolas" w:hAnsi="Consolas" w:eastAsia="Consolas"/>
          <w:sz w:val="15"/>
        </w:rPr>
        <w:t xml:space="preserve">          .then(function () { return apiFetch('PUT', url, { uris: [uri] });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guard(fn) { return player ? fn(player) : Promise.resolve(); }</w:t>
        <w:br/>
      </w:r>
      <w:r>
        <w:rPr>
          <w:rFonts w:ascii="Consolas" w:hAnsi="Consolas" w:eastAsia="Consolas"/>
          <w:sz w:val="15"/>
        </w:rPr>
        <w:t xml:space="preserve">  function pause() { return guard(function (p) { return p.pause(); }); }</w:t>
        <w:br/>
      </w:r>
      <w:r>
        <w:rPr>
          <w:rFonts w:ascii="Consolas" w:hAnsi="Consolas" w:eastAsia="Consolas"/>
          <w:sz w:val="15"/>
        </w:rPr>
        <w:t xml:space="preserve">  function resume() { return guard(function (p) { return p.resume(); }); }</w:t>
        <w:br/>
      </w:r>
      <w:r>
        <w:rPr>
          <w:rFonts w:ascii="Consolas" w:hAnsi="Consolas" w:eastAsia="Consolas"/>
          <w:sz w:val="15"/>
        </w:rPr>
        <w:t xml:space="preserve">  function toggle() { return guard(function (p) { return p.togglePlay(); }); }</w:t>
        <w:br/>
      </w:r>
      <w:r>
        <w:rPr>
          <w:rFonts w:ascii="Consolas" w:hAnsi="Consolas" w:eastAsia="Consolas"/>
          <w:sz w:val="15"/>
        </w:rPr>
        <w:t xml:space="preserve">  function seek(ms) { return guard(function (p) { return p.seek(ms); }); }</w:t>
        <w:br/>
      </w:r>
      <w:r>
        <w:rPr>
          <w:rFonts w:ascii="Consolas" w:hAnsi="Consolas" w:eastAsia="Consolas"/>
          <w:sz w:val="15"/>
        </w:rPr>
        <w:t xml:space="preserve">  function setVolume(v) { initialVolume = v; return guard(function (p) { return p.setVolume(v); }); }</w:t>
        <w:br/>
      </w:r>
      <w:r>
        <w:rPr>
          <w:rFonts w:ascii="Consolas" w:hAnsi="Consolas" w:eastAsia="Consolas"/>
          <w:sz w:val="15"/>
        </w:rPr>
        <w:t xml:space="preserve">  function activate() { if (player &amp;&amp; player.activateElement) { try { player.activateElement(); } catch (e) { /* ignore */ } } }</w:t>
        <w:br/>
      </w:r>
      <w:r>
        <w:rPr>
          <w:rFonts w:ascii="Consolas" w:hAnsi="Consolas" w:eastAsia="Consolas"/>
          <w:sz w:val="15"/>
        </w:rPr>
        <w:t xml:space="preserve">  function hasPlayer() { return !!player; }</w:t>
        <w:br/>
      </w:r>
      <w:r>
        <w:rPr>
          <w:rFonts w:ascii="Consolas" w:hAnsi="Consolas" w:eastAsia="Consolas"/>
          <w:sz w:val="15"/>
        </w:rPr>
        <w:br/>
      </w:r>
      <w:r>
        <w:rPr>
          <w:rFonts w:ascii="Consolas" w:hAnsi="Consolas" w:eastAsia="Consolas"/>
          <w:sz w:val="15"/>
        </w:rPr>
        <w:t xml:space="preserve">  window.SP = {</w:t>
        <w:br/>
      </w:r>
      <w:r>
        <w:rPr>
          <w:rFonts w:ascii="Consolas" w:hAnsi="Consolas" w:eastAsia="Consolas"/>
          <w:sz w:val="15"/>
        </w:rPr>
        <w:t xml:space="preserve">    isConfigured: isConfigured, isLoggedIn: isLoggedIn, login: login, logout: logout,</w:t>
        <w:br/>
      </w:r>
      <w:r>
        <w:rPr>
          <w:rFonts w:ascii="Consolas" w:hAnsi="Consolas" w:eastAsia="Consolas"/>
          <w:sz w:val="15"/>
        </w:rPr>
        <w:t xml:space="preserve">    handleCallback: handleCallback, scheduleRefresh: scheduleRefresh, getToken: getToken,</w:t>
        <w:br/>
      </w:r>
      <w:r>
        <w:rPr>
          <w:rFonts w:ascii="Consolas" w:hAnsi="Consolas" w:eastAsia="Consolas"/>
          <w:sz w:val="15"/>
        </w:rPr>
        <w:t xml:space="preserve">    search: search, me: me,</w:t>
        <w:br/>
      </w:r>
      <w:r>
        <w:rPr>
          <w:rFonts w:ascii="Consolas" w:hAnsi="Consolas" w:eastAsia="Consolas"/>
          <w:sz w:val="15"/>
        </w:rPr>
        <w:t xml:space="preserve">    initPlayer: initPlayer, play: play, pause: pause, resume: resume, toggle: toggle,</w:t>
        <w:br/>
      </w:r>
      <w:r>
        <w:rPr>
          <w:rFonts w:ascii="Consolas" w:hAnsi="Consolas" w:eastAsia="Consolas"/>
          <w:sz w:val="15"/>
        </w:rPr>
        <w:t xml:space="preserve">    seek: seek, setVolume: setVolume, activate: activate, hasPlayer: hasPlayer,</w:t>
        <w:br/>
      </w:r>
      <w:r>
        <w:rPr>
          <w:rFonts w:ascii="Consolas" w:hAnsi="Consolas" w:eastAsia="Consolas"/>
          <w:sz w:val="15"/>
        </w:rPr>
        <w:t xml:space="preserve">    isTrackEnd: isTrackEnd, SpotifyError: SpotifyError, MESSAGES: MESSAGES</w:t>
        <w:br/>
      </w:r>
      <w:r>
        <w:rPr>
          <w:rFonts w:ascii="Consolas" w:hAnsi="Consolas" w:eastAsia="Consolas"/>
          <w:sz w:val="15"/>
        </w:rPr>
        <w:t xml:space="preserve">  };</w:t>
        <w:br/>
      </w:r>
      <w:r>
        <w:rPr>
          <w:rFonts w:ascii="Consolas" w:hAnsi="Consolas" w:eastAsia="Consolas"/>
          <w:sz w:val="15"/>
        </w:rPr>
        <w:t>})();</w:t>
      </w:r>
    </w:p>
    <w:p>
      <w:pPr>
        <w:pStyle w:val="Heading1"/>
        <w:pageBreakBefore/>
      </w:pPr>
      <w:r>
        <w:t>10. frontend/fx.js</w:t>
      </w:r>
    </w:p>
    <w:p>
      <w:r>
        <w:rPr>
          <w:i/>
        </w:rPr>
        <w:t>Visual effects: floating music notes and animated cursor</w:t>
      </w:r>
    </w:p>
    <w:p>
      <w:pPr>
        <w:shd w:val="clear" w:color="auto" w:fill="F4F4F6"/>
        <w:spacing w:after="0" w:line="240" w:lineRule="auto"/>
      </w:pPr>
      <w:r>
        <w:rPr>
          <w:rFonts w:ascii="Consolas" w:hAnsi="Consolas" w:eastAsia="Consolas"/>
          <w:sz w:val="15"/>
        </w:rPr>
        <w:t>/*</w:t>
        <w:br/>
      </w:r>
      <w:r>
        <w:rPr>
          <w:rFonts w:ascii="Consolas" w:hAnsi="Consolas" w:eastAsia="Consolas"/>
          <w:sz w:val="15"/>
        </w:rPr>
        <w:t xml:space="preserve"> * fx.js - visual effects only (nothing here touches playlist or Spotify logic):</w:t>
        <w:br/>
      </w:r>
      <w:r>
        <w:rPr>
          <w:rFonts w:ascii="Consolas" w:hAnsi="Consolas" w:eastAsia="Consolas"/>
          <w:sz w:val="15"/>
        </w:rPr>
        <w:t xml:space="preserve"> *   - drifting music notes in the background</w:t>
        <w:br/>
      </w:r>
      <w:r>
        <w:rPr>
          <w:rFonts w:ascii="Consolas" w:hAnsi="Consolas" w:eastAsia="Consolas"/>
          <w:sz w:val="15"/>
        </w:rPr>
        <w:t xml:space="preserve"> *   - custom cursor: glowing dot + trailing ring, a short trail of notes, a burst on click</w:t>
        <w:br/>
      </w:r>
      <w:r>
        <w:rPr>
          <w:rFonts w:ascii="Consolas" w:hAnsi="Consolas" w:eastAsia="Consolas"/>
          <w:sz w:val="15"/>
        </w:rPr>
        <w:t xml:space="preserve"> * Disabled automatically for "reduce motion"; cursor effects are skipped on touch screens.</w:t>
        <w:br/>
      </w:r>
      <w:r>
        <w:rPr>
          <w:rFonts w:ascii="Consolas" w:hAnsi="Consolas" w:eastAsia="Consolas"/>
          <w:sz w:val="15"/>
        </w:rPr>
        <w:t xml:space="preserve"> */</w:t>
        <w:br/>
      </w:r>
      <w:r>
        <w:rPr>
          <w:rFonts w:ascii="Consolas" w:hAnsi="Consolas" w:eastAsia="Consolas"/>
          <w:sz w:val="15"/>
        </w:rPr>
        <w:t>(function () {</w:t>
        <w:br/>
      </w:r>
      <w:r>
        <w:rPr>
          <w:rFonts w:ascii="Consolas" w:hAnsi="Consolas" w:eastAsia="Consolas"/>
          <w:sz w:val="15"/>
        </w:rPr>
        <w:t xml:space="preserve">  'use strict';</w:t>
        <w:br/>
      </w:r>
      <w:r>
        <w:rPr>
          <w:rFonts w:ascii="Consolas" w:hAnsi="Consolas" w:eastAsia="Consolas"/>
          <w:sz w:val="15"/>
        </w:rPr>
        <w:br/>
      </w:r>
      <w:r>
        <w:rPr>
          <w:rFonts w:ascii="Consolas" w:hAnsi="Consolas" w:eastAsia="Consolas"/>
          <w:sz w:val="15"/>
        </w:rPr>
        <w:t xml:space="preserve">  var reduce = window.matchMedia &amp;&amp; matchMedia('(prefers-reduced-motion: reduce)').matches;</w:t>
        <w:br/>
      </w:r>
      <w:r>
        <w:rPr>
          <w:rFonts w:ascii="Consolas" w:hAnsi="Consolas" w:eastAsia="Consolas"/>
          <w:sz w:val="15"/>
        </w:rPr>
        <w:t xml:space="preserve">  var fine = window.matchMedia &amp;&amp; matchMedia('(pointer: fine)').matches;</w:t>
        <w:br/>
      </w:r>
      <w:r>
        <w:rPr>
          <w:rFonts w:ascii="Consolas" w:hAnsi="Consolas" w:eastAsia="Consolas"/>
          <w:sz w:val="15"/>
        </w:rPr>
        <w:t xml:space="preserve">  var GLYPHS = ['♪', '♫', '♬', '♩'];</w:t>
        <w:br/>
      </w:r>
      <w:r>
        <w:rPr>
          <w:rFonts w:ascii="Consolas" w:hAnsi="Consolas" w:eastAsia="Consolas"/>
          <w:sz w:val="15"/>
        </w:rPr>
        <w:t xml:space="preserve">  var COLORS = ['179,157,255', '124,92,255', '255,122,217', '110,231,255', '255,214,102'];</w:t>
        <w:br/>
      </w:r>
      <w:r>
        <w:rPr>
          <w:rFonts w:ascii="Consolas" w:hAnsi="Consolas" w:eastAsia="Consolas"/>
          <w:sz w:val="15"/>
        </w:rPr>
        <w:t xml:space="preserve">  var FONT = '"Segoe UI Symbol","Apple Symbols","Noto Sans Symbols 2",serif';</w:t>
        <w:br/>
      </w:r>
      <w:r>
        <w:rPr>
          <w:rFonts w:ascii="Consolas" w:hAnsi="Consolas" w:eastAsia="Consolas"/>
          <w:sz w:val="15"/>
        </w:rPr>
        <w:br/>
      </w:r>
      <w:r>
        <w:rPr>
          <w:rFonts w:ascii="Consolas" w:hAnsi="Consolas" w:eastAsia="Consolas"/>
          <w:sz w:val="15"/>
        </w:rPr>
        <w:t xml:space="preserve">  function rand(a, b) { return a + Math.random() * (b - a); }</w:t>
        <w:br/>
      </w:r>
      <w:r>
        <w:rPr>
          <w:rFonts w:ascii="Consolas" w:hAnsi="Consolas" w:eastAsia="Consolas"/>
          <w:sz w:val="15"/>
        </w:rPr>
        <w:t xml:space="preserve">  function pick(list) { return list[Math.floor(Math.random() * list.length)]; }</w:t>
        <w:br/>
      </w:r>
      <w:r>
        <w:rPr>
          <w:rFonts w:ascii="Consolas" w:hAnsi="Consolas" w:eastAsia="Consolas"/>
          <w:sz w:val="15"/>
        </w:rPr>
        <w:br/>
      </w:r>
      <w:r>
        <w:rPr>
          <w:rFonts w:ascii="Consolas" w:hAnsi="Consolas" w:eastAsia="Consolas"/>
          <w:sz w:val="15"/>
        </w:rPr>
        <w:t xml:space="preserve">  function makeCanvas(id, z) {</w:t>
        <w:br/>
      </w:r>
      <w:r>
        <w:rPr>
          <w:rFonts w:ascii="Consolas" w:hAnsi="Consolas" w:eastAsia="Consolas"/>
          <w:sz w:val="15"/>
        </w:rPr>
        <w:t xml:space="preserve">    var c = document.createElement('canvas');</w:t>
        <w:br/>
      </w:r>
      <w:r>
        <w:rPr>
          <w:rFonts w:ascii="Consolas" w:hAnsi="Consolas" w:eastAsia="Consolas"/>
          <w:sz w:val="15"/>
        </w:rPr>
        <w:t xml:space="preserve">    c.id = id;</w:t>
        <w:br/>
      </w:r>
      <w:r>
        <w:rPr>
          <w:rFonts w:ascii="Consolas" w:hAnsi="Consolas" w:eastAsia="Consolas"/>
          <w:sz w:val="15"/>
        </w:rPr>
        <w:t xml:space="preserve">    c.setAttribute('aria-hidden', 'true');</w:t>
        <w:br/>
      </w:r>
      <w:r>
        <w:rPr>
          <w:rFonts w:ascii="Consolas" w:hAnsi="Consolas" w:eastAsia="Consolas"/>
          <w:sz w:val="15"/>
        </w:rPr>
        <w:t xml:space="preserve">    c.style.cssText = 'position:fixed;left:0;top:0;width:100%;height:100%;pointer-events:none;z-index:' + z;</w:t>
        <w:br/>
      </w:r>
      <w:r>
        <w:rPr>
          <w:rFonts w:ascii="Consolas" w:hAnsi="Consolas" w:eastAsia="Consolas"/>
          <w:sz w:val="15"/>
        </w:rPr>
        <w:t xml:space="preserve">    document.body.appendChild(c);</w:t>
        <w:br/>
      </w:r>
      <w:r>
        <w:rPr>
          <w:rFonts w:ascii="Consolas" w:hAnsi="Consolas" w:eastAsia="Consolas"/>
          <w:sz w:val="15"/>
        </w:rPr>
        <w:t xml:space="preserve">    return c;</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bg = makeCanvas('fx-bg', 0);</w:t>
        <w:br/>
      </w:r>
      <w:r>
        <w:rPr>
          <w:rFonts w:ascii="Consolas" w:hAnsi="Consolas" w:eastAsia="Consolas"/>
          <w:sz w:val="15"/>
        </w:rPr>
        <w:t xml:space="preserve">  var bctx = bg.getContext('2d');</w:t>
        <w:br/>
      </w:r>
      <w:r>
        <w:rPr>
          <w:rFonts w:ascii="Consolas" w:hAnsi="Consolas" w:eastAsia="Consolas"/>
          <w:sz w:val="15"/>
        </w:rPr>
        <w:t xml:space="preserve">  var top = null, tctx = null;</w:t>
        <w:br/>
      </w:r>
      <w:r>
        <w:rPr>
          <w:rFonts w:ascii="Consolas" w:hAnsi="Consolas" w:eastAsia="Consolas"/>
          <w:sz w:val="15"/>
        </w:rPr>
        <w:t xml:space="preserve">  var W = 0, H = 0, dpr = 1;</w:t>
        <w:br/>
      </w:r>
      <w:r>
        <w:rPr>
          <w:rFonts w:ascii="Consolas" w:hAnsi="Consolas" w:eastAsia="Consolas"/>
          <w:sz w:val="15"/>
        </w:rPr>
        <w:br/>
      </w:r>
      <w:r>
        <w:rPr>
          <w:rFonts w:ascii="Consolas" w:hAnsi="Consolas" w:eastAsia="Consolas"/>
          <w:sz w:val="15"/>
        </w:rPr>
        <w:t xml:space="preserve">  /* ---------- background notes ---------- */</w:t>
        <w:br/>
      </w:r>
      <w:r>
        <w:rPr>
          <w:rFonts w:ascii="Consolas" w:hAnsi="Consolas" w:eastAsia="Consolas"/>
          <w:sz w:val="15"/>
        </w:rPr>
        <w:br/>
      </w:r>
      <w:r>
        <w:rPr>
          <w:rFonts w:ascii="Consolas" w:hAnsi="Consolas" w:eastAsia="Consolas"/>
          <w:sz w:val="15"/>
        </w:rPr>
        <w:t xml:space="preserve">  var notes = [];</w:t>
        <w:br/>
      </w:r>
      <w:r>
        <w:rPr>
          <w:rFonts w:ascii="Consolas" w:hAnsi="Consolas" w:eastAsia="Consolas"/>
          <w:sz w:val="15"/>
        </w:rPr>
        <w:br/>
      </w:r>
      <w:r>
        <w:rPr>
          <w:rFonts w:ascii="Consolas" w:hAnsi="Consolas" w:eastAsia="Consolas"/>
          <w:sz w:val="15"/>
        </w:rPr>
        <w:t xml:space="preserve">  function newNote(spread) {</w:t>
        <w:br/>
      </w:r>
      <w:r>
        <w:rPr>
          <w:rFonts w:ascii="Consolas" w:hAnsi="Consolas" w:eastAsia="Consolas"/>
          <w:sz w:val="15"/>
        </w:rPr>
        <w:t xml:space="preserve">    var depth = Math.random();                       // 0 = far (small, faint), 1 = near</w:t>
        <w:br/>
      </w:r>
      <w:r>
        <w:rPr>
          <w:rFonts w:ascii="Consolas" w:hAnsi="Consolas" w:eastAsia="Consolas"/>
          <w:sz w:val="15"/>
        </w:rPr>
        <w:t xml:space="preserve">    return {</w:t>
        <w:br/>
      </w:r>
      <w:r>
        <w:rPr>
          <w:rFonts w:ascii="Consolas" w:hAnsi="Consolas" w:eastAsia="Consolas"/>
          <w:sz w:val="15"/>
        </w:rPr>
        <w:t xml:space="preserve">      x: rand(0, W), y: spread ? rand(0, H) : H + rand(20, 120),</w:t>
        <w:br/>
      </w:r>
      <w:r>
        <w:rPr>
          <w:rFonts w:ascii="Consolas" w:hAnsi="Consolas" w:eastAsia="Consolas"/>
          <w:sz w:val="15"/>
        </w:rPr>
        <w:t xml:space="preserve">      size: 20 + depth * 46, vy: 12 + depth * 30, amp: rand(10, 40), sway: rand(0.4, 1.1),</w:t>
        <w:br/>
      </w:r>
      <w:r>
        <w:rPr>
          <w:rFonts w:ascii="Consolas" w:hAnsi="Consolas" w:eastAsia="Consolas"/>
          <w:sz w:val="15"/>
        </w:rPr>
        <w:t xml:space="preserve">      phase: rand(0, 6.28), rot: rand(-0.5, 0.5), vr: rand(-0.25, 0.25),</w:t>
        <w:br/>
      </w:r>
      <w:r>
        <w:rPr>
          <w:rFonts w:ascii="Consolas" w:hAnsi="Consolas" w:eastAsia="Consolas"/>
          <w:sz w:val="15"/>
        </w:rPr>
        <w:t xml:space="preserve">      glyph: pick(GLYPHS), color: pick(COLORS), alpha: 0.14 + depth * 0.30, baseX: 0</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seedNotes() {</w:t>
        <w:br/>
      </w:r>
      <w:r>
        <w:rPr>
          <w:rFonts w:ascii="Consolas" w:hAnsi="Consolas" w:eastAsia="Consolas"/>
          <w:sz w:val="15"/>
        </w:rPr>
        <w:t xml:space="preserve">    var count = Math.max(14, Math.min(34, Math.round(W / 48)));</w:t>
        <w:br/>
      </w:r>
      <w:r>
        <w:rPr>
          <w:rFonts w:ascii="Consolas" w:hAnsi="Consolas" w:eastAsia="Consolas"/>
          <w:sz w:val="15"/>
        </w:rPr>
        <w:t xml:space="preserve">    notes = [];</w:t>
        <w:br/>
      </w:r>
      <w:r>
        <w:rPr>
          <w:rFonts w:ascii="Consolas" w:hAnsi="Consolas" w:eastAsia="Consolas"/>
          <w:sz w:val="15"/>
        </w:rPr>
        <w:t xml:space="preserve">    for (var i = 0; i &lt; count; i++) { var n = newNote(true); n.baseX = n.x; notes.push(n);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drawNote(ctx, n, x, y) {</w:t>
        <w:br/>
      </w:r>
      <w:r>
        <w:rPr>
          <w:rFonts w:ascii="Consolas" w:hAnsi="Consolas" w:eastAsia="Consolas"/>
          <w:sz w:val="15"/>
        </w:rPr>
        <w:t xml:space="preserve">    ctx.save();</w:t>
        <w:br/>
      </w:r>
      <w:r>
        <w:rPr>
          <w:rFonts w:ascii="Consolas" w:hAnsi="Consolas" w:eastAsia="Consolas"/>
          <w:sz w:val="15"/>
        </w:rPr>
        <w:t xml:space="preserve">    ctx.translate(x, y);</w:t>
        <w:br/>
      </w:r>
      <w:r>
        <w:rPr>
          <w:rFonts w:ascii="Consolas" w:hAnsi="Consolas" w:eastAsia="Consolas"/>
          <w:sz w:val="15"/>
        </w:rPr>
        <w:t xml:space="preserve">    ctx.rotate(n.rot);</w:t>
        <w:br/>
      </w:r>
      <w:r>
        <w:rPr>
          <w:rFonts w:ascii="Consolas" w:hAnsi="Consolas" w:eastAsia="Consolas"/>
          <w:sz w:val="15"/>
        </w:rPr>
        <w:t xml:space="preserve">    ctx.font = n.size + 'px ' + FONT;</w:t>
        <w:br/>
      </w:r>
      <w:r>
        <w:rPr>
          <w:rFonts w:ascii="Consolas" w:hAnsi="Consolas" w:eastAsia="Consolas"/>
          <w:sz w:val="15"/>
        </w:rPr>
        <w:t xml:space="preserve">    ctx.fillStyle = 'rgba(' + n.color + ',' + n.alpha + ')';</w:t>
        <w:br/>
      </w:r>
      <w:r>
        <w:rPr>
          <w:rFonts w:ascii="Consolas" w:hAnsi="Consolas" w:eastAsia="Consolas"/>
          <w:sz w:val="15"/>
        </w:rPr>
        <w:t xml:space="preserve">    ctx.fillText(n.glyph, 0, 0);</w:t>
        <w:br/>
      </w:r>
      <w:r>
        <w:rPr>
          <w:rFonts w:ascii="Consolas" w:hAnsi="Consolas" w:eastAsia="Consolas"/>
          <w:sz w:val="15"/>
        </w:rPr>
        <w:t xml:space="preserve">    ctx.restore();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drawBackground(t) {</w:t>
        <w:br/>
      </w:r>
      <w:r>
        <w:rPr>
          <w:rFonts w:ascii="Consolas" w:hAnsi="Consolas" w:eastAsia="Consolas"/>
          <w:sz w:val="15"/>
        </w:rPr>
        <w:t xml:space="preserve">    bctx.clearRect(0, 0, W, H);</w:t>
        <w:br/>
      </w:r>
      <w:r>
        <w:rPr>
          <w:rFonts w:ascii="Consolas" w:hAnsi="Consolas" w:eastAsia="Consolas"/>
          <w:sz w:val="15"/>
        </w:rPr>
        <w:t xml:space="preserve">    for (var i = 0; i &lt; notes.length; i++) {</w:t>
        <w:br/>
      </w:r>
      <w:r>
        <w:rPr>
          <w:rFonts w:ascii="Consolas" w:hAnsi="Consolas" w:eastAsia="Consolas"/>
          <w:sz w:val="15"/>
        </w:rPr>
        <w:t xml:space="preserve">      var n = notes[i];</w:t>
        <w:br/>
      </w:r>
      <w:r>
        <w:rPr>
          <w:rFonts w:ascii="Consolas" w:hAnsi="Consolas" w:eastAsia="Consolas"/>
          <w:sz w:val="15"/>
        </w:rPr>
        <w:t xml:space="preserve">      drawNote(bctx, n, n.baseX + Math.sin(n.phase + t * n.sway) * n.amp, n.y);</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stepBackground(dt) {</w:t>
        <w:br/>
      </w:r>
      <w:r>
        <w:rPr>
          <w:rFonts w:ascii="Consolas" w:hAnsi="Consolas" w:eastAsia="Consolas"/>
          <w:sz w:val="15"/>
        </w:rPr>
        <w:t xml:space="preserve">    for (var i = 0; i &lt; notes.length; i++) {</w:t>
        <w:br/>
      </w:r>
      <w:r>
        <w:rPr>
          <w:rFonts w:ascii="Consolas" w:hAnsi="Consolas" w:eastAsia="Consolas"/>
          <w:sz w:val="15"/>
        </w:rPr>
        <w:t xml:space="preserve">      var n = notes[i];</w:t>
        <w:br/>
      </w:r>
      <w:r>
        <w:rPr>
          <w:rFonts w:ascii="Consolas" w:hAnsi="Consolas" w:eastAsia="Consolas"/>
          <w:sz w:val="15"/>
        </w:rPr>
        <w:t xml:space="preserve">      n.y -= n.vy * dt;</w:t>
        <w:br/>
      </w:r>
      <w:r>
        <w:rPr>
          <w:rFonts w:ascii="Consolas" w:hAnsi="Consolas" w:eastAsia="Consolas"/>
          <w:sz w:val="15"/>
        </w:rPr>
        <w:t xml:space="preserve">      n.rot += n.vr * dt;</w:t>
        <w:br/>
      </w:r>
      <w:r>
        <w:rPr>
          <w:rFonts w:ascii="Consolas" w:hAnsi="Consolas" w:eastAsia="Consolas"/>
          <w:sz w:val="15"/>
        </w:rPr>
        <w:t xml:space="preserve">      if (n.y &lt; -80) { var f = newNote(false); f.baseX = f.x; notes[i] = f; }</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cursor + particles ---------- */</w:t>
        <w:br/>
      </w:r>
      <w:r>
        <w:rPr>
          <w:rFonts w:ascii="Consolas" w:hAnsi="Consolas" w:eastAsia="Consolas"/>
          <w:sz w:val="15"/>
        </w:rPr>
        <w:br/>
      </w:r>
      <w:r>
        <w:rPr>
          <w:rFonts w:ascii="Consolas" w:hAnsi="Consolas" w:eastAsia="Consolas"/>
          <w:sz w:val="15"/>
        </w:rPr>
        <w:t xml:space="preserve">  var parts = [];</w:t>
        <w:br/>
      </w:r>
      <w:r>
        <w:rPr>
          <w:rFonts w:ascii="Consolas" w:hAnsi="Consolas" w:eastAsia="Consolas"/>
          <w:sz w:val="15"/>
        </w:rPr>
        <w:t xml:space="preserve">  var mx = -100, my = -100, rx = -100, ry = -100, lastX = -100, lastY = -100;</w:t>
        <w:br/>
      </w:r>
      <w:r>
        <w:rPr>
          <w:rFonts w:ascii="Consolas" w:hAnsi="Consolas" w:eastAsia="Consolas"/>
          <w:sz w:val="15"/>
        </w:rPr>
        <w:t xml:space="preserve">  var dot = null, ring = null, shown = false;</w:t>
        <w:br/>
      </w:r>
      <w:r>
        <w:rPr>
          <w:rFonts w:ascii="Consolas" w:hAnsi="Consolas" w:eastAsia="Consolas"/>
          <w:sz w:val="15"/>
        </w:rPr>
        <w:br/>
      </w:r>
      <w:r>
        <w:rPr>
          <w:rFonts w:ascii="Consolas" w:hAnsi="Consolas" w:eastAsia="Consolas"/>
          <w:sz w:val="15"/>
        </w:rPr>
        <w:t xml:space="preserve">  function spawn(x, y, vx, vy, size, life) {</w:t>
        <w:br/>
      </w:r>
      <w:r>
        <w:rPr>
          <w:rFonts w:ascii="Consolas" w:hAnsi="Consolas" w:eastAsia="Consolas"/>
          <w:sz w:val="15"/>
        </w:rPr>
        <w:t xml:space="preserve">    if (parts.length &gt; 120) parts.shift();</w:t>
        <w:br/>
      </w:r>
      <w:r>
        <w:rPr>
          <w:rFonts w:ascii="Consolas" w:hAnsi="Consolas" w:eastAsia="Consolas"/>
          <w:sz w:val="15"/>
        </w:rPr>
        <w:t xml:space="preserve">    parts.push({ x: x, y: y, vx: vx, vy: vy, size: size, life: life, max: life,</w:t>
        <w:br/>
      </w:r>
      <w:r>
        <w:rPr>
          <w:rFonts w:ascii="Consolas" w:hAnsi="Consolas" w:eastAsia="Consolas"/>
          <w:sz w:val="15"/>
        </w:rPr>
        <w:t xml:space="preserve">      glyph: pick(GLYPHS), color: pick(COLORS), rot: rand(-0.6, 0.6), vr: rand(-1.5, 1.5)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burst(x, y) {</w:t>
        <w:br/>
      </w:r>
      <w:r>
        <w:rPr>
          <w:rFonts w:ascii="Consolas" w:hAnsi="Consolas" w:eastAsia="Consolas"/>
          <w:sz w:val="15"/>
        </w:rPr>
        <w:t xml:space="preserve">    for (var i = 0; i &lt; 10; i++) {</w:t>
        <w:br/>
      </w:r>
      <w:r>
        <w:rPr>
          <w:rFonts w:ascii="Consolas" w:hAnsi="Consolas" w:eastAsia="Consolas"/>
          <w:sz w:val="15"/>
        </w:rPr>
        <w:t xml:space="preserve">      var a = (i / 10) * 6.283 + rand(-0.2, 0.2), s = rand(60, 150);</w:t>
        <w:br/>
      </w:r>
      <w:r>
        <w:rPr>
          <w:rFonts w:ascii="Consolas" w:hAnsi="Consolas" w:eastAsia="Consolas"/>
          <w:sz w:val="15"/>
        </w:rPr>
        <w:t xml:space="preserve">      spawn(x, y, Math.cos(a) * s, Math.sin(a) * s - 30, rand(14, 26), rand(0.7, 1.2));</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stepParticles(dt) {</w:t>
        <w:br/>
      </w:r>
      <w:r>
        <w:rPr>
          <w:rFonts w:ascii="Consolas" w:hAnsi="Consolas" w:eastAsia="Consolas"/>
          <w:sz w:val="15"/>
        </w:rPr>
        <w:t xml:space="preserve">    for (var i = parts.length - 1; i &gt;= 0; i--) {</w:t>
        <w:br/>
      </w:r>
      <w:r>
        <w:rPr>
          <w:rFonts w:ascii="Consolas" w:hAnsi="Consolas" w:eastAsia="Consolas"/>
          <w:sz w:val="15"/>
        </w:rPr>
        <w:t xml:space="preserve">      var p = parts[i];</w:t>
        <w:br/>
      </w:r>
      <w:r>
        <w:rPr>
          <w:rFonts w:ascii="Consolas" w:hAnsi="Consolas" w:eastAsia="Consolas"/>
          <w:sz w:val="15"/>
        </w:rPr>
        <w:t xml:space="preserve">      p.life -= dt;</w:t>
        <w:br/>
      </w:r>
      <w:r>
        <w:rPr>
          <w:rFonts w:ascii="Consolas" w:hAnsi="Consolas" w:eastAsia="Consolas"/>
          <w:sz w:val="15"/>
        </w:rPr>
        <w:t xml:space="preserve">      if (p.life &lt;= 0) { parts.splice(i, 1); continue; }</w:t>
        <w:br/>
      </w:r>
      <w:r>
        <w:rPr>
          <w:rFonts w:ascii="Consolas" w:hAnsi="Consolas" w:eastAsia="Consolas"/>
          <w:sz w:val="15"/>
        </w:rPr>
        <w:t xml:space="preserve">      p.x += p.vx * dt; p.y += p.vy * dt; p.vy -= 25 * dt; p.vx *= 0.985; p.rot += p.vr * dt;</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function drawParticles() {</w:t>
        <w:br/>
      </w:r>
      <w:r>
        <w:rPr>
          <w:rFonts w:ascii="Consolas" w:hAnsi="Consolas" w:eastAsia="Consolas"/>
          <w:sz w:val="15"/>
        </w:rPr>
        <w:t xml:space="preserve">    tctx.clearRect(0, 0, W, H);</w:t>
        <w:br/>
      </w:r>
      <w:r>
        <w:rPr>
          <w:rFonts w:ascii="Consolas" w:hAnsi="Consolas" w:eastAsia="Consolas"/>
          <w:sz w:val="15"/>
        </w:rPr>
        <w:t xml:space="preserve">    for (var i = 0; i &lt; parts.length; i++) {</w:t>
        <w:br/>
      </w:r>
      <w:r>
        <w:rPr>
          <w:rFonts w:ascii="Consolas" w:hAnsi="Consolas" w:eastAsia="Consolas"/>
          <w:sz w:val="15"/>
        </w:rPr>
        <w:t xml:space="preserve">      var p = parts[i], a = Math.max(0, p.life / p.max);</w:t>
        <w:br/>
      </w:r>
      <w:r>
        <w:rPr>
          <w:rFonts w:ascii="Consolas" w:hAnsi="Consolas" w:eastAsia="Consolas"/>
          <w:sz w:val="15"/>
        </w:rPr>
        <w:t xml:space="preserve">      tctx.save();</w:t>
        <w:br/>
      </w:r>
      <w:r>
        <w:rPr>
          <w:rFonts w:ascii="Consolas" w:hAnsi="Consolas" w:eastAsia="Consolas"/>
          <w:sz w:val="15"/>
        </w:rPr>
        <w:t xml:space="preserve">      tctx.translate(p.x, p.y);</w:t>
        <w:br/>
      </w:r>
      <w:r>
        <w:rPr>
          <w:rFonts w:ascii="Consolas" w:hAnsi="Consolas" w:eastAsia="Consolas"/>
          <w:sz w:val="15"/>
        </w:rPr>
        <w:t xml:space="preserve">      tctx.rotate(p.rot);</w:t>
        <w:br/>
      </w:r>
      <w:r>
        <w:rPr>
          <w:rFonts w:ascii="Consolas" w:hAnsi="Consolas" w:eastAsia="Consolas"/>
          <w:sz w:val="15"/>
        </w:rPr>
        <w:t xml:space="preserve">      tctx.font = p.size + 'px ' + FONT;</w:t>
        <w:br/>
      </w:r>
      <w:r>
        <w:rPr>
          <w:rFonts w:ascii="Consolas" w:hAnsi="Consolas" w:eastAsia="Consolas"/>
          <w:sz w:val="15"/>
        </w:rPr>
        <w:t xml:space="preserve">      tctx.shadowColor = 'rgba(' + p.color + ',0.9)';</w:t>
        <w:br/>
      </w:r>
      <w:r>
        <w:rPr>
          <w:rFonts w:ascii="Consolas" w:hAnsi="Consolas" w:eastAsia="Consolas"/>
          <w:sz w:val="15"/>
        </w:rPr>
        <w:t xml:space="preserve">      tctx.shadowBlur = 10;</w:t>
        <w:br/>
      </w:r>
      <w:r>
        <w:rPr>
          <w:rFonts w:ascii="Consolas" w:hAnsi="Consolas" w:eastAsia="Consolas"/>
          <w:sz w:val="15"/>
        </w:rPr>
        <w:t xml:space="preserve">      tctx.fillStyle = 'rgba(' + p.color + ',' + (a * 0.9) + ')';</w:t>
        <w:br/>
      </w:r>
      <w:r>
        <w:rPr>
          <w:rFonts w:ascii="Consolas" w:hAnsi="Consolas" w:eastAsia="Consolas"/>
          <w:sz w:val="15"/>
        </w:rPr>
        <w:t xml:space="preserve">      tctx.fillText(p.glyph, 0, 0);</w:t>
        <w:br/>
      </w:r>
      <w:r>
        <w:rPr>
          <w:rFonts w:ascii="Consolas" w:hAnsi="Consolas" w:eastAsia="Consolas"/>
          <w:sz w:val="15"/>
        </w:rPr>
        <w:t xml:space="preserve">      tctx.restore();</w:t>
        <w:br/>
      </w:r>
      <w:r>
        <w:rPr>
          <w:rFonts w:ascii="Consolas" w:hAnsi="Consolas" w:eastAsia="Consolas"/>
          <w:sz w:val="15"/>
        </w:rPr>
        <w:t xml:space="preserve">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HOT = 'button, a, select, input, label, summary, [role="button"], td.title, .slider';</w:t>
        <w:br/>
      </w:r>
      <w:r>
        <w:rPr>
          <w:rFonts w:ascii="Consolas" w:hAnsi="Consolas" w:eastAsia="Consolas"/>
          <w:sz w:val="15"/>
        </w:rPr>
        <w:br/>
      </w:r>
      <w:r>
        <w:rPr>
          <w:rFonts w:ascii="Consolas" w:hAnsi="Consolas" w:eastAsia="Consolas"/>
          <w:sz w:val="15"/>
        </w:rPr>
        <w:t xml:space="preserve">  function initCursor() {</w:t>
        <w:br/>
      </w:r>
      <w:r>
        <w:rPr>
          <w:rFonts w:ascii="Consolas" w:hAnsi="Consolas" w:eastAsia="Consolas"/>
          <w:sz w:val="15"/>
        </w:rPr>
        <w:t xml:space="preserve">    top = makeCanvas('fx-top', 9998);</w:t>
        <w:br/>
      </w:r>
      <w:r>
        <w:rPr>
          <w:rFonts w:ascii="Consolas" w:hAnsi="Consolas" w:eastAsia="Consolas"/>
          <w:sz w:val="15"/>
        </w:rPr>
        <w:t xml:space="preserve">    tctx = top.getContext('2d');</w:t>
        <w:br/>
      </w:r>
      <w:r>
        <w:rPr>
          <w:rFonts w:ascii="Consolas" w:hAnsi="Consolas" w:eastAsia="Consolas"/>
          <w:sz w:val="15"/>
        </w:rPr>
        <w:t xml:space="preserve">    dot = document.createElement('div'); dot.id = 'cur-dot';</w:t>
        <w:br/>
      </w:r>
      <w:r>
        <w:rPr>
          <w:rFonts w:ascii="Consolas" w:hAnsi="Consolas" w:eastAsia="Consolas"/>
          <w:sz w:val="15"/>
        </w:rPr>
        <w:t xml:space="preserve">    ring = document.createElement('div'); ring.id = 'cur-ring';</w:t>
        <w:br/>
      </w:r>
      <w:r>
        <w:rPr>
          <w:rFonts w:ascii="Consolas" w:hAnsi="Consolas" w:eastAsia="Consolas"/>
          <w:sz w:val="15"/>
        </w:rPr>
        <w:t xml:space="preserve">    dot.setAttribute('aria-hidden', 'true'); ring.setAttribute('aria-hidden', 'true');</w:t>
        <w:br/>
      </w:r>
      <w:r>
        <w:rPr>
          <w:rFonts w:ascii="Consolas" w:hAnsi="Consolas" w:eastAsia="Consolas"/>
          <w:sz w:val="15"/>
        </w:rPr>
        <w:t xml:space="preserve">    document.body.appendChild(ring);</w:t>
        <w:br/>
      </w:r>
      <w:r>
        <w:rPr>
          <w:rFonts w:ascii="Consolas" w:hAnsi="Consolas" w:eastAsia="Consolas"/>
          <w:sz w:val="15"/>
        </w:rPr>
        <w:t xml:space="preserve">    document.body.appendChild(dot);</w:t>
        <w:br/>
      </w:r>
      <w:r>
        <w:rPr>
          <w:rFonts w:ascii="Consolas" w:hAnsi="Consolas" w:eastAsia="Consolas"/>
          <w:sz w:val="15"/>
        </w:rPr>
        <w:t xml:space="preserve">    document.documentElement.classList.add('fx-cursor');</w:t>
        <w:br/>
      </w:r>
      <w:r>
        <w:rPr>
          <w:rFonts w:ascii="Consolas" w:hAnsi="Consolas" w:eastAsia="Consolas"/>
          <w:sz w:val="15"/>
        </w:rPr>
        <w:br/>
      </w:r>
      <w:r>
        <w:rPr>
          <w:rFonts w:ascii="Consolas" w:hAnsi="Consolas" w:eastAsia="Consolas"/>
          <w:sz w:val="15"/>
        </w:rPr>
        <w:t xml:space="preserve">    document.addEventListener('mousemove', function (e) {</w:t>
        <w:br/>
      </w:r>
      <w:r>
        <w:rPr>
          <w:rFonts w:ascii="Consolas" w:hAnsi="Consolas" w:eastAsia="Consolas"/>
          <w:sz w:val="15"/>
        </w:rPr>
        <w:t xml:space="preserve">      mx = e.clientX; my = e.clientY;</w:t>
        <w:br/>
      </w:r>
      <w:r>
        <w:rPr>
          <w:rFonts w:ascii="Consolas" w:hAnsi="Consolas" w:eastAsia="Consolas"/>
          <w:sz w:val="15"/>
        </w:rPr>
        <w:t xml:space="preserve">      if (!shown) { shown = true; rx = mx; ry = my; dot.style.opacity = ring.style.opacity = '1'; }</w:t>
        <w:br/>
      </w:r>
      <w:r>
        <w:rPr>
          <w:rFonts w:ascii="Consolas" w:hAnsi="Consolas" w:eastAsia="Consolas"/>
          <w:sz w:val="15"/>
        </w:rPr>
        <w:t xml:space="preserve">      dot.style.transform = 'translate3d(' + mx + 'px,' + my + 'px,0)';</w:t>
        <w:br/>
      </w:r>
      <w:r>
        <w:rPr>
          <w:rFonts w:ascii="Consolas" w:hAnsi="Consolas" w:eastAsia="Consolas"/>
          <w:sz w:val="15"/>
        </w:rPr>
        <w:t xml:space="preserve">      var dx = mx - lastX, dy = my - lastY;</w:t>
        <w:br/>
      </w:r>
      <w:r>
        <w:rPr>
          <w:rFonts w:ascii="Consolas" w:hAnsi="Consolas" w:eastAsia="Consolas"/>
          <w:sz w:val="15"/>
        </w:rPr>
        <w:t xml:space="preserve">      if (dx * dx + dy * dy &gt; 38 * 38) {                       // a note every ~38 px of movement</w:t>
        <w:br/>
      </w:r>
      <w:r>
        <w:rPr>
          <w:rFonts w:ascii="Consolas" w:hAnsi="Consolas" w:eastAsia="Consolas"/>
          <w:sz w:val="15"/>
        </w:rPr>
        <w:t xml:space="preserve">        lastX = mx; lastY = my;</w:t>
        <w:br/>
      </w:r>
      <w:r>
        <w:rPr>
          <w:rFonts w:ascii="Consolas" w:hAnsi="Consolas" w:eastAsia="Consolas"/>
          <w:sz w:val="15"/>
        </w:rPr>
        <w:t xml:space="preserve">        spawn(mx, my, rand(-14, 14), rand(-40, -15), rand(13, 22), rand(0.8, 1.3));</w:t>
        <w:br/>
      </w:r>
      <w:r>
        <w:rPr>
          <w:rFonts w:ascii="Consolas" w:hAnsi="Consolas" w:eastAsia="Consolas"/>
          <w:sz w:val="15"/>
        </w:rPr>
        <w:t xml:space="preserve">      }</w:t>
        <w:br/>
      </w:r>
      <w:r>
        <w:rPr>
          <w:rFonts w:ascii="Consolas" w:hAnsi="Consolas" w:eastAsia="Consolas"/>
          <w:sz w:val="15"/>
        </w:rPr>
        <w:t xml:space="preserve">    }, { passive: true });</w:t>
        <w:br/>
      </w:r>
      <w:r>
        <w:rPr>
          <w:rFonts w:ascii="Consolas" w:hAnsi="Consolas" w:eastAsia="Consolas"/>
          <w:sz w:val="15"/>
        </w:rPr>
        <w:br/>
      </w:r>
      <w:r>
        <w:rPr>
          <w:rFonts w:ascii="Consolas" w:hAnsi="Consolas" w:eastAsia="Consolas"/>
          <w:sz w:val="15"/>
        </w:rPr>
        <w:t xml:space="preserve">    document.addEventListener('mouseover', function (e) {</w:t>
        <w:br/>
      </w:r>
      <w:r>
        <w:rPr>
          <w:rFonts w:ascii="Consolas" w:hAnsi="Consolas" w:eastAsia="Consolas"/>
          <w:sz w:val="15"/>
        </w:rPr>
        <w:t xml:space="preserve">      ring.classList.toggle('hot', !!(e.target.closest &amp;&amp; e.target.closest(HOT)));</w:t>
        <w:br/>
      </w:r>
      <w:r>
        <w:rPr>
          <w:rFonts w:ascii="Consolas" w:hAnsi="Consolas" w:eastAsia="Consolas"/>
          <w:sz w:val="15"/>
        </w:rPr>
        <w:t xml:space="preserve">    });</w:t>
        <w:br/>
      </w:r>
      <w:r>
        <w:rPr>
          <w:rFonts w:ascii="Consolas" w:hAnsi="Consolas" w:eastAsia="Consolas"/>
          <w:sz w:val="15"/>
        </w:rPr>
        <w:t xml:space="preserve">    document.addEventListener('mousedown', function () { ring.classList.add('down'); });</w:t>
        <w:br/>
      </w:r>
      <w:r>
        <w:rPr>
          <w:rFonts w:ascii="Consolas" w:hAnsi="Consolas" w:eastAsia="Consolas"/>
          <w:sz w:val="15"/>
        </w:rPr>
        <w:t xml:space="preserve">    document.addEventListener('mouseup', function () { ring.classList.remove('down'); });</w:t>
        <w:br/>
      </w:r>
      <w:r>
        <w:rPr>
          <w:rFonts w:ascii="Consolas" w:hAnsi="Consolas" w:eastAsia="Consolas"/>
          <w:sz w:val="15"/>
        </w:rPr>
        <w:t xml:space="preserve">    document.addEventListener('click', function (e) { burst(e.clientX, e.clientY); });</w:t>
        <w:br/>
      </w:r>
      <w:r>
        <w:rPr>
          <w:rFonts w:ascii="Consolas" w:hAnsi="Consolas" w:eastAsia="Consolas"/>
          <w:sz w:val="15"/>
        </w:rPr>
        <w:t xml:space="preserve">    document.documentElement.addEventListener('mouseleave', function () { shown = false; dot.style.opacity = ring.style.opacity = '0'; });</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 ---------- main loop ---------- */</w:t>
        <w:br/>
      </w:r>
      <w:r>
        <w:rPr>
          <w:rFonts w:ascii="Consolas" w:hAnsi="Consolas" w:eastAsia="Consolas"/>
          <w:sz w:val="15"/>
        </w:rPr>
        <w:br/>
      </w:r>
      <w:r>
        <w:rPr>
          <w:rFonts w:ascii="Consolas" w:hAnsi="Consolas" w:eastAsia="Consolas"/>
          <w:sz w:val="15"/>
        </w:rPr>
        <w:t xml:space="preserve">  function resize() {</w:t>
        <w:br/>
      </w:r>
      <w:r>
        <w:rPr>
          <w:rFonts w:ascii="Consolas" w:hAnsi="Consolas" w:eastAsia="Consolas"/>
          <w:sz w:val="15"/>
        </w:rPr>
        <w:t xml:space="preserve">    dpr = Math.min(window.devicePixelRatio || 1, 2);</w:t>
        <w:br/>
      </w:r>
      <w:r>
        <w:rPr>
          <w:rFonts w:ascii="Consolas" w:hAnsi="Consolas" w:eastAsia="Consolas"/>
          <w:sz w:val="15"/>
        </w:rPr>
        <w:t xml:space="preserve">    W = window.innerWidth; H = window.innerHeight;</w:t>
        <w:br/>
      </w:r>
      <w:r>
        <w:rPr>
          <w:rFonts w:ascii="Consolas" w:hAnsi="Consolas" w:eastAsia="Consolas"/>
          <w:sz w:val="15"/>
        </w:rPr>
        <w:t xml:space="preserve">    [bg, top].forEach(function (c) { if (c) { c.width = W * dpr; c.height = H * dpr; } });</w:t>
        <w:br/>
      </w:r>
      <w:r>
        <w:rPr>
          <w:rFonts w:ascii="Consolas" w:hAnsi="Consolas" w:eastAsia="Consolas"/>
          <w:sz w:val="15"/>
        </w:rPr>
        <w:t xml:space="preserve">    bctx.setTransform(dpr, 0, 0, dpr, 0, 0);</w:t>
        <w:br/>
      </w:r>
      <w:r>
        <w:rPr>
          <w:rFonts w:ascii="Consolas" w:hAnsi="Consolas" w:eastAsia="Consolas"/>
          <w:sz w:val="15"/>
        </w:rPr>
        <w:t xml:space="preserve">    if (tctx) tctx.setTransform(dpr, 0, 0, dpr, 0, 0);</w:t>
        <w:br/>
      </w:r>
      <w:r>
        <w:rPr>
          <w:rFonts w:ascii="Consolas" w:hAnsi="Consolas" w:eastAsia="Consolas"/>
          <w:sz w:val="15"/>
        </w:rPr>
        <w:t xml:space="preserve">    seedNotes();</w:t>
        <w:br/>
      </w:r>
      <w:r>
        <w:rPr>
          <w:rFonts w:ascii="Consolas" w:hAnsi="Consolas" w:eastAsia="Consolas"/>
          <w:sz w:val="15"/>
        </w:rPr>
        <w:t xml:space="preserve">    if (reduce) drawBackground(0);                    // still picture, no animation</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var last = 0;</w:t>
        <w:br/>
      </w:r>
      <w:r>
        <w:rPr>
          <w:rFonts w:ascii="Consolas" w:hAnsi="Consolas" w:eastAsia="Consolas"/>
          <w:sz w:val="15"/>
        </w:rPr>
        <w:t xml:space="preserve">  function frame(ts) {</w:t>
        <w:br/>
      </w:r>
      <w:r>
        <w:rPr>
          <w:rFonts w:ascii="Consolas" w:hAnsi="Consolas" w:eastAsia="Consolas"/>
          <w:sz w:val="15"/>
        </w:rPr>
        <w:t xml:space="preserve">    var dt = Math.min(0.05, (ts - last) / 1000 || 0.016);</w:t>
        <w:br/>
      </w:r>
      <w:r>
        <w:rPr>
          <w:rFonts w:ascii="Consolas" w:hAnsi="Consolas" w:eastAsia="Consolas"/>
          <w:sz w:val="15"/>
        </w:rPr>
        <w:t xml:space="preserve">    last = ts;</w:t>
        <w:br/>
      </w:r>
      <w:r>
        <w:rPr>
          <w:rFonts w:ascii="Consolas" w:hAnsi="Consolas" w:eastAsia="Consolas"/>
          <w:sz w:val="15"/>
        </w:rPr>
        <w:t xml:space="preserve">    stepBackground(dt);</w:t>
        <w:br/>
      </w:r>
      <w:r>
        <w:rPr>
          <w:rFonts w:ascii="Consolas" w:hAnsi="Consolas" w:eastAsia="Consolas"/>
          <w:sz w:val="15"/>
        </w:rPr>
        <w:t xml:space="preserve">    drawBackground(ts / 1000);</w:t>
        <w:br/>
      </w:r>
      <w:r>
        <w:rPr>
          <w:rFonts w:ascii="Consolas" w:hAnsi="Consolas" w:eastAsia="Consolas"/>
          <w:sz w:val="15"/>
        </w:rPr>
        <w:t xml:space="preserve">    if (tctx) {</w:t>
        <w:br/>
      </w:r>
      <w:r>
        <w:rPr>
          <w:rFonts w:ascii="Consolas" w:hAnsi="Consolas" w:eastAsia="Consolas"/>
          <w:sz w:val="15"/>
        </w:rPr>
        <w:t xml:space="preserve">      rx += (mx - rx) * 0.18; ry += (my - ry) * 0.18;</w:t>
        <w:br/>
      </w:r>
      <w:r>
        <w:rPr>
          <w:rFonts w:ascii="Consolas" w:hAnsi="Consolas" w:eastAsia="Consolas"/>
          <w:sz w:val="15"/>
        </w:rPr>
        <w:t xml:space="preserve">      ring.style.transform = 'translate3d(' + rx + 'px,' + ry + 'px,0)';</w:t>
        <w:br/>
      </w:r>
      <w:r>
        <w:rPr>
          <w:rFonts w:ascii="Consolas" w:hAnsi="Consolas" w:eastAsia="Consolas"/>
          <w:sz w:val="15"/>
        </w:rPr>
        <w:t xml:space="preserve">      stepParticles(dt);</w:t>
        <w:br/>
      </w:r>
      <w:r>
        <w:rPr>
          <w:rFonts w:ascii="Consolas" w:hAnsi="Consolas" w:eastAsia="Consolas"/>
          <w:sz w:val="15"/>
        </w:rPr>
        <w:t xml:space="preserve">      drawParticles();</w:t>
        <w:br/>
      </w:r>
      <w:r>
        <w:rPr>
          <w:rFonts w:ascii="Consolas" w:hAnsi="Consolas" w:eastAsia="Consolas"/>
          <w:sz w:val="15"/>
        </w:rPr>
        <w:t xml:space="preserve">    }</w:t>
        <w:br/>
      </w:r>
      <w:r>
        <w:rPr>
          <w:rFonts w:ascii="Consolas" w:hAnsi="Consolas" w:eastAsia="Consolas"/>
          <w:sz w:val="15"/>
        </w:rPr>
        <w:t xml:space="preserve">    requestAnimationFrame(frame);</w:t>
        <w:br/>
      </w:r>
      <w:r>
        <w:rPr>
          <w:rFonts w:ascii="Consolas" w:hAnsi="Consolas" w:eastAsia="Consolas"/>
          <w:sz w:val="15"/>
        </w:rPr>
        <w:t xml:space="preserve">  }</w:t>
        <w:br/>
      </w:r>
      <w:r>
        <w:rPr>
          <w:rFonts w:ascii="Consolas" w:hAnsi="Consolas" w:eastAsia="Consolas"/>
          <w:sz w:val="15"/>
        </w:rPr>
        <w:br/>
      </w:r>
      <w:r>
        <w:rPr>
          <w:rFonts w:ascii="Consolas" w:hAnsi="Consolas" w:eastAsia="Consolas"/>
          <w:sz w:val="15"/>
        </w:rPr>
        <w:t xml:space="preserve">  if (!reduce &amp;&amp; fine) initCursor();</w:t>
        <w:br/>
      </w:r>
      <w:r>
        <w:rPr>
          <w:rFonts w:ascii="Consolas" w:hAnsi="Consolas" w:eastAsia="Consolas"/>
          <w:sz w:val="15"/>
        </w:rPr>
        <w:t xml:space="preserve">  resize();</w:t>
        <w:br/>
      </w:r>
      <w:r>
        <w:rPr>
          <w:rFonts w:ascii="Consolas" w:hAnsi="Consolas" w:eastAsia="Consolas"/>
          <w:sz w:val="15"/>
        </w:rPr>
        <w:t xml:space="preserve">  window.addEventListener('resize', resize);</w:t>
        <w:br/>
      </w:r>
      <w:r>
        <w:rPr>
          <w:rFonts w:ascii="Consolas" w:hAnsi="Consolas" w:eastAsia="Consolas"/>
          <w:sz w:val="15"/>
        </w:rPr>
        <w:t xml:space="preserve">  if (!reduce) requestAnimationFrame(frame);</w:t>
        <w:br/>
      </w:r>
      <w:r>
        <w:rPr>
          <w:rFonts w:ascii="Consolas" w:hAnsi="Consolas" w:eastAsia="Consolas"/>
          <w:sz w:val="15"/>
        </w:rPr>
        <w:t>})();</w:t>
      </w:r>
    </w:p>
    <w:p>
      <w:pPr>
        <w:pStyle w:val="Heading1"/>
        <w:pageBreakBefore/>
      </w:pPr>
      <w:r>
        <w:t>11. frontend/config.example.js</w:t>
      </w:r>
    </w:p>
    <w:p>
      <w:r>
        <w:rPr>
          <w:i/>
        </w:rPr>
        <w:t>Configuration template for the Spotify Client ID (copy to config.js)</w:t>
      </w:r>
    </w:p>
    <w:p>
      <w:pPr>
        <w:shd w:val="clear" w:color="auto" w:fill="F4F4F6"/>
        <w:spacing w:after="0" w:line="240" w:lineRule="auto"/>
      </w:pPr>
      <w:r>
        <w:rPr>
          <w:rFonts w:ascii="Consolas" w:hAnsi="Consolas" w:eastAsia="Consolas"/>
          <w:sz w:val="15"/>
        </w:rPr>
        <w:t>/*</w:t>
        <w:br/>
      </w:r>
      <w:r>
        <w:rPr>
          <w:rFonts w:ascii="Consolas" w:hAnsi="Consolas" w:eastAsia="Consolas"/>
          <w:sz w:val="15"/>
        </w:rPr>
        <w:t xml:space="preserve"> * Copy this file to config.js and paste your Spotify Client ID.</w:t>
        <w:br/>
      </w:r>
      <w:r>
        <w:rPr>
          <w:rFonts w:ascii="Consolas" w:hAnsi="Consolas" w:eastAsia="Consolas"/>
          <w:sz w:val="15"/>
        </w:rPr>
        <w:t xml:space="preserve"> * (config.js is listed in .gitignore.)  The Client ID is public by design -</w:t>
        <w:br/>
      </w:r>
      <w:r>
        <w:rPr>
          <w:rFonts w:ascii="Consolas" w:hAnsi="Consolas" w:eastAsia="Consolas"/>
          <w:sz w:val="15"/>
        </w:rPr>
        <w:t xml:space="preserve"> * PKCE needs no client secret, and this app never uses one.</w:t>
        <w:br/>
      </w:r>
      <w:r>
        <w:rPr>
          <w:rFonts w:ascii="Consolas" w:hAnsi="Consolas" w:eastAsia="Consolas"/>
          <w:sz w:val="15"/>
        </w:rPr>
        <w:t xml:space="preserve"> *</w:t>
        <w:br/>
      </w:r>
      <w:r>
        <w:rPr>
          <w:rFonts w:ascii="Consolas" w:hAnsi="Consolas" w:eastAsia="Consolas"/>
          <w:sz w:val="15"/>
        </w:rPr>
        <w:t xml:space="preserve"> * Dashboard: https://developer.spotify.com/dashboard</w:t>
        <w:br/>
      </w:r>
      <w:r>
        <w:rPr>
          <w:rFonts w:ascii="Consolas" w:hAnsi="Consolas" w:eastAsia="Consolas"/>
          <w:sz w:val="15"/>
        </w:rPr>
        <w:t xml:space="preserve"> *   Redirect URI  -&gt;  http://127.0.0.1:8080/callback</w:t>
        <w:br/>
      </w:r>
      <w:r>
        <w:rPr>
          <w:rFonts w:ascii="Consolas" w:hAnsi="Consolas" w:eastAsia="Consolas"/>
          <w:sz w:val="15"/>
        </w:rPr>
        <w:t xml:space="preserve"> */</w:t>
        <w:br/>
      </w:r>
      <w:r>
        <w:rPr>
          <w:rFonts w:ascii="Consolas" w:hAnsi="Consolas" w:eastAsia="Consolas"/>
          <w:sz w:val="15"/>
        </w:rPr>
        <w:t>window.SPOTIFY_CONFIG = {</w:t>
        <w:br/>
      </w:r>
      <w:r>
        <w:rPr>
          <w:rFonts w:ascii="Consolas" w:hAnsi="Consolas" w:eastAsia="Consolas"/>
          <w:sz w:val="15"/>
        </w:rPr>
        <w:t xml:space="preserve">  clientId: "YOUR_SPOTIFY_CLIENT_ID"</w:t>
        <w:br/>
      </w:r>
      <w:r>
        <w:rPr>
          <w:rFonts w:ascii="Consolas" w:hAnsi="Consolas" w:eastAsia="Consolas"/>
          <w:sz w:val="15"/>
        </w:rPr>
        <w: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